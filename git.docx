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374C" w14:textId="77777777" w:rsidR="00EC71E4" w:rsidRPr="00676612" w:rsidRDefault="00DB26A6" w:rsidP="00DB26A6">
      <w:pPr>
        <w:jc w:val="center"/>
        <w:rPr>
          <w:rFonts w:ascii="Brush Script MT" w:hAnsi="Brush Script MT" w:cs="Times New Roman"/>
          <w:b/>
          <w:color w:val="C00000"/>
          <w:sz w:val="96"/>
          <w:szCs w:val="24"/>
        </w:rPr>
      </w:pPr>
      <w:r w:rsidRPr="00676612">
        <w:rPr>
          <w:rFonts w:ascii="Brush Script MT" w:hAnsi="Brush Script MT" w:cs="Times New Roman"/>
          <w:b/>
          <w:color w:val="C00000"/>
          <w:sz w:val="96"/>
          <w:szCs w:val="24"/>
        </w:rPr>
        <w:t>Certificate</w:t>
      </w:r>
    </w:p>
    <w:p w14:paraId="467E1E26" w14:textId="77777777" w:rsidR="00DB26A6" w:rsidRPr="00676612" w:rsidRDefault="00DB26A6" w:rsidP="00DB26A6">
      <w:pPr>
        <w:jc w:val="center"/>
        <w:rPr>
          <w:rFonts w:ascii="Times New Roman" w:hAnsi="Times New Roman" w:cs="Times New Roman"/>
          <w:b/>
          <w:sz w:val="36"/>
          <w:szCs w:val="24"/>
        </w:rPr>
      </w:pPr>
      <w:r w:rsidRPr="00676612">
        <w:rPr>
          <w:rFonts w:ascii="Times New Roman" w:hAnsi="Times New Roman" w:cs="Times New Roman"/>
          <w:b/>
          <w:sz w:val="36"/>
          <w:szCs w:val="24"/>
        </w:rPr>
        <w:t>Department of Computer Science and Engineering</w:t>
      </w:r>
    </w:p>
    <w:p w14:paraId="6F5772D7" w14:textId="77777777" w:rsidR="00DB26A6" w:rsidRPr="00DB26A6" w:rsidRDefault="00DB26A6" w:rsidP="00DB26A6">
      <w:pPr>
        <w:rPr>
          <w:rFonts w:ascii="Times New Roman" w:hAnsi="Times New Roman" w:cs="Times New Roman"/>
          <w:sz w:val="24"/>
          <w:szCs w:val="24"/>
        </w:rPr>
      </w:pPr>
    </w:p>
    <w:p w14:paraId="08DD968C" w14:textId="77777777" w:rsidR="00DB26A6" w:rsidRDefault="00DB26A6" w:rsidP="00DB26A6">
      <w:pPr>
        <w:spacing w:before="240" w:after="240" w:line="600" w:lineRule="auto"/>
        <w:jc w:val="both"/>
        <w:rPr>
          <w:rFonts w:ascii="Times New Roman" w:hAnsi="Times New Roman" w:cs="Times New Roman"/>
          <w:sz w:val="28"/>
          <w:szCs w:val="24"/>
        </w:rPr>
      </w:pPr>
      <w:r w:rsidRPr="00741A9C">
        <w:rPr>
          <w:rFonts w:ascii="Times New Roman" w:hAnsi="Times New Roman" w:cs="Times New Roman"/>
          <w:sz w:val="28"/>
          <w:szCs w:val="24"/>
        </w:rPr>
        <w:t xml:space="preserve">This is to certify that this Practical Record contains the bona fide practical work carried out by </w:t>
      </w:r>
      <w:r w:rsidRPr="00741A9C">
        <w:rPr>
          <w:rFonts w:ascii="Times New Roman" w:hAnsi="Times New Roman" w:cs="Times New Roman"/>
          <w:b/>
          <w:bCs/>
          <w:sz w:val="28"/>
          <w:szCs w:val="24"/>
        </w:rPr>
        <w:t>Mr./Ms. _______________</w:t>
      </w:r>
      <w:r w:rsidR="00741A9C">
        <w:rPr>
          <w:rFonts w:ascii="Times New Roman" w:hAnsi="Times New Roman" w:cs="Times New Roman"/>
          <w:b/>
          <w:bCs/>
          <w:sz w:val="28"/>
          <w:szCs w:val="24"/>
        </w:rPr>
        <w:t>_____</w:t>
      </w:r>
      <w:r w:rsidRPr="00741A9C">
        <w:rPr>
          <w:rFonts w:ascii="Times New Roman" w:hAnsi="Times New Roman" w:cs="Times New Roman"/>
          <w:b/>
          <w:bCs/>
          <w:sz w:val="28"/>
          <w:szCs w:val="24"/>
        </w:rPr>
        <w:t>__________________________</w:t>
      </w:r>
      <w:r w:rsidRPr="00741A9C">
        <w:rPr>
          <w:rFonts w:ascii="Times New Roman" w:hAnsi="Times New Roman" w:cs="Times New Roman"/>
          <w:sz w:val="28"/>
          <w:szCs w:val="24"/>
        </w:rPr>
        <w:t xml:space="preserve">, bearing </w:t>
      </w:r>
      <w:r w:rsidRPr="00741A9C">
        <w:rPr>
          <w:rFonts w:ascii="Times New Roman" w:hAnsi="Times New Roman" w:cs="Times New Roman"/>
          <w:b/>
          <w:sz w:val="28"/>
          <w:szCs w:val="24"/>
        </w:rPr>
        <w:t>PRN.</w:t>
      </w:r>
      <w:r w:rsidRPr="00741A9C">
        <w:rPr>
          <w:rFonts w:ascii="Times New Roman" w:hAnsi="Times New Roman" w:cs="Times New Roman"/>
          <w:sz w:val="28"/>
          <w:szCs w:val="24"/>
        </w:rPr>
        <w:t xml:space="preserve"> _____________________, of </w:t>
      </w:r>
      <w:r w:rsidR="00741A9C">
        <w:rPr>
          <w:rFonts w:ascii="Times New Roman" w:hAnsi="Times New Roman" w:cs="Times New Roman"/>
          <w:b/>
          <w:bCs/>
          <w:sz w:val="28"/>
          <w:szCs w:val="24"/>
        </w:rPr>
        <w:t>B</w:t>
      </w:r>
      <w:r w:rsidR="00741A9C" w:rsidRPr="00741A9C">
        <w:rPr>
          <w:rFonts w:ascii="Times New Roman" w:hAnsi="Times New Roman" w:cs="Times New Roman"/>
          <w:b/>
          <w:bCs/>
          <w:sz w:val="28"/>
          <w:szCs w:val="24"/>
        </w:rPr>
        <w:t>atch</w:t>
      </w:r>
      <w:r w:rsidR="00741A9C" w:rsidRPr="00741A9C">
        <w:rPr>
          <w:rFonts w:ascii="Times New Roman" w:hAnsi="Times New Roman" w:cs="Times New Roman"/>
          <w:sz w:val="28"/>
          <w:szCs w:val="24"/>
        </w:rPr>
        <w:t xml:space="preserve"> ___</w:t>
      </w:r>
      <w:r w:rsidR="0044679C">
        <w:rPr>
          <w:rFonts w:ascii="Times New Roman" w:hAnsi="Times New Roman" w:cs="Times New Roman"/>
          <w:sz w:val="28"/>
          <w:szCs w:val="24"/>
        </w:rPr>
        <w:t>___</w:t>
      </w:r>
      <w:r w:rsidR="00741A9C" w:rsidRPr="00741A9C">
        <w:rPr>
          <w:rFonts w:ascii="Times New Roman" w:hAnsi="Times New Roman" w:cs="Times New Roman"/>
          <w:sz w:val="28"/>
          <w:szCs w:val="24"/>
        </w:rPr>
        <w:t xml:space="preserve">___, </w:t>
      </w:r>
      <w:r w:rsidRPr="00741A9C">
        <w:rPr>
          <w:rFonts w:ascii="Times New Roman" w:hAnsi="Times New Roman" w:cs="Times New Roman"/>
          <w:b/>
          <w:bCs/>
          <w:sz w:val="28"/>
          <w:szCs w:val="24"/>
        </w:rPr>
        <w:t>Semester ___</w:t>
      </w:r>
      <w:r w:rsidR="0044679C">
        <w:rPr>
          <w:rFonts w:ascii="Times New Roman" w:hAnsi="Times New Roman" w:cs="Times New Roman"/>
          <w:b/>
          <w:bCs/>
          <w:sz w:val="28"/>
          <w:szCs w:val="24"/>
        </w:rPr>
        <w:t>_</w:t>
      </w:r>
      <w:r w:rsidRPr="00741A9C">
        <w:rPr>
          <w:rFonts w:ascii="Times New Roman" w:hAnsi="Times New Roman" w:cs="Times New Roman"/>
          <w:b/>
          <w:bCs/>
          <w:sz w:val="28"/>
          <w:szCs w:val="24"/>
        </w:rPr>
        <w:t>__, Section _________</w:t>
      </w:r>
      <w:r w:rsidRPr="00741A9C">
        <w:rPr>
          <w:rFonts w:ascii="Times New Roman" w:hAnsi="Times New Roman" w:cs="Times New Roman"/>
          <w:sz w:val="28"/>
          <w:szCs w:val="24"/>
        </w:rPr>
        <w:t xml:space="preserve">, during the </w:t>
      </w:r>
      <w:r w:rsidRPr="00741A9C">
        <w:rPr>
          <w:rFonts w:ascii="Times New Roman" w:hAnsi="Times New Roman" w:cs="Times New Roman"/>
          <w:b/>
          <w:bCs/>
          <w:sz w:val="28"/>
          <w:szCs w:val="24"/>
        </w:rPr>
        <w:t>Academic Year __________________</w:t>
      </w:r>
      <w:r w:rsidRPr="00741A9C">
        <w:rPr>
          <w:rFonts w:ascii="Times New Roman" w:hAnsi="Times New Roman" w:cs="Times New Roman"/>
          <w:sz w:val="28"/>
          <w:szCs w:val="24"/>
        </w:rPr>
        <w:t>.</w:t>
      </w:r>
    </w:p>
    <w:p w14:paraId="37E536D3" w14:textId="77777777" w:rsidR="0044679C" w:rsidRPr="00741A9C" w:rsidRDefault="0044679C" w:rsidP="00DB26A6">
      <w:pPr>
        <w:spacing w:before="240" w:after="240" w:line="600" w:lineRule="auto"/>
        <w:jc w:val="both"/>
        <w:rPr>
          <w:rFonts w:ascii="Times New Roman" w:hAnsi="Times New Roman" w:cs="Times New Roman"/>
          <w:sz w:val="28"/>
          <w:szCs w:val="24"/>
        </w:rPr>
      </w:pPr>
    </w:p>
    <w:p w14:paraId="6F751ECE" w14:textId="77777777" w:rsidR="00DB26A6" w:rsidRPr="00741A9C" w:rsidRDefault="00DB26A6" w:rsidP="00DB26A6">
      <w:pPr>
        <w:spacing w:before="240" w:after="240" w:line="600" w:lineRule="auto"/>
        <w:rPr>
          <w:rFonts w:ascii="Times New Roman" w:hAnsi="Times New Roman" w:cs="Times New Roman"/>
          <w:sz w:val="28"/>
          <w:szCs w:val="24"/>
        </w:rPr>
      </w:pPr>
      <w:r w:rsidRPr="00741A9C">
        <w:rPr>
          <w:rFonts w:ascii="Times New Roman" w:hAnsi="Times New Roman" w:cs="Times New Roman"/>
          <w:b/>
          <w:sz w:val="28"/>
          <w:szCs w:val="24"/>
        </w:rPr>
        <w:t>Date:</w:t>
      </w:r>
      <w:r w:rsidRPr="00741A9C">
        <w:rPr>
          <w:rFonts w:ascii="Times New Roman" w:hAnsi="Times New Roman" w:cs="Times New Roman"/>
          <w:sz w:val="28"/>
          <w:szCs w:val="24"/>
        </w:rPr>
        <w:t xml:space="preserve"> _____________</w:t>
      </w:r>
    </w:p>
    <w:p w14:paraId="7B2BC316" w14:textId="77777777" w:rsidR="00DB26A6" w:rsidRPr="00DB26A6" w:rsidRDefault="00DB26A6" w:rsidP="00DB26A6">
      <w:pPr>
        <w:rPr>
          <w:rFonts w:ascii="Times New Roman" w:hAnsi="Times New Roman" w:cs="Times New Roman"/>
          <w:sz w:val="24"/>
          <w:szCs w:val="24"/>
        </w:rPr>
      </w:pPr>
    </w:p>
    <w:p w14:paraId="58E825BE" w14:textId="77777777" w:rsidR="00DB26A6" w:rsidRPr="00CE4B5F" w:rsidRDefault="00DB26A6" w:rsidP="00DB26A6">
      <w:pPr>
        <w:rPr>
          <w:rFonts w:ascii="Times New Roman" w:hAnsi="Times New Roman" w:cs="Times New Roman"/>
          <w:sz w:val="28"/>
          <w:szCs w:val="24"/>
        </w:rPr>
      </w:pPr>
      <w:r w:rsidRPr="00CE4B5F">
        <w:rPr>
          <w:rFonts w:ascii="Times New Roman" w:hAnsi="Times New Roman" w:cs="Times New Roman"/>
          <w:b/>
          <w:sz w:val="28"/>
          <w:szCs w:val="24"/>
        </w:rPr>
        <w:t xml:space="preserve">Name of Course Teacher: </w:t>
      </w:r>
      <w:r w:rsidRPr="00CE4B5F">
        <w:rPr>
          <w:rFonts w:ascii="Times New Roman" w:hAnsi="Times New Roman" w:cs="Times New Roman"/>
          <w:sz w:val="28"/>
          <w:szCs w:val="24"/>
        </w:rPr>
        <w:t>__________</w:t>
      </w:r>
      <w:r w:rsidR="00CE4B5F" w:rsidRPr="00CE4B5F">
        <w:rPr>
          <w:rFonts w:ascii="Times New Roman" w:hAnsi="Times New Roman" w:cs="Times New Roman"/>
          <w:sz w:val="28"/>
          <w:szCs w:val="24"/>
        </w:rPr>
        <w:t>_______________________________</w:t>
      </w:r>
    </w:p>
    <w:p w14:paraId="5CFCC283" w14:textId="77777777" w:rsidR="00CE4B5F" w:rsidRPr="00CE4B5F" w:rsidRDefault="00CE4B5F" w:rsidP="00DB26A6">
      <w:pPr>
        <w:rPr>
          <w:rFonts w:ascii="Times New Roman" w:hAnsi="Times New Roman" w:cs="Times New Roman"/>
          <w:sz w:val="28"/>
          <w:szCs w:val="24"/>
        </w:rPr>
      </w:pPr>
    </w:p>
    <w:p w14:paraId="67BF0948" w14:textId="77777777" w:rsidR="00DB26A6" w:rsidRDefault="00DB26A6" w:rsidP="00DB26A6">
      <w:pPr>
        <w:rPr>
          <w:rFonts w:ascii="Times New Roman" w:hAnsi="Times New Roman" w:cs="Times New Roman"/>
          <w:sz w:val="28"/>
          <w:szCs w:val="24"/>
        </w:rPr>
      </w:pPr>
      <w:r w:rsidRPr="00CE4B5F">
        <w:rPr>
          <w:rFonts w:ascii="Times New Roman" w:hAnsi="Times New Roman" w:cs="Times New Roman"/>
          <w:b/>
          <w:sz w:val="28"/>
          <w:szCs w:val="24"/>
        </w:rPr>
        <w:t>Signature of Course Teacher:</w:t>
      </w:r>
      <w:r w:rsidRPr="00CE4B5F">
        <w:rPr>
          <w:rFonts w:ascii="Times New Roman" w:hAnsi="Times New Roman" w:cs="Times New Roman"/>
          <w:sz w:val="28"/>
          <w:szCs w:val="24"/>
        </w:rPr>
        <w:t xml:space="preserve"> ______________________________________</w:t>
      </w:r>
    </w:p>
    <w:p w14:paraId="26D40C5D" w14:textId="77777777" w:rsidR="00D30CD9" w:rsidRDefault="00D30CD9" w:rsidP="00DB26A6">
      <w:pPr>
        <w:rPr>
          <w:rFonts w:ascii="Times New Roman" w:hAnsi="Times New Roman" w:cs="Times New Roman"/>
          <w:sz w:val="28"/>
          <w:szCs w:val="24"/>
        </w:rPr>
      </w:pPr>
    </w:p>
    <w:p w14:paraId="2FEB1345" w14:textId="77777777" w:rsidR="00D30CD9" w:rsidRDefault="00D30CD9" w:rsidP="00D30CD9">
      <w:pPr>
        <w:spacing w:after="0" w:line="480" w:lineRule="auto"/>
        <w:jc w:val="center"/>
        <w:rPr>
          <w:rFonts w:ascii="Times New Roman" w:hAnsi="Times New Roman" w:cs="Times New Roman"/>
          <w:b/>
          <w:sz w:val="28"/>
          <w:szCs w:val="24"/>
        </w:rPr>
      </w:pPr>
    </w:p>
    <w:p w14:paraId="684EFC7B" w14:textId="77777777" w:rsidR="00D30CD9" w:rsidRPr="00D30CD9" w:rsidRDefault="00D30CD9" w:rsidP="00D30CD9">
      <w:pPr>
        <w:spacing w:after="0" w:line="480" w:lineRule="auto"/>
        <w:jc w:val="center"/>
        <w:rPr>
          <w:rFonts w:ascii="Times New Roman" w:hAnsi="Times New Roman" w:cs="Times New Roman"/>
          <w:b/>
          <w:sz w:val="28"/>
          <w:szCs w:val="24"/>
        </w:rPr>
      </w:pPr>
      <w:r w:rsidRPr="00D30CD9">
        <w:rPr>
          <w:rFonts w:ascii="Times New Roman" w:hAnsi="Times New Roman" w:cs="Times New Roman"/>
          <w:b/>
          <w:sz w:val="28"/>
          <w:szCs w:val="24"/>
        </w:rPr>
        <w:lastRenderedPageBreak/>
        <w:t>Name of Student: ________________________</w:t>
      </w:r>
      <w:r w:rsidRPr="00D30CD9">
        <w:rPr>
          <w:rFonts w:ascii="Times New Roman" w:hAnsi="Times New Roman" w:cs="Times New Roman"/>
          <w:b/>
          <w:sz w:val="28"/>
          <w:szCs w:val="24"/>
        </w:rPr>
        <w:tab/>
        <w:t>PRN: _________________</w:t>
      </w:r>
    </w:p>
    <w:p w14:paraId="3938E049" w14:textId="77777777" w:rsidR="00D30CD9" w:rsidRPr="00D30CD9" w:rsidRDefault="00D30CD9" w:rsidP="00D30CD9">
      <w:pPr>
        <w:spacing w:after="0" w:line="480" w:lineRule="auto"/>
        <w:jc w:val="center"/>
        <w:rPr>
          <w:rFonts w:ascii="Times New Roman" w:hAnsi="Times New Roman" w:cs="Times New Roman"/>
          <w:b/>
          <w:sz w:val="28"/>
          <w:szCs w:val="24"/>
        </w:rPr>
      </w:pPr>
      <w:r w:rsidRPr="00D30CD9">
        <w:rPr>
          <w:rFonts w:ascii="Times New Roman" w:hAnsi="Times New Roman" w:cs="Times New Roman"/>
          <w:b/>
          <w:sz w:val="28"/>
          <w:szCs w:val="24"/>
        </w:rPr>
        <w:t>Batch: ______________ Semester: ____________ Section: ______________</w:t>
      </w:r>
    </w:p>
    <w:p w14:paraId="5601360C" w14:textId="77777777" w:rsidR="00F97646" w:rsidRPr="009212B7" w:rsidRDefault="009212B7" w:rsidP="00D30CD9">
      <w:pPr>
        <w:spacing w:after="0"/>
        <w:jc w:val="center"/>
        <w:rPr>
          <w:rFonts w:ascii="Brush Script MT" w:hAnsi="Brush Script MT" w:cs="Times New Roman"/>
          <w:b/>
          <w:sz w:val="40"/>
          <w:szCs w:val="24"/>
        </w:rPr>
      </w:pPr>
      <w:r w:rsidRPr="009212B7">
        <w:rPr>
          <w:rFonts w:ascii="Brush Script MT" w:hAnsi="Brush Script MT" w:cs="Times New Roman"/>
          <w:b/>
          <w:sz w:val="40"/>
          <w:szCs w:val="24"/>
        </w:rPr>
        <w:t>Index</w:t>
      </w:r>
    </w:p>
    <w:tbl>
      <w:tblPr>
        <w:tblStyle w:val="TableGrid"/>
        <w:tblW w:w="10550" w:type="dxa"/>
        <w:tblInd w:w="-998" w:type="dxa"/>
        <w:tblLayout w:type="fixed"/>
        <w:tblLook w:val="04A0" w:firstRow="1" w:lastRow="0" w:firstColumn="1" w:lastColumn="0" w:noHBand="0" w:noVBand="1"/>
      </w:tblPr>
      <w:tblGrid>
        <w:gridCol w:w="1277"/>
        <w:gridCol w:w="5184"/>
        <w:gridCol w:w="1549"/>
        <w:gridCol w:w="1390"/>
        <w:gridCol w:w="1150"/>
      </w:tblGrid>
      <w:tr w:rsidR="00666010" w:rsidRPr="00F97646" w14:paraId="56CC0379" w14:textId="77777777" w:rsidTr="007602BC">
        <w:trPr>
          <w:trHeight w:val="616"/>
        </w:trPr>
        <w:tc>
          <w:tcPr>
            <w:tcW w:w="1277" w:type="dxa"/>
            <w:vAlign w:val="center"/>
          </w:tcPr>
          <w:p w14:paraId="078348EC"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Practical No.</w:t>
            </w:r>
          </w:p>
        </w:tc>
        <w:tc>
          <w:tcPr>
            <w:tcW w:w="5184" w:type="dxa"/>
            <w:vAlign w:val="center"/>
          </w:tcPr>
          <w:p w14:paraId="5291420D"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Aim</w:t>
            </w:r>
          </w:p>
        </w:tc>
        <w:tc>
          <w:tcPr>
            <w:tcW w:w="1549" w:type="dxa"/>
            <w:vAlign w:val="center"/>
          </w:tcPr>
          <w:p w14:paraId="299FCF08"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Performance Date</w:t>
            </w:r>
          </w:p>
        </w:tc>
        <w:tc>
          <w:tcPr>
            <w:tcW w:w="1390" w:type="dxa"/>
            <w:vAlign w:val="center"/>
          </w:tcPr>
          <w:p w14:paraId="72D6255E"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Submission Date</w:t>
            </w:r>
          </w:p>
        </w:tc>
        <w:tc>
          <w:tcPr>
            <w:tcW w:w="1150" w:type="dxa"/>
            <w:vAlign w:val="center"/>
          </w:tcPr>
          <w:p w14:paraId="1C648195"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Remarks</w:t>
            </w:r>
          </w:p>
        </w:tc>
      </w:tr>
      <w:tr w:rsidR="007602BC" w:rsidRPr="00F97646" w14:paraId="30B2DB39" w14:textId="77777777" w:rsidTr="007602BC">
        <w:trPr>
          <w:trHeight w:val="570"/>
        </w:trPr>
        <w:tc>
          <w:tcPr>
            <w:tcW w:w="1277" w:type="dxa"/>
            <w:vAlign w:val="center"/>
          </w:tcPr>
          <w:p w14:paraId="6BAE2AB2" w14:textId="3F1B311D"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1</w:t>
            </w:r>
          </w:p>
        </w:tc>
        <w:tc>
          <w:tcPr>
            <w:tcW w:w="5184" w:type="dxa"/>
            <w:vAlign w:val="center"/>
          </w:tcPr>
          <w:p w14:paraId="13A8E488" w14:textId="3F7904F3"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Demonstrate inline, internal, and external JavaScript; use console methods; create a webpage showing user info and a welcome message. </w:t>
            </w:r>
          </w:p>
        </w:tc>
        <w:tc>
          <w:tcPr>
            <w:tcW w:w="1549" w:type="dxa"/>
            <w:vAlign w:val="center"/>
          </w:tcPr>
          <w:p w14:paraId="5153DE3E"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1981CA24"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33483D9" w14:textId="77777777" w:rsidR="007602BC" w:rsidRPr="00F97646" w:rsidRDefault="007602BC" w:rsidP="007602BC">
            <w:pPr>
              <w:jc w:val="center"/>
              <w:rPr>
                <w:rFonts w:ascii="Brush Script MT" w:hAnsi="Brush Script MT" w:cs="Times New Roman"/>
                <w:b/>
                <w:sz w:val="24"/>
                <w:szCs w:val="24"/>
              </w:rPr>
            </w:pPr>
          </w:p>
        </w:tc>
      </w:tr>
      <w:tr w:rsidR="007602BC" w:rsidRPr="00F97646" w14:paraId="4FA7CF98" w14:textId="77777777" w:rsidTr="007602BC">
        <w:trPr>
          <w:trHeight w:val="607"/>
        </w:trPr>
        <w:tc>
          <w:tcPr>
            <w:tcW w:w="1277" w:type="dxa"/>
            <w:vAlign w:val="center"/>
          </w:tcPr>
          <w:p w14:paraId="5890E6CF" w14:textId="1137FABB"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2</w:t>
            </w:r>
          </w:p>
        </w:tc>
        <w:tc>
          <w:tcPr>
            <w:tcW w:w="5184" w:type="dxa"/>
            <w:vAlign w:val="center"/>
          </w:tcPr>
          <w:p w14:paraId="49F36984" w14:textId="20BFC2FC"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Use var, let, const, and demonstrate basic features like template literals and </w:t>
            </w:r>
            <w:proofErr w:type="spellStart"/>
            <w:r w:rsidRPr="007602BC">
              <w:rPr>
                <w:rFonts w:asciiTheme="majorHAnsi" w:hAnsiTheme="majorHAnsi" w:cstheme="majorHAnsi"/>
                <w:bCs/>
                <w:sz w:val="24"/>
                <w:szCs w:val="24"/>
              </w:rPr>
              <w:t>destructuring</w:t>
            </w:r>
            <w:proofErr w:type="spellEnd"/>
            <w:r w:rsidRPr="007602BC">
              <w:rPr>
                <w:rFonts w:asciiTheme="majorHAnsi" w:hAnsiTheme="majorHAnsi" w:cstheme="majorHAnsi"/>
                <w:bCs/>
                <w:sz w:val="24"/>
                <w:szCs w:val="24"/>
              </w:rPr>
              <w:t>; build a billing calculator with user input. </w:t>
            </w:r>
          </w:p>
        </w:tc>
        <w:tc>
          <w:tcPr>
            <w:tcW w:w="1549" w:type="dxa"/>
            <w:vAlign w:val="center"/>
          </w:tcPr>
          <w:p w14:paraId="1A23D063"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AFE1ADD"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1597344" w14:textId="77777777" w:rsidR="007602BC" w:rsidRPr="00F97646" w:rsidRDefault="007602BC" w:rsidP="007602BC">
            <w:pPr>
              <w:jc w:val="center"/>
              <w:rPr>
                <w:rFonts w:ascii="Brush Script MT" w:hAnsi="Brush Script MT" w:cs="Times New Roman"/>
                <w:b/>
                <w:sz w:val="24"/>
                <w:szCs w:val="24"/>
              </w:rPr>
            </w:pPr>
          </w:p>
        </w:tc>
      </w:tr>
      <w:tr w:rsidR="007602BC" w:rsidRPr="00F97646" w14:paraId="71DF3B01" w14:textId="77777777" w:rsidTr="007602BC">
        <w:trPr>
          <w:trHeight w:val="570"/>
        </w:trPr>
        <w:tc>
          <w:tcPr>
            <w:tcW w:w="1277" w:type="dxa"/>
            <w:vAlign w:val="center"/>
          </w:tcPr>
          <w:p w14:paraId="73D3D687" w14:textId="2B9A9F91"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3</w:t>
            </w:r>
          </w:p>
        </w:tc>
        <w:tc>
          <w:tcPr>
            <w:tcW w:w="5184" w:type="dxa"/>
            <w:vAlign w:val="center"/>
          </w:tcPr>
          <w:p w14:paraId="20D9F0DB" w14:textId="77A7F5D1"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Implement control structures and form validation; create a grading system based on user-entered marks. </w:t>
            </w:r>
          </w:p>
        </w:tc>
        <w:tc>
          <w:tcPr>
            <w:tcW w:w="1549" w:type="dxa"/>
            <w:vAlign w:val="center"/>
          </w:tcPr>
          <w:p w14:paraId="63F9C61E"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0324E76"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4F8A503" w14:textId="77777777" w:rsidR="007602BC" w:rsidRPr="00F97646" w:rsidRDefault="007602BC" w:rsidP="007602BC">
            <w:pPr>
              <w:jc w:val="center"/>
              <w:rPr>
                <w:rFonts w:ascii="Brush Script MT" w:hAnsi="Brush Script MT" w:cs="Times New Roman"/>
                <w:b/>
                <w:sz w:val="24"/>
                <w:szCs w:val="24"/>
              </w:rPr>
            </w:pPr>
          </w:p>
        </w:tc>
      </w:tr>
      <w:tr w:rsidR="007602BC" w:rsidRPr="00F97646" w14:paraId="14C133DF" w14:textId="77777777" w:rsidTr="007602BC">
        <w:trPr>
          <w:trHeight w:val="570"/>
        </w:trPr>
        <w:tc>
          <w:tcPr>
            <w:tcW w:w="1277" w:type="dxa"/>
            <w:vAlign w:val="center"/>
          </w:tcPr>
          <w:p w14:paraId="1BE79891" w14:textId="65E84A07"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4</w:t>
            </w:r>
          </w:p>
        </w:tc>
        <w:tc>
          <w:tcPr>
            <w:tcW w:w="5184" w:type="dxa"/>
            <w:vAlign w:val="center"/>
          </w:tcPr>
          <w:p w14:paraId="1ED4A840" w14:textId="018E3C94"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function types, scope, and closures; apply try-catch; build a palindrome checker. </w:t>
            </w:r>
          </w:p>
        </w:tc>
        <w:tc>
          <w:tcPr>
            <w:tcW w:w="1549" w:type="dxa"/>
            <w:vAlign w:val="center"/>
          </w:tcPr>
          <w:p w14:paraId="5F477438"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5342616F"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4A0B80A" w14:textId="77777777" w:rsidR="007602BC" w:rsidRPr="00F97646" w:rsidRDefault="007602BC" w:rsidP="007602BC">
            <w:pPr>
              <w:jc w:val="center"/>
              <w:rPr>
                <w:rFonts w:ascii="Brush Script MT" w:hAnsi="Brush Script MT" w:cs="Times New Roman"/>
                <w:b/>
                <w:sz w:val="24"/>
                <w:szCs w:val="24"/>
              </w:rPr>
            </w:pPr>
          </w:p>
        </w:tc>
      </w:tr>
      <w:tr w:rsidR="007602BC" w:rsidRPr="00F97646" w14:paraId="2D583202" w14:textId="77777777" w:rsidTr="007602BC">
        <w:trPr>
          <w:trHeight w:val="570"/>
        </w:trPr>
        <w:tc>
          <w:tcPr>
            <w:tcW w:w="1277" w:type="dxa"/>
            <w:vAlign w:val="center"/>
          </w:tcPr>
          <w:p w14:paraId="52EFBC7D" w14:textId="1B6CCBE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5</w:t>
            </w:r>
          </w:p>
        </w:tc>
        <w:tc>
          <w:tcPr>
            <w:tcW w:w="5184" w:type="dxa"/>
            <w:vAlign w:val="center"/>
          </w:tcPr>
          <w:p w14:paraId="521EF661" w14:textId="48B6B1BD"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Apply array methods and object handling; create a cart total calculator with discount logic. </w:t>
            </w:r>
          </w:p>
        </w:tc>
        <w:tc>
          <w:tcPr>
            <w:tcW w:w="1549" w:type="dxa"/>
            <w:vAlign w:val="center"/>
          </w:tcPr>
          <w:p w14:paraId="08DEC175"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4B04D4A"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5A91FB07" w14:textId="77777777" w:rsidR="007602BC" w:rsidRPr="00F97646" w:rsidRDefault="007602BC" w:rsidP="007602BC">
            <w:pPr>
              <w:jc w:val="center"/>
              <w:rPr>
                <w:rFonts w:ascii="Brush Script MT" w:hAnsi="Brush Script MT" w:cs="Times New Roman"/>
                <w:b/>
                <w:sz w:val="24"/>
                <w:szCs w:val="24"/>
              </w:rPr>
            </w:pPr>
          </w:p>
        </w:tc>
      </w:tr>
      <w:tr w:rsidR="007602BC" w:rsidRPr="00F97646" w14:paraId="07AD79D2" w14:textId="77777777" w:rsidTr="007602BC">
        <w:trPr>
          <w:trHeight w:val="607"/>
        </w:trPr>
        <w:tc>
          <w:tcPr>
            <w:tcW w:w="1277" w:type="dxa"/>
            <w:vAlign w:val="center"/>
          </w:tcPr>
          <w:p w14:paraId="2B8330DF" w14:textId="37D74332"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6</w:t>
            </w:r>
          </w:p>
        </w:tc>
        <w:tc>
          <w:tcPr>
            <w:tcW w:w="5184" w:type="dxa"/>
            <w:vAlign w:val="center"/>
          </w:tcPr>
          <w:p w14:paraId="62F6B30D" w14:textId="23CD6D7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string functions and regex for email validation, data extraction, and text analysis. </w:t>
            </w:r>
          </w:p>
        </w:tc>
        <w:tc>
          <w:tcPr>
            <w:tcW w:w="1549" w:type="dxa"/>
            <w:vAlign w:val="center"/>
          </w:tcPr>
          <w:p w14:paraId="2D3FE3F9"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71990AA"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7ACF8EFD" w14:textId="77777777" w:rsidR="007602BC" w:rsidRPr="00F97646" w:rsidRDefault="007602BC" w:rsidP="007602BC">
            <w:pPr>
              <w:jc w:val="center"/>
              <w:rPr>
                <w:rFonts w:ascii="Brush Script MT" w:hAnsi="Brush Script MT" w:cs="Times New Roman"/>
                <w:b/>
                <w:sz w:val="24"/>
                <w:szCs w:val="24"/>
              </w:rPr>
            </w:pPr>
          </w:p>
        </w:tc>
      </w:tr>
      <w:tr w:rsidR="007602BC" w:rsidRPr="00F97646" w14:paraId="62CABAE6" w14:textId="77777777" w:rsidTr="007602BC">
        <w:trPr>
          <w:trHeight w:val="570"/>
        </w:trPr>
        <w:tc>
          <w:tcPr>
            <w:tcW w:w="1277" w:type="dxa"/>
            <w:vAlign w:val="center"/>
          </w:tcPr>
          <w:p w14:paraId="25273526" w14:textId="5839ACAE"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7</w:t>
            </w:r>
          </w:p>
        </w:tc>
        <w:tc>
          <w:tcPr>
            <w:tcW w:w="5184" w:type="dxa"/>
            <w:vAlign w:val="center"/>
          </w:tcPr>
          <w:p w14:paraId="6C2EADB2" w14:textId="1AEC3576"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Perform DOM traversal and updates; develop a to-do list app with add, edit, and delete features. </w:t>
            </w:r>
          </w:p>
        </w:tc>
        <w:tc>
          <w:tcPr>
            <w:tcW w:w="1549" w:type="dxa"/>
            <w:vAlign w:val="center"/>
          </w:tcPr>
          <w:p w14:paraId="55CA7D06"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542B36A8"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18DC9EF4" w14:textId="77777777" w:rsidR="007602BC" w:rsidRPr="00F97646" w:rsidRDefault="007602BC" w:rsidP="007602BC">
            <w:pPr>
              <w:jc w:val="center"/>
              <w:rPr>
                <w:rFonts w:ascii="Brush Script MT" w:hAnsi="Brush Script MT" w:cs="Times New Roman"/>
                <w:b/>
                <w:sz w:val="24"/>
                <w:szCs w:val="24"/>
              </w:rPr>
            </w:pPr>
          </w:p>
        </w:tc>
      </w:tr>
      <w:tr w:rsidR="007602BC" w:rsidRPr="00F97646" w14:paraId="779427C5" w14:textId="77777777" w:rsidTr="007602BC">
        <w:trPr>
          <w:trHeight w:val="570"/>
        </w:trPr>
        <w:tc>
          <w:tcPr>
            <w:tcW w:w="1277" w:type="dxa"/>
            <w:vAlign w:val="center"/>
          </w:tcPr>
          <w:p w14:paraId="1670F59B" w14:textId="37A26F0C"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8</w:t>
            </w:r>
          </w:p>
        </w:tc>
        <w:tc>
          <w:tcPr>
            <w:tcW w:w="5184" w:type="dxa"/>
            <w:vAlign w:val="center"/>
          </w:tcPr>
          <w:p w14:paraId="068AEBF1" w14:textId="72CBA63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Access and validate form fields using events; design a gym admission form with live input checks. </w:t>
            </w:r>
          </w:p>
        </w:tc>
        <w:tc>
          <w:tcPr>
            <w:tcW w:w="1549" w:type="dxa"/>
            <w:vAlign w:val="center"/>
          </w:tcPr>
          <w:p w14:paraId="1A8A2B9C"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41B7B5D8"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FC805D2" w14:textId="77777777" w:rsidR="007602BC" w:rsidRPr="00F97646" w:rsidRDefault="007602BC" w:rsidP="007602BC">
            <w:pPr>
              <w:jc w:val="center"/>
              <w:rPr>
                <w:rFonts w:ascii="Brush Script MT" w:hAnsi="Brush Script MT" w:cs="Times New Roman"/>
                <w:b/>
                <w:sz w:val="24"/>
                <w:szCs w:val="24"/>
              </w:rPr>
            </w:pPr>
          </w:p>
        </w:tc>
      </w:tr>
      <w:tr w:rsidR="007602BC" w:rsidRPr="00F97646" w14:paraId="1100D00D" w14:textId="77777777" w:rsidTr="007602BC">
        <w:trPr>
          <w:trHeight w:val="607"/>
        </w:trPr>
        <w:tc>
          <w:tcPr>
            <w:tcW w:w="1277" w:type="dxa"/>
            <w:vAlign w:val="center"/>
          </w:tcPr>
          <w:p w14:paraId="09C6B2A5" w14:textId="6D8ADF0C"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9</w:t>
            </w:r>
          </w:p>
        </w:tc>
        <w:tc>
          <w:tcPr>
            <w:tcW w:w="5184" w:type="dxa"/>
            <w:vAlign w:val="center"/>
          </w:tcPr>
          <w:p w14:paraId="26C02402" w14:textId="09B373BB"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Implement </w:t>
            </w:r>
            <w:proofErr w:type="spellStart"/>
            <w:r w:rsidRPr="007602BC">
              <w:rPr>
                <w:rFonts w:asciiTheme="majorHAnsi" w:hAnsiTheme="majorHAnsi" w:cstheme="majorHAnsi"/>
                <w:bCs/>
                <w:sz w:val="24"/>
                <w:szCs w:val="24"/>
              </w:rPr>
              <w:t>localStorage</w:t>
            </w:r>
            <w:proofErr w:type="spellEnd"/>
            <w:r w:rsidRPr="007602BC">
              <w:rPr>
                <w:rFonts w:asciiTheme="majorHAnsi" w:hAnsiTheme="majorHAnsi" w:cstheme="majorHAnsi"/>
                <w:bCs/>
                <w:sz w:val="24"/>
                <w:szCs w:val="24"/>
              </w:rPr>
              <w:t xml:space="preserve"> and </w:t>
            </w:r>
            <w:proofErr w:type="spellStart"/>
            <w:r w:rsidRPr="007602BC">
              <w:rPr>
                <w:rFonts w:asciiTheme="majorHAnsi" w:hAnsiTheme="majorHAnsi" w:cstheme="majorHAnsi"/>
                <w:bCs/>
                <w:sz w:val="24"/>
                <w:szCs w:val="24"/>
              </w:rPr>
              <w:t>sessionStorage</w:t>
            </w:r>
            <w:proofErr w:type="spellEnd"/>
            <w:r w:rsidRPr="007602BC">
              <w:rPr>
                <w:rFonts w:asciiTheme="majorHAnsi" w:hAnsiTheme="majorHAnsi" w:cstheme="majorHAnsi"/>
                <w:bCs/>
                <w:sz w:val="24"/>
                <w:szCs w:val="24"/>
              </w:rPr>
              <w:t xml:space="preserve"> to save user preferences like theme settings. </w:t>
            </w:r>
          </w:p>
        </w:tc>
        <w:tc>
          <w:tcPr>
            <w:tcW w:w="1549" w:type="dxa"/>
            <w:vAlign w:val="center"/>
          </w:tcPr>
          <w:p w14:paraId="34321FD1"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1FB6C85"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57EEAC2" w14:textId="77777777" w:rsidR="007602BC" w:rsidRPr="00F97646" w:rsidRDefault="007602BC" w:rsidP="007602BC">
            <w:pPr>
              <w:jc w:val="center"/>
              <w:rPr>
                <w:rFonts w:ascii="Brush Script MT" w:hAnsi="Brush Script MT" w:cs="Times New Roman"/>
                <w:b/>
                <w:sz w:val="24"/>
                <w:szCs w:val="24"/>
              </w:rPr>
            </w:pPr>
          </w:p>
        </w:tc>
      </w:tr>
      <w:tr w:rsidR="007602BC" w:rsidRPr="00F97646" w14:paraId="08841C1C" w14:textId="77777777" w:rsidTr="007602BC">
        <w:trPr>
          <w:trHeight w:val="531"/>
        </w:trPr>
        <w:tc>
          <w:tcPr>
            <w:tcW w:w="1277" w:type="dxa"/>
            <w:vAlign w:val="center"/>
          </w:tcPr>
          <w:p w14:paraId="673A3659" w14:textId="07FB8127"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10</w:t>
            </w:r>
          </w:p>
        </w:tc>
        <w:tc>
          <w:tcPr>
            <w:tcW w:w="5184" w:type="dxa"/>
            <w:vAlign w:val="center"/>
          </w:tcPr>
          <w:p w14:paraId="3F43D3F1" w14:textId="446B7CD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Load and display JSON data using </w:t>
            </w:r>
            <w:proofErr w:type="gramStart"/>
            <w:r w:rsidRPr="007602BC">
              <w:rPr>
                <w:rFonts w:asciiTheme="majorHAnsi" w:hAnsiTheme="majorHAnsi" w:cstheme="majorHAnsi"/>
                <w:bCs/>
                <w:sz w:val="24"/>
                <w:szCs w:val="24"/>
              </w:rPr>
              <w:t>fetch(</w:t>
            </w:r>
            <w:proofErr w:type="gramEnd"/>
            <w:r w:rsidRPr="007602BC">
              <w:rPr>
                <w:rFonts w:asciiTheme="majorHAnsi" w:hAnsiTheme="majorHAnsi" w:cstheme="majorHAnsi"/>
                <w:bCs/>
                <w:sz w:val="24"/>
                <w:szCs w:val="24"/>
              </w:rPr>
              <w:t xml:space="preserve">) and jQuery </w:t>
            </w:r>
            <w:proofErr w:type="gramStart"/>
            <w:r w:rsidRPr="007602BC">
              <w:rPr>
                <w:rFonts w:asciiTheme="majorHAnsi" w:hAnsiTheme="majorHAnsi" w:cstheme="majorHAnsi"/>
                <w:bCs/>
                <w:sz w:val="24"/>
                <w:szCs w:val="24"/>
              </w:rPr>
              <w:t>$.</w:t>
            </w:r>
            <w:proofErr w:type="spellStart"/>
            <w:r w:rsidRPr="007602BC">
              <w:rPr>
                <w:rFonts w:asciiTheme="majorHAnsi" w:hAnsiTheme="majorHAnsi" w:cstheme="majorHAnsi"/>
                <w:bCs/>
                <w:sz w:val="24"/>
                <w:szCs w:val="24"/>
              </w:rPr>
              <w:t>getJSON</w:t>
            </w:r>
            <w:proofErr w:type="spellEnd"/>
            <w:proofErr w:type="gramEnd"/>
            <w:r w:rsidRPr="007602BC">
              <w:rPr>
                <w:rFonts w:asciiTheme="majorHAnsi" w:hAnsiTheme="majorHAnsi" w:cstheme="majorHAnsi"/>
                <w:bCs/>
                <w:sz w:val="24"/>
                <w:szCs w:val="24"/>
              </w:rPr>
              <w:t>(); render results dynamically in a table. </w:t>
            </w:r>
          </w:p>
        </w:tc>
        <w:tc>
          <w:tcPr>
            <w:tcW w:w="1549" w:type="dxa"/>
            <w:vAlign w:val="center"/>
          </w:tcPr>
          <w:p w14:paraId="282695B3"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B49C300"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07CAC214" w14:textId="77777777" w:rsidR="007602BC" w:rsidRPr="00F97646" w:rsidRDefault="007602BC" w:rsidP="007602BC">
            <w:pPr>
              <w:jc w:val="center"/>
              <w:rPr>
                <w:rFonts w:ascii="Brush Script MT" w:hAnsi="Brush Script MT" w:cs="Times New Roman"/>
                <w:b/>
                <w:sz w:val="24"/>
                <w:szCs w:val="24"/>
              </w:rPr>
            </w:pPr>
          </w:p>
        </w:tc>
      </w:tr>
      <w:tr w:rsidR="007602BC" w:rsidRPr="00F97646" w14:paraId="4FCD2483" w14:textId="77777777" w:rsidTr="007602BC">
        <w:trPr>
          <w:trHeight w:val="531"/>
        </w:trPr>
        <w:tc>
          <w:tcPr>
            <w:tcW w:w="1277" w:type="dxa"/>
            <w:vAlign w:val="center"/>
          </w:tcPr>
          <w:p w14:paraId="4F372368" w14:textId="71C4E06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VA 11</w:t>
            </w:r>
          </w:p>
        </w:tc>
        <w:tc>
          <w:tcPr>
            <w:tcW w:w="5184" w:type="dxa"/>
            <w:vAlign w:val="center"/>
          </w:tcPr>
          <w:p w14:paraId="11562054" w14:textId="6AA01406"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JavaScript timers (</w:t>
            </w:r>
            <w:proofErr w:type="spellStart"/>
            <w:proofErr w:type="gramStart"/>
            <w:r w:rsidRPr="007602BC">
              <w:rPr>
                <w:rFonts w:asciiTheme="majorHAnsi" w:hAnsiTheme="majorHAnsi" w:cstheme="majorHAnsi"/>
                <w:bCs/>
                <w:sz w:val="24"/>
                <w:szCs w:val="24"/>
              </w:rPr>
              <w:t>setTimeout</w:t>
            </w:r>
            <w:proofErr w:type="spellEnd"/>
            <w:r w:rsidRPr="007602BC">
              <w:rPr>
                <w:rFonts w:asciiTheme="majorHAnsi" w:hAnsiTheme="majorHAnsi" w:cstheme="majorHAnsi"/>
                <w:bCs/>
                <w:sz w:val="24"/>
                <w:szCs w:val="24"/>
              </w:rPr>
              <w:t>(</w:t>
            </w:r>
            <w:proofErr w:type="gramEnd"/>
            <w:r w:rsidRPr="007602BC">
              <w:rPr>
                <w:rFonts w:asciiTheme="majorHAnsi" w:hAnsiTheme="majorHAnsi" w:cstheme="majorHAnsi"/>
                <w:bCs/>
                <w:sz w:val="24"/>
                <w:szCs w:val="24"/>
              </w:rPr>
              <w:t xml:space="preserve">), </w:t>
            </w:r>
            <w:proofErr w:type="spellStart"/>
            <w:proofErr w:type="gramStart"/>
            <w:r w:rsidRPr="007602BC">
              <w:rPr>
                <w:rFonts w:asciiTheme="majorHAnsi" w:hAnsiTheme="majorHAnsi" w:cstheme="majorHAnsi"/>
                <w:bCs/>
                <w:sz w:val="24"/>
                <w:szCs w:val="24"/>
              </w:rPr>
              <w:t>setInterval</w:t>
            </w:r>
            <w:proofErr w:type="spellEnd"/>
            <w:r w:rsidRPr="007602BC">
              <w:rPr>
                <w:rFonts w:asciiTheme="majorHAnsi" w:hAnsiTheme="majorHAnsi" w:cstheme="majorHAnsi"/>
                <w:bCs/>
                <w:sz w:val="24"/>
                <w:szCs w:val="24"/>
              </w:rPr>
              <w:t>(</w:t>
            </w:r>
            <w:proofErr w:type="gramEnd"/>
            <w:r w:rsidRPr="007602BC">
              <w:rPr>
                <w:rFonts w:asciiTheme="majorHAnsi" w:hAnsiTheme="majorHAnsi" w:cstheme="majorHAnsi"/>
                <w:bCs/>
                <w:sz w:val="24"/>
                <w:szCs w:val="24"/>
              </w:rPr>
              <w:t>)) and ES6 modules (import/export) to build a dynamic countdown or class scheduler with real-time updates and responsive layout. </w:t>
            </w:r>
          </w:p>
        </w:tc>
        <w:tc>
          <w:tcPr>
            <w:tcW w:w="1549" w:type="dxa"/>
            <w:vAlign w:val="center"/>
          </w:tcPr>
          <w:p w14:paraId="3022FE4C"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498283E6"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F0AE3AD" w14:textId="77777777" w:rsidR="007602BC" w:rsidRPr="00F97646" w:rsidRDefault="007602BC" w:rsidP="007602BC">
            <w:pPr>
              <w:jc w:val="center"/>
              <w:rPr>
                <w:rFonts w:ascii="Brush Script MT" w:hAnsi="Brush Script MT" w:cs="Times New Roman"/>
                <w:b/>
                <w:sz w:val="24"/>
                <w:szCs w:val="24"/>
              </w:rPr>
            </w:pPr>
          </w:p>
        </w:tc>
      </w:tr>
      <w:tr w:rsidR="007602BC" w:rsidRPr="00F97646" w14:paraId="7A30E5FF" w14:textId="77777777" w:rsidTr="007602BC">
        <w:trPr>
          <w:trHeight w:val="531"/>
        </w:trPr>
        <w:tc>
          <w:tcPr>
            <w:tcW w:w="1277" w:type="dxa"/>
            <w:vAlign w:val="center"/>
          </w:tcPr>
          <w:p w14:paraId="0BFE8611" w14:textId="05DFE67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VA 12</w:t>
            </w:r>
          </w:p>
        </w:tc>
        <w:tc>
          <w:tcPr>
            <w:tcW w:w="5184" w:type="dxa"/>
            <w:vAlign w:val="center"/>
          </w:tcPr>
          <w:p w14:paraId="3E69F0CD" w14:textId="1A2D0991"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Build an interactive real-time web app using JavaScript and jQuery with DOM, events, storage, and AJAX integration. </w:t>
            </w:r>
          </w:p>
        </w:tc>
        <w:tc>
          <w:tcPr>
            <w:tcW w:w="1549" w:type="dxa"/>
            <w:vAlign w:val="center"/>
          </w:tcPr>
          <w:p w14:paraId="0147ABEA"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359ACF67"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0F138062" w14:textId="77777777" w:rsidR="007602BC" w:rsidRPr="00F97646" w:rsidRDefault="007602BC" w:rsidP="007602BC">
            <w:pPr>
              <w:jc w:val="center"/>
              <w:rPr>
                <w:rFonts w:ascii="Brush Script MT" w:hAnsi="Brush Script MT" w:cs="Times New Roman"/>
                <w:b/>
                <w:sz w:val="24"/>
                <w:szCs w:val="24"/>
              </w:rPr>
            </w:pPr>
          </w:p>
        </w:tc>
      </w:tr>
    </w:tbl>
    <w:p w14:paraId="6443C202" w14:textId="00EA414B" w:rsidR="00D30CD9" w:rsidRPr="00233225" w:rsidRDefault="007A16D7" w:rsidP="007A16D7">
      <w:pPr>
        <w:jc w:val="center"/>
        <w:rPr>
          <w:rFonts w:ascii="Times New Roman" w:hAnsi="Times New Roman" w:cs="Times New Roman"/>
          <w:b/>
          <w:sz w:val="28"/>
          <w:szCs w:val="28"/>
        </w:rPr>
      </w:pPr>
      <w:r w:rsidRPr="00233225">
        <w:rPr>
          <w:rFonts w:ascii="Times New Roman" w:hAnsi="Times New Roman" w:cs="Times New Roman"/>
          <w:b/>
          <w:sz w:val="28"/>
          <w:szCs w:val="28"/>
        </w:rPr>
        <w:lastRenderedPageBreak/>
        <w:t xml:space="preserve">EXPERIMENT </w:t>
      </w:r>
      <w:proofErr w:type="gramStart"/>
      <w:r w:rsidRPr="00233225">
        <w:rPr>
          <w:rFonts w:ascii="Times New Roman" w:hAnsi="Times New Roman" w:cs="Times New Roman"/>
          <w:b/>
          <w:sz w:val="28"/>
          <w:szCs w:val="28"/>
        </w:rPr>
        <w:t>NO :</w:t>
      </w:r>
      <w:proofErr w:type="gramEnd"/>
      <w:r w:rsidRPr="00233225">
        <w:rPr>
          <w:rFonts w:ascii="Times New Roman" w:hAnsi="Times New Roman" w:cs="Times New Roman"/>
          <w:b/>
          <w:sz w:val="28"/>
          <w:szCs w:val="28"/>
        </w:rPr>
        <w:t xml:space="preserve"> 1</w:t>
      </w:r>
    </w:p>
    <w:p w14:paraId="35D78CE6" w14:textId="2945254E" w:rsidR="007A16D7" w:rsidRDefault="007A16D7" w:rsidP="007A16D7">
      <w:pPr>
        <w:rPr>
          <w:rFonts w:ascii="Times New Roman" w:hAnsi="Times New Roman" w:cs="Times New Roman"/>
          <w:sz w:val="24"/>
          <w:szCs w:val="24"/>
        </w:rPr>
      </w:pPr>
    </w:p>
    <w:p w14:paraId="1B65B7C5" w14:textId="5585F71E" w:rsidR="007A16D7" w:rsidRPr="00081F85" w:rsidRDefault="007A16D7" w:rsidP="00081F85">
      <w:pPr>
        <w:pStyle w:val="ListParagraph"/>
        <w:numPr>
          <w:ilvl w:val="0"/>
          <w:numId w:val="12"/>
        </w:numPr>
        <w:rPr>
          <w:rFonts w:ascii="Times New Roman" w:hAnsi="Times New Roman" w:cs="Times New Roman"/>
          <w:sz w:val="28"/>
          <w:szCs w:val="28"/>
        </w:rPr>
      </w:pPr>
      <w:r w:rsidRPr="00081F85">
        <w:rPr>
          <w:rFonts w:ascii="Times New Roman" w:hAnsi="Times New Roman" w:cs="Times New Roman"/>
          <w:b/>
          <w:sz w:val="28"/>
          <w:szCs w:val="28"/>
        </w:rPr>
        <w:t>Title :</w:t>
      </w:r>
      <w:r w:rsidRPr="00081F85">
        <w:rPr>
          <w:rFonts w:ascii="Times New Roman" w:hAnsi="Times New Roman" w:cs="Times New Roman"/>
          <w:sz w:val="28"/>
          <w:szCs w:val="28"/>
        </w:rPr>
        <w:t xml:space="preserve"> Demonstrate inline, internal and</w:t>
      </w:r>
      <w:r w:rsidR="00233225" w:rsidRPr="00081F85">
        <w:rPr>
          <w:rFonts w:ascii="Times New Roman" w:hAnsi="Times New Roman" w:cs="Times New Roman"/>
          <w:sz w:val="28"/>
          <w:szCs w:val="28"/>
        </w:rPr>
        <w:t xml:space="preserve"> external JavaS</w:t>
      </w:r>
      <w:r w:rsidRPr="00081F85">
        <w:rPr>
          <w:rFonts w:ascii="Times New Roman" w:hAnsi="Times New Roman" w:cs="Times New Roman"/>
          <w:sz w:val="28"/>
          <w:szCs w:val="28"/>
        </w:rPr>
        <w:t>cript; use console methods; create a webpage showing user info and a welcome message.</w:t>
      </w:r>
    </w:p>
    <w:p w14:paraId="2D77225F" w14:textId="77777777" w:rsidR="007A16D7" w:rsidRPr="00233225" w:rsidRDefault="007A16D7" w:rsidP="007A16D7">
      <w:pPr>
        <w:rPr>
          <w:rFonts w:ascii="Times New Roman" w:hAnsi="Times New Roman" w:cs="Times New Roman"/>
          <w:sz w:val="28"/>
          <w:szCs w:val="28"/>
        </w:rPr>
      </w:pPr>
    </w:p>
    <w:p w14:paraId="1A8488F5" w14:textId="35862C70" w:rsidR="007A16D7" w:rsidRPr="00081F85" w:rsidRDefault="007A16D7" w:rsidP="00081F85">
      <w:pPr>
        <w:pStyle w:val="ListParagraph"/>
        <w:numPr>
          <w:ilvl w:val="0"/>
          <w:numId w:val="12"/>
        </w:numPr>
        <w:rPr>
          <w:rFonts w:ascii="Times New Roman" w:hAnsi="Times New Roman" w:cs="Times New Roman"/>
          <w:sz w:val="28"/>
          <w:szCs w:val="28"/>
        </w:rPr>
      </w:pPr>
      <w:r w:rsidRPr="00081F85">
        <w:rPr>
          <w:rFonts w:ascii="Times New Roman" w:hAnsi="Times New Roman" w:cs="Times New Roman"/>
          <w:b/>
          <w:sz w:val="28"/>
          <w:szCs w:val="28"/>
        </w:rPr>
        <w:t xml:space="preserve">Software/Tools </w:t>
      </w:r>
      <w:proofErr w:type="gramStart"/>
      <w:r w:rsidRPr="00081F85">
        <w:rPr>
          <w:rFonts w:ascii="Times New Roman" w:hAnsi="Times New Roman" w:cs="Times New Roman"/>
          <w:b/>
          <w:sz w:val="28"/>
          <w:szCs w:val="28"/>
        </w:rPr>
        <w:t>Required :</w:t>
      </w:r>
      <w:proofErr w:type="gramEnd"/>
      <w:r w:rsidRPr="00081F85">
        <w:rPr>
          <w:rFonts w:ascii="Times New Roman" w:hAnsi="Times New Roman" w:cs="Times New Roman"/>
          <w:sz w:val="28"/>
          <w:szCs w:val="28"/>
        </w:rPr>
        <w:t xml:space="preserve"> Visual Studio Code, Googl</w:t>
      </w:r>
      <w:r w:rsidR="00233225" w:rsidRPr="00081F85">
        <w:rPr>
          <w:rFonts w:ascii="Times New Roman" w:hAnsi="Times New Roman" w:cs="Times New Roman"/>
          <w:sz w:val="28"/>
          <w:szCs w:val="28"/>
        </w:rPr>
        <w:t>e Chrome, HTML5, CSS3, and JavaS</w:t>
      </w:r>
      <w:r w:rsidRPr="00081F85">
        <w:rPr>
          <w:rFonts w:ascii="Times New Roman" w:hAnsi="Times New Roman" w:cs="Times New Roman"/>
          <w:sz w:val="28"/>
          <w:szCs w:val="28"/>
        </w:rPr>
        <w:t>cript.</w:t>
      </w:r>
    </w:p>
    <w:p w14:paraId="0479A2FA" w14:textId="4E6E5441" w:rsidR="007A16D7" w:rsidRPr="00233225" w:rsidRDefault="007A16D7" w:rsidP="007A16D7">
      <w:pPr>
        <w:rPr>
          <w:rFonts w:ascii="Times New Roman" w:hAnsi="Times New Roman" w:cs="Times New Roman"/>
          <w:sz w:val="28"/>
          <w:szCs w:val="28"/>
        </w:rPr>
      </w:pPr>
    </w:p>
    <w:p w14:paraId="79A30EDC" w14:textId="48065995" w:rsidR="007A16D7" w:rsidRPr="00081F85" w:rsidRDefault="007A16D7" w:rsidP="00081F85">
      <w:pPr>
        <w:pStyle w:val="ListParagraph"/>
        <w:numPr>
          <w:ilvl w:val="0"/>
          <w:numId w:val="12"/>
        </w:numPr>
        <w:rPr>
          <w:rFonts w:ascii="Times New Roman" w:hAnsi="Times New Roman" w:cs="Times New Roman"/>
          <w:sz w:val="28"/>
          <w:szCs w:val="28"/>
        </w:rPr>
      </w:pPr>
      <w:proofErr w:type="gramStart"/>
      <w:r w:rsidRPr="00081F85">
        <w:rPr>
          <w:rFonts w:ascii="Times New Roman" w:hAnsi="Times New Roman" w:cs="Times New Roman"/>
          <w:b/>
          <w:sz w:val="28"/>
          <w:szCs w:val="28"/>
        </w:rPr>
        <w:t>Theory :</w:t>
      </w:r>
      <w:proofErr w:type="gramEnd"/>
      <w:r w:rsidRPr="00081F85">
        <w:rPr>
          <w:rFonts w:ascii="Times New Roman" w:hAnsi="Times New Roman" w:cs="Times New Roman"/>
          <w:sz w:val="28"/>
          <w:szCs w:val="28"/>
        </w:rPr>
        <w:t xml:space="preserve"> JavaScript is a scripting language used to make web pages interactive and dynamic. It can be added to an HTML document in three different </w:t>
      </w:r>
      <w:proofErr w:type="gramStart"/>
      <w:r w:rsidRPr="00081F85">
        <w:rPr>
          <w:rFonts w:ascii="Times New Roman" w:hAnsi="Times New Roman" w:cs="Times New Roman"/>
          <w:sz w:val="28"/>
          <w:szCs w:val="28"/>
        </w:rPr>
        <w:t>ways :</w:t>
      </w:r>
      <w:proofErr w:type="gramEnd"/>
      <w:r w:rsidRPr="00081F85">
        <w:rPr>
          <w:rFonts w:ascii="Times New Roman" w:hAnsi="Times New Roman" w:cs="Times New Roman"/>
          <w:sz w:val="28"/>
          <w:szCs w:val="28"/>
        </w:rPr>
        <w:t xml:space="preserve"> </w:t>
      </w:r>
    </w:p>
    <w:p w14:paraId="26F6CAE1" w14:textId="7FE6E0E4" w:rsidR="007A16D7"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Inline JavaS</w:t>
      </w:r>
      <w:r w:rsidR="007A16D7" w:rsidRPr="00233225">
        <w:rPr>
          <w:rFonts w:ascii="Times New Roman" w:hAnsi="Times New Roman" w:cs="Times New Roman"/>
          <w:b/>
          <w:sz w:val="28"/>
          <w:szCs w:val="28"/>
        </w:rPr>
        <w:t>cript</w:t>
      </w:r>
      <w:r w:rsidRPr="00233225">
        <w:rPr>
          <w:rFonts w:ascii="Times New Roman" w:hAnsi="Times New Roman" w:cs="Times New Roman"/>
          <w:b/>
          <w:sz w:val="28"/>
          <w:szCs w:val="28"/>
        </w:rPr>
        <w:t>:</w:t>
      </w:r>
    </w:p>
    <w:p w14:paraId="438AB865" w14:textId="77777777" w:rsidR="00233225" w:rsidRP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Inline JavaScript is written directly inside an HTML element using event attributes such as </w:t>
      </w:r>
      <w:r w:rsidRPr="00233225">
        <w:rPr>
          <w:rFonts w:asciiTheme="majorHAnsi" w:hAnsiTheme="majorHAnsi" w:cstheme="majorHAnsi"/>
          <w:sz w:val="26"/>
          <w:szCs w:val="26"/>
        </w:rPr>
        <w:t>onclick</w:t>
      </w:r>
      <w:r w:rsidRPr="00233225">
        <w:rPr>
          <w:rFonts w:ascii="Times New Roman" w:hAnsi="Times New Roman" w:cs="Times New Roman"/>
          <w:sz w:val="28"/>
          <w:szCs w:val="28"/>
        </w:rPr>
        <w:t>. In this experiment, it was used to perform an action directly when the user interacted with a webpage element.</w:t>
      </w:r>
    </w:p>
    <w:p w14:paraId="3FE8DA7F" w14:textId="77777777" w:rsidR="00233225" w:rsidRPr="00233225" w:rsidRDefault="00233225" w:rsidP="00233225">
      <w:pPr>
        <w:pStyle w:val="ListParagraph"/>
        <w:rPr>
          <w:rFonts w:ascii="Times New Roman" w:hAnsi="Times New Roman" w:cs="Times New Roman"/>
          <w:sz w:val="28"/>
          <w:szCs w:val="28"/>
        </w:rPr>
      </w:pPr>
    </w:p>
    <w:p w14:paraId="471CE69A" w14:textId="77777777" w:rsidR="00233225"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Internal JavaScript:</w:t>
      </w:r>
    </w:p>
    <w:p w14:paraId="45DEC445" w14:textId="77777777" w:rsidR="00233225" w:rsidRP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Internal JavaScript is written inside the </w:t>
      </w:r>
      <w:r w:rsidRPr="00233225">
        <w:rPr>
          <w:rFonts w:asciiTheme="majorHAnsi" w:hAnsiTheme="majorHAnsi" w:cstheme="majorHAnsi"/>
          <w:sz w:val="26"/>
          <w:szCs w:val="26"/>
        </w:rPr>
        <w:t>&lt;script&gt;</w:t>
      </w:r>
      <w:r w:rsidRPr="00233225">
        <w:rPr>
          <w:rFonts w:ascii="Times New Roman" w:hAnsi="Times New Roman" w:cs="Times New Roman"/>
          <w:sz w:val="28"/>
          <w:szCs w:val="28"/>
        </w:rPr>
        <w:t xml:space="preserve"> tag within the same HTML file. In this experiment, JavaScript functions were defined internally and called when specific user interactions occurred on the webpage.</w:t>
      </w:r>
    </w:p>
    <w:p w14:paraId="72E7A37C" w14:textId="77777777" w:rsidR="00233225" w:rsidRPr="00233225" w:rsidRDefault="00233225" w:rsidP="00233225">
      <w:pPr>
        <w:pStyle w:val="ListParagraph"/>
        <w:rPr>
          <w:rFonts w:ascii="Times New Roman" w:hAnsi="Times New Roman" w:cs="Times New Roman"/>
          <w:sz w:val="28"/>
          <w:szCs w:val="28"/>
        </w:rPr>
      </w:pPr>
    </w:p>
    <w:p w14:paraId="3E2F29CE" w14:textId="77777777" w:rsidR="00233225"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 xml:space="preserve">External JavaScript: </w:t>
      </w:r>
    </w:p>
    <w:p w14:paraId="27CA5A23" w14:textId="1D5B4156" w:rsid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External JavaScript is written in a separate </w:t>
      </w:r>
      <w:r w:rsidRPr="00233225">
        <w:rPr>
          <w:rFonts w:asciiTheme="majorHAnsi" w:hAnsiTheme="majorHAnsi" w:cstheme="majorHAnsi"/>
          <w:sz w:val="28"/>
          <w:szCs w:val="28"/>
        </w:rPr>
        <w:t>.</w:t>
      </w:r>
      <w:proofErr w:type="spellStart"/>
      <w:r w:rsidRPr="00233225">
        <w:rPr>
          <w:rFonts w:asciiTheme="majorHAnsi" w:hAnsiTheme="majorHAnsi" w:cstheme="majorHAnsi"/>
          <w:sz w:val="28"/>
          <w:szCs w:val="28"/>
        </w:rPr>
        <w:t>js</w:t>
      </w:r>
      <w:proofErr w:type="spellEnd"/>
      <w:r w:rsidRPr="00233225">
        <w:rPr>
          <w:rFonts w:ascii="Times New Roman" w:hAnsi="Times New Roman" w:cs="Times New Roman"/>
          <w:sz w:val="28"/>
          <w:szCs w:val="28"/>
        </w:rPr>
        <w:t xml:space="preserve"> file and connected to the HTML document using the </w:t>
      </w:r>
      <w:r w:rsidRPr="00233225">
        <w:rPr>
          <w:rFonts w:asciiTheme="majorHAnsi" w:hAnsiTheme="majorHAnsi" w:cstheme="majorHAnsi"/>
          <w:sz w:val="26"/>
          <w:szCs w:val="26"/>
        </w:rPr>
        <w:t xml:space="preserve">&lt;script </w:t>
      </w:r>
      <w:proofErr w:type="spellStart"/>
      <w:r w:rsidRPr="00233225">
        <w:rPr>
          <w:rFonts w:asciiTheme="majorHAnsi" w:hAnsiTheme="majorHAnsi" w:cstheme="majorHAnsi"/>
          <w:sz w:val="26"/>
          <w:szCs w:val="26"/>
        </w:rPr>
        <w:t>src</w:t>
      </w:r>
      <w:proofErr w:type="spellEnd"/>
      <w:r w:rsidRPr="00233225">
        <w:rPr>
          <w:rFonts w:asciiTheme="majorHAnsi" w:hAnsiTheme="majorHAnsi" w:cstheme="majorHAnsi"/>
          <w:sz w:val="26"/>
          <w:szCs w:val="26"/>
        </w:rPr>
        <w:t>= “…”&gt;&lt;/script&gt;</w:t>
      </w:r>
      <w:r w:rsidRPr="00233225">
        <w:rPr>
          <w:rFonts w:ascii="Times New Roman" w:hAnsi="Times New Roman" w:cs="Times New Roman"/>
          <w:sz w:val="28"/>
          <w:szCs w:val="28"/>
        </w:rPr>
        <w:t xml:space="preserve"> tag. In this experiment, external JavaScript was used to keep the scripting code separate from the HTML structure. </w:t>
      </w:r>
    </w:p>
    <w:p w14:paraId="50E64746" w14:textId="2D4929C3" w:rsidR="0001264F" w:rsidRDefault="0001264F" w:rsidP="00233225">
      <w:pPr>
        <w:pStyle w:val="ListParagraph"/>
        <w:rPr>
          <w:rFonts w:ascii="Times New Roman" w:hAnsi="Times New Roman" w:cs="Times New Roman"/>
          <w:sz w:val="28"/>
          <w:szCs w:val="28"/>
        </w:rPr>
      </w:pPr>
    </w:p>
    <w:p w14:paraId="6AD3F5CE" w14:textId="6089C31D" w:rsidR="0001264F" w:rsidRDefault="0001264F" w:rsidP="00233225">
      <w:pPr>
        <w:pStyle w:val="ListParagraph"/>
        <w:rPr>
          <w:rFonts w:ascii="Times New Roman" w:hAnsi="Times New Roman" w:cs="Times New Roman"/>
          <w:sz w:val="28"/>
          <w:szCs w:val="28"/>
        </w:rPr>
      </w:pPr>
    </w:p>
    <w:p w14:paraId="200F234D" w14:textId="1C82AB90" w:rsidR="0001264F" w:rsidRDefault="0001264F" w:rsidP="0001264F">
      <w:pPr>
        <w:pStyle w:val="ListParagraph"/>
        <w:numPr>
          <w:ilvl w:val="0"/>
          <w:numId w:val="12"/>
        </w:numPr>
        <w:rPr>
          <w:rFonts w:ascii="Times New Roman" w:hAnsi="Times New Roman" w:cs="Times New Roman"/>
          <w:b/>
          <w:sz w:val="28"/>
          <w:szCs w:val="28"/>
        </w:rPr>
      </w:pPr>
      <w:proofErr w:type="gramStart"/>
      <w:r w:rsidRPr="0001264F">
        <w:rPr>
          <w:rFonts w:ascii="Times New Roman" w:hAnsi="Times New Roman" w:cs="Times New Roman"/>
          <w:b/>
          <w:sz w:val="28"/>
          <w:szCs w:val="28"/>
        </w:rPr>
        <w:lastRenderedPageBreak/>
        <w:t xml:space="preserve">Code </w:t>
      </w:r>
      <w:r>
        <w:rPr>
          <w:rFonts w:ascii="Times New Roman" w:hAnsi="Times New Roman" w:cs="Times New Roman"/>
          <w:b/>
          <w:sz w:val="28"/>
          <w:szCs w:val="28"/>
        </w:rPr>
        <w:t>:</w:t>
      </w:r>
      <w:proofErr w:type="gramEnd"/>
      <w:r>
        <w:rPr>
          <w:rFonts w:ascii="Times New Roman" w:hAnsi="Times New Roman" w:cs="Times New Roman"/>
          <w:b/>
          <w:sz w:val="28"/>
          <w:szCs w:val="28"/>
        </w:rPr>
        <w:t xml:space="preserve"> </w:t>
      </w:r>
    </w:p>
    <w:p w14:paraId="1520DC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DOCTYPE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html</w:t>
      </w:r>
      <w:r w:rsidRPr="00D57BB2">
        <w:rPr>
          <w:rFonts w:ascii="Consolas" w:eastAsia="Times New Roman" w:hAnsi="Consolas" w:cs="Times New Roman"/>
          <w:color w:val="808080"/>
          <w:sz w:val="16"/>
          <w:szCs w:val="16"/>
          <w:lang w:val="en-IN" w:eastAsia="en-IN"/>
        </w:rPr>
        <w:t>&gt;</w:t>
      </w:r>
    </w:p>
    <w:p w14:paraId="28C96D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lang</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en</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5279F6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2BF83E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charset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"UTF-8"</w:t>
      </w:r>
      <w:r w:rsidRPr="00D57BB2">
        <w:rPr>
          <w:rFonts w:ascii="Consolas" w:eastAsia="Times New Roman" w:hAnsi="Consolas" w:cs="Times New Roman"/>
          <w:color w:val="808080"/>
          <w:sz w:val="16"/>
          <w:szCs w:val="16"/>
          <w:lang w:val="en-IN" w:eastAsia="en-IN"/>
        </w:rPr>
        <w:t>&gt;</w:t>
      </w:r>
    </w:p>
    <w:p w14:paraId="6D91324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name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"viewport"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content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"width=device-width, initial-scale=1.0"</w:t>
      </w:r>
      <w:r w:rsidRPr="00D57BB2">
        <w:rPr>
          <w:rFonts w:ascii="Consolas" w:eastAsia="Times New Roman" w:hAnsi="Consolas" w:cs="Times New Roman"/>
          <w:color w:val="808080"/>
          <w:sz w:val="16"/>
          <w:szCs w:val="16"/>
          <w:lang w:val="en-IN" w:eastAsia="en-IN"/>
        </w:rPr>
        <w:t>&gt;</w:t>
      </w:r>
    </w:p>
    <w:p w14:paraId="7641AC6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JavaScript Demonstration | Lab Experiment</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p>
    <w:p w14:paraId="507F954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98F997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25004D8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:root</w:t>
      </w:r>
      <w:proofErr w:type="gramEnd"/>
      <w:r w:rsidRPr="00D57BB2">
        <w:rPr>
          <w:rFonts w:ascii="Consolas" w:eastAsia="Times New Roman" w:hAnsi="Consolas" w:cs="Times New Roman"/>
          <w:color w:val="D4D4D4"/>
          <w:sz w:val="16"/>
          <w:szCs w:val="16"/>
          <w:lang w:val="en-IN" w:eastAsia="en-IN"/>
        </w:rPr>
        <w:t xml:space="preserve"> {</w:t>
      </w:r>
    </w:p>
    <w:p w14:paraId="17AB8E0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t>
      </w:r>
      <w:proofErr w:type="spellStart"/>
      <w:r w:rsidRPr="00D57BB2">
        <w:rPr>
          <w:rFonts w:ascii="Consolas" w:eastAsia="Times New Roman" w:hAnsi="Consolas" w:cs="Times New Roman"/>
          <w:color w:val="9CDCFE"/>
          <w:sz w:val="16"/>
          <w:szCs w:val="16"/>
          <w:lang w:val="en-IN" w:eastAsia="en-IN"/>
        </w:rPr>
        <w:t>bg-color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#f8fafc</w:t>
      </w:r>
      <w:r w:rsidRPr="00D57BB2">
        <w:rPr>
          <w:rFonts w:ascii="Consolas" w:eastAsia="Times New Roman" w:hAnsi="Consolas" w:cs="Times New Roman"/>
          <w:color w:val="D4D4D4"/>
          <w:sz w:val="16"/>
          <w:szCs w:val="16"/>
          <w:lang w:val="en-IN" w:eastAsia="en-IN"/>
        </w:rPr>
        <w:t>;</w:t>
      </w:r>
    </w:p>
    <w:p w14:paraId="2B73CBA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#ffffff</w:t>
      </w:r>
      <w:r w:rsidRPr="00D57BB2">
        <w:rPr>
          <w:rFonts w:ascii="Consolas" w:eastAsia="Times New Roman" w:hAnsi="Consolas" w:cs="Times New Roman"/>
          <w:color w:val="D4D4D4"/>
          <w:sz w:val="16"/>
          <w:szCs w:val="16"/>
          <w:lang w:val="en-IN" w:eastAsia="en-IN"/>
        </w:rPr>
        <w:t>;</w:t>
      </w:r>
    </w:p>
    <w:p w14:paraId="14579E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#2563eb</w:t>
      </w:r>
      <w:r w:rsidRPr="00D57BB2">
        <w:rPr>
          <w:rFonts w:ascii="Consolas" w:eastAsia="Times New Roman" w:hAnsi="Consolas" w:cs="Times New Roman"/>
          <w:color w:val="D4D4D4"/>
          <w:sz w:val="16"/>
          <w:szCs w:val="16"/>
          <w:lang w:val="en-IN" w:eastAsia="en-IN"/>
        </w:rPr>
        <w:t>;</w:t>
      </w:r>
    </w:p>
    <w:p w14:paraId="0062CBC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--primary-hover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#1d4ed8</w:t>
      </w:r>
      <w:r w:rsidRPr="00D57BB2">
        <w:rPr>
          <w:rFonts w:ascii="Consolas" w:eastAsia="Times New Roman" w:hAnsi="Consolas" w:cs="Times New Roman"/>
          <w:color w:val="D4D4D4"/>
          <w:sz w:val="16"/>
          <w:szCs w:val="16"/>
          <w:lang w:val="en-IN" w:eastAsia="en-IN"/>
        </w:rPr>
        <w:t>;</w:t>
      </w:r>
    </w:p>
    <w:p w14:paraId="692F2B3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#0f172a</w:t>
      </w:r>
      <w:r w:rsidRPr="00D57BB2">
        <w:rPr>
          <w:rFonts w:ascii="Consolas" w:eastAsia="Times New Roman" w:hAnsi="Consolas" w:cs="Times New Roman"/>
          <w:color w:val="D4D4D4"/>
          <w:sz w:val="16"/>
          <w:szCs w:val="16"/>
          <w:lang w:val="en-IN" w:eastAsia="en-IN"/>
        </w:rPr>
        <w:t>;</w:t>
      </w:r>
    </w:p>
    <w:p w14:paraId="5198B1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#475569</w:t>
      </w:r>
      <w:r w:rsidRPr="00D57BB2">
        <w:rPr>
          <w:rFonts w:ascii="Consolas" w:eastAsia="Times New Roman" w:hAnsi="Consolas" w:cs="Times New Roman"/>
          <w:color w:val="D4D4D4"/>
          <w:sz w:val="16"/>
          <w:szCs w:val="16"/>
          <w:lang w:val="en-IN" w:eastAsia="en-IN"/>
        </w:rPr>
        <w:t>;</w:t>
      </w:r>
    </w:p>
    <w:p w14:paraId="69D499D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#e2e8f0</w:t>
      </w:r>
      <w:r w:rsidRPr="00D57BB2">
        <w:rPr>
          <w:rFonts w:ascii="Consolas" w:eastAsia="Times New Roman" w:hAnsi="Consolas" w:cs="Times New Roman"/>
          <w:color w:val="D4D4D4"/>
          <w:sz w:val="16"/>
          <w:szCs w:val="16"/>
          <w:lang w:val="en-IN" w:eastAsia="en-IN"/>
        </w:rPr>
        <w:t>;</w:t>
      </w:r>
    </w:p>
    <w:p w14:paraId="1C1E08A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0.1</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0.1</w:t>
      </w:r>
      <w:r w:rsidRPr="00D57BB2">
        <w:rPr>
          <w:rFonts w:ascii="Consolas" w:eastAsia="Times New Roman" w:hAnsi="Consolas" w:cs="Times New Roman"/>
          <w:color w:val="D4D4D4"/>
          <w:sz w:val="16"/>
          <w:szCs w:val="16"/>
          <w:lang w:val="en-IN" w:eastAsia="en-IN"/>
        </w:rPr>
        <w:t>);</w:t>
      </w:r>
    </w:p>
    <w:p w14:paraId="473D94D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08447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DC791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7EE787"/>
          <w:sz w:val="16"/>
          <w:szCs w:val="16"/>
          <w:lang w:val="en-IN" w:eastAsia="en-IN"/>
        </w:rPr>
        <w:t>*</w:t>
      </w:r>
      <w:r w:rsidRPr="00D57BB2">
        <w:rPr>
          <w:rFonts w:ascii="Consolas" w:eastAsia="Times New Roman" w:hAnsi="Consolas" w:cs="Times New Roman"/>
          <w:color w:val="D4D4D4"/>
          <w:sz w:val="16"/>
          <w:szCs w:val="16"/>
          <w:lang w:val="en-IN" w:eastAsia="en-IN"/>
        </w:rPr>
        <w:t xml:space="preserve"> {</w:t>
      </w:r>
    </w:p>
    <w:p w14:paraId="3C34559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box-sizing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border-box</w:t>
      </w:r>
      <w:r w:rsidRPr="00D57BB2">
        <w:rPr>
          <w:rFonts w:ascii="Consolas" w:eastAsia="Times New Roman" w:hAnsi="Consolas" w:cs="Times New Roman"/>
          <w:color w:val="D4D4D4"/>
          <w:sz w:val="16"/>
          <w:szCs w:val="16"/>
          <w:lang w:val="en-IN" w:eastAsia="en-IN"/>
        </w:rPr>
        <w:t>;</w:t>
      </w:r>
    </w:p>
    <w:p w14:paraId="3EC3FDB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w:t>
      </w:r>
    </w:p>
    <w:p w14:paraId="7FE9EF8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w:t>
      </w:r>
    </w:p>
    <w:p w14:paraId="4C9642B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B8B37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6EBB02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body</w:t>
      </w:r>
      <w:r w:rsidRPr="00D57BB2">
        <w:rPr>
          <w:rFonts w:ascii="Consolas" w:eastAsia="Times New Roman" w:hAnsi="Consolas" w:cs="Times New Roman"/>
          <w:color w:val="D4D4D4"/>
          <w:sz w:val="16"/>
          <w:szCs w:val="16"/>
          <w:lang w:val="en-IN" w:eastAsia="en-IN"/>
        </w:rPr>
        <w:t xml:space="preserve"> {</w:t>
      </w:r>
    </w:p>
    <w:p w14:paraId="7AD23E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font-family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A5D6FF"/>
          <w:sz w:val="16"/>
          <w:szCs w:val="16"/>
          <w:lang w:val="en-IN" w:eastAsia="en-IN"/>
        </w:rPr>
        <w:t>'Segoe UI'</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Tahoma</w:t>
      </w:r>
      <w:r w:rsidRPr="00D57BB2">
        <w:rPr>
          <w:rFonts w:ascii="Consolas" w:eastAsia="Times New Roman" w:hAnsi="Consolas" w:cs="Times New Roman"/>
          <w:color w:val="D4D4D4"/>
          <w:sz w:val="16"/>
          <w:szCs w:val="16"/>
          <w:lang w:val="en-IN" w:eastAsia="en-IN"/>
        </w:rPr>
        <w:t xml:space="preserve">, Geneva, </w:t>
      </w:r>
      <w:r w:rsidRPr="00D57BB2">
        <w:rPr>
          <w:rFonts w:ascii="Consolas" w:eastAsia="Times New Roman" w:hAnsi="Consolas" w:cs="Times New Roman"/>
          <w:color w:val="CE9178"/>
          <w:sz w:val="16"/>
          <w:szCs w:val="16"/>
          <w:lang w:val="en-IN" w:eastAsia="en-IN"/>
        </w:rPr>
        <w:t>Verdana</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sans-serif</w:t>
      </w:r>
      <w:r w:rsidRPr="00D57BB2">
        <w:rPr>
          <w:rFonts w:ascii="Consolas" w:eastAsia="Times New Roman" w:hAnsi="Consolas" w:cs="Times New Roman"/>
          <w:color w:val="D4D4D4"/>
          <w:sz w:val="16"/>
          <w:szCs w:val="16"/>
          <w:lang w:val="en-IN" w:eastAsia="en-IN"/>
        </w:rPr>
        <w:t>;</w:t>
      </w:r>
    </w:p>
    <w:p w14:paraId="6EA1AB2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w:t>
      </w:r>
      <w:proofErr w:type="spellStart"/>
      <w:r w:rsidRPr="00D57BB2">
        <w:rPr>
          <w:rFonts w:ascii="Consolas" w:eastAsia="Times New Roman" w:hAnsi="Consolas" w:cs="Times New Roman"/>
          <w:color w:val="9CDCFE"/>
          <w:sz w:val="16"/>
          <w:szCs w:val="16"/>
          <w:lang w:val="en-IN" w:eastAsia="en-IN"/>
        </w:rPr>
        <w:t>bg-color</w:t>
      </w:r>
      <w:proofErr w:type="spellEnd"/>
      <w:r w:rsidRPr="00D57BB2">
        <w:rPr>
          <w:rFonts w:ascii="Consolas" w:eastAsia="Times New Roman" w:hAnsi="Consolas" w:cs="Times New Roman"/>
          <w:color w:val="D4D4D4"/>
          <w:sz w:val="16"/>
          <w:szCs w:val="16"/>
          <w:lang w:val="en-IN" w:eastAsia="en-IN"/>
        </w:rPr>
        <w:t>);</w:t>
      </w:r>
    </w:p>
    <w:p w14:paraId="4B2F6A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75213BD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line-height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w:t>
      </w:r>
      <w:r w:rsidRPr="00D57BB2">
        <w:rPr>
          <w:rFonts w:ascii="Consolas" w:eastAsia="Times New Roman" w:hAnsi="Consolas" w:cs="Times New Roman"/>
          <w:color w:val="D4D4D4"/>
          <w:sz w:val="16"/>
          <w:szCs w:val="16"/>
          <w:lang w:val="en-IN" w:eastAsia="en-IN"/>
        </w:rPr>
        <w:t>;</w:t>
      </w:r>
    </w:p>
    <w:p w14:paraId="1702CE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61B6F61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430C4BF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justify-content</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49CB1A9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0FC9221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min-height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100vh</w:t>
      </w:r>
      <w:r w:rsidRPr="00D57BB2">
        <w:rPr>
          <w:rFonts w:ascii="Consolas" w:eastAsia="Times New Roman" w:hAnsi="Consolas" w:cs="Times New Roman"/>
          <w:color w:val="D4D4D4"/>
          <w:sz w:val="16"/>
          <w:szCs w:val="16"/>
          <w:lang w:val="en-IN" w:eastAsia="en-IN"/>
        </w:rPr>
        <w:t>;</w:t>
      </w:r>
    </w:p>
    <w:p w14:paraId="322D045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040CB52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68F804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.dashboard</w:t>
      </w:r>
      <w:proofErr w:type="gramEnd"/>
      <w:r w:rsidRPr="00D57BB2">
        <w:rPr>
          <w:rFonts w:ascii="Consolas" w:eastAsia="Times New Roman" w:hAnsi="Consolas" w:cs="Times New Roman"/>
          <w:color w:val="D4D4D4"/>
          <w:sz w:val="16"/>
          <w:szCs w:val="16"/>
          <w:lang w:val="en-IN" w:eastAsia="en-IN"/>
        </w:rPr>
        <w:t xml:space="preserve"> {</w:t>
      </w:r>
    </w:p>
    <w:p w14:paraId="7A39D49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w:t>
      </w:r>
    </w:p>
    <w:p w14:paraId="179DEE7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w:t>
      </w:r>
    </w:p>
    <w:p w14:paraId="20D3037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5A3875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100%</w:t>
      </w:r>
      <w:r w:rsidRPr="00D57BB2">
        <w:rPr>
          <w:rFonts w:ascii="Consolas" w:eastAsia="Times New Roman" w:hAnsi="Consolas" w:cs="Times New Roman"/>
          <w:color w:val="D4D4D4"/>
          <w:sz w:val="16"/>
          <w:szCs w:val="16"/>
          <w:lang w:val="en-IN" w:eastAsia="en-IN"/>
        </w:rPr>
        <w:t>;</w:t>
      </w:r>
    </w:p>
    <w:p w14:paraId="42FB9D7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max-width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650px</w:t>
      </w:r>
      <w:r w:rsidRPr="00D57BB2">
        <w:rPr>
          <w:rFonts w:ascii="Consolas" w:eastAsia="Times New Roman" w:hAnsi="Consolas" w:cs="Times New Roman"/>
          <w:color w:val="D4D4D4"/>
          <w:sz w:val="16"/>
          <w:szCs w:val="16"/>
          <w:lang w:val="en-IN" w:eastAsia="en-IN"/>
        </w:rPr>
        <w:t>;</w:t>
      </w:r>
    </w:p>
    <w:p w14:paraId="49D5DEC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--shadow</w:t>
      </w:r>
      <w:r w:rsidRPr="00D57BB2">
        <w:rPr>
          <w:rFonts w:ascii="Consolas" w:eastAsia="Times New Roman" w:hAnsi="Consolas" w:cs="Times New Roman"/>
          <w:color w:val="D4D4D4"/>
          <w:sz w:val="16"/>
          <w:szCs w:val="16"/>
          <w:lang w:val="en-IN" w:eastAsia="en-IN"/>
        </w:rPr>
        <w:t>);</w:t>
      </w:r>
    </w:p>
    <w:p w14:paraId="2CCFBF9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38F530F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165116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D5A99A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header</w:t>
      </w:r>
      <w:r w:rsidRPr="00D57BB2">
        <w:rPr>
          <w:rFonts w:ascii="Consolas" w:eastAsia="Times New Roman" w:hAnsi="Consolas" w:cs="Times New Roman"/>
          <w:color w:val="D4D4D4"/>
          <w:sz w:val="16"/>
          <w:szCs w:val="16"/>
          <w:lang w:val="en-IN" w:eastAsia="en-IN"/>
        </w:rPr>
        <w:t xml:space="preserve"> {</w:t>
      </w:r>
    </w:p>
    <w:p w14:paraId="67C57CB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1E4DC1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30px</w:t>
      </w:r>
      <w:r w:rsidRPr="00D57BB2">
        <w:rPr>
          <w:rFonts w:ascii="Consolas" w:eastAsia="Times New Roman" w:hAnsi="Consolas" w:cs="Times New Roman"/>
          <w:color w:val="D4D4D4"/>
          <w:sz w:val="16"/>
          <w:szCs w:val="16"/>
          <w:lang w:val="en-IN" w:eastAsia="en-IN"/>
        </w:rPr>
        <w:t>;</w:t>
      </w:r>
    </w:p>
    <w:p w14:paraId="28047F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4F9A2A9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68614F4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82A4D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9E730C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h1</w:t>
      </w:r>
      <w:r w:rsidRPr="00D57BB2">
        <w:rPr>
          <w:rFonts w:ascii="Consolas" w:eastAsia="Times New Roman" w:hAnsi="Consolas" w:cs="Times New Roman"/>
          <w:color w:val="D4D4D4"/>
          <w:sz w:val="16"/>
          <w:szCs w:val="16"/>
          <w:lang w:val="en-IN" w:eastAsia="en-IN"/>
        </w:rPr>
        <w:t xml:space="preserve"> {</w:t>
      </w:r>
    </w:p>
    <w:p w14:paraId="0546C7C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w:t>
      </w:r>
    </w:p>
    <w:p w14:paraId="076A67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28px</w:t>
      </w:r>
      <w:r w:rsidRPr="00D57BB2">
        <w:rPr>
          <w:rFonts w:ascii="Consolas" w:eastAsia="Times New Roman" w:hAnsi="Consolas" w:cs="Times New Roman"/>
          <w:color w:val="D4D4D4"/>
          <w:sz w:val="16"/>
          <w:szCs w:val="16"/>
          <w:lang w:val="en-IN" w:eastAsia="en-IN"/>
        </w:rPr>
        <w:t>;</w:t>
      </w:r>
    </w:p>
    <w:p w14:paraId="1816FCA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700</w:t>
      </w:r>
      <w:r w:rsidRPr="00D57BB2">
        <w:rPr>
          <w:rFonts w:ascii="Consolas" w:eastAsia="Times New Roman" w:hAnsi="Consolas" w:cs="Times New Roman"/>
          <w:color w:val="D4D4D4"/>
          <w:sz w:val="16"/>
          <w:szCs w:val="16"/>
          <w:lang w:val="en-IN" w:eastAsia="en-IN"/>
        </w:rPr>
        <w:t>;</w:t>
      </w:r>
    </w:p>
    <w:p w14:paraId="44E893F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8px</w:t>
      </w:r>
      <w:r w:rsidRPr="00D57BB2">
        <w:rPr>
          <w:rFonts w:ascii="Consolas" w:eastAsia="Times New Roman" w:hAnsi="Consolas" w:cs="Times New Roman"/>
          <w:color w:val="D4D4D4"/>
          <w:sz w:val="16"/>
          <w:szCs w:val="16"/>
          <w:lang w:val="en-IN" w:eastAsia="en-IN"/>
        </w:rPr>
        <w:t>;</w:t>
      </w:r>
    </w:p>
    <w:p w14:paraId="2980AA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82BAF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F0539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.welcome</w:t>
      </w:r>
      <w:proofErr w:type="gramEnd"/>
      <w:r w:rsidRPr="00D57BB2">
        <w:rPr>
          <w:rFonts w:ascii="Consolas" w:eastAsia="Times New Roman" w:hAnsi="Consolas" w:cs="Times New Roman"/>
          <w:color w:val="D7BA7D"/>
          <w:sz w:val="16"/>
          <w:szCs w:val="16"/>
          <w:lang w:val="en-IN" w:eastAsia="en-IN"/>
        </w:rPr>
        <w:t>-box</w:t>
      </w:r>
      <w:r w:rsidRPr="00D57BB2">
        <w:rPr>
          <w:rFonts w:ascii="Consolas" w:eastAsia="Times New Roman" w:hAnsi="Consolas" w:cs="Times New Roman"/>
          <w:color w:val="D4D4D4"/>
          <w:sz w:val="16"/>
          <w:szCs w:val="16"/>
          <w:lang w:val="en-IN" w:eastAsia="en-IN"/>
        </w:rPr>
        <w:t xml:space="preserve"> {</w:t>
      </w:r>
    </w:p>
    <w:p w14:paraId="168162C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7CB765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22BBE1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font-style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italic</w:t>
      </w:r>
      <w:r w:rsidRPr="00D57BB2">
        <w:rPr>
          <w:rFonts w:ascii="Consolas" w:eastAsia="Times New Roman" w:hAnsi="Consolas" w:cs="Times New Roman"/>
          <w:color w:val="D4D4D4"/>
          <w:sz w:val="16"/>
          <w:szCs w:val="16"/>
          <w:lang w:val="en-IN" w:eastAsia="en-IN"/>
        </w:rPr>
        <w:t>;</w:t>
      </w:r>
    </w:p>
    <w:p w14:paraId="1CD89DD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min-height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24px</w:t>
      </w:r>
      <w:r w:rsidRPr="00D57BB2">
        <w:rPr>
          <w:rFonts w:ascii="Consolas" w:eastAsia="Times New Roman" w:hAnsi="Consolas" w:cs="Times New Roman"/>
          <w:color w:val="D4D4D4"/>
          <w:sz w:val="16"/>
          <w:szCs w:val="16"/>
          <w:lang w:val="en-IN" w:eastAsia="en-IN"/>
        </w:rPr>
        <w:t>;</w:t>
      </w:r>
    </w:p>
    <w:p w14:paraId="3D2D1F0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070BE6B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E9E19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.section</w:t>
      </w:r>
      <w:proofErr w:type="gramEnd"/>
      <w:r w:rsidRPr="00D57BB2">
        <w:rPr>
          <w:rFonts w:ascii="Consolas" w:eastAsia="Times New Roman" w:hAnsi="Consolas" w:cs="Times New Roman"/>
          <w:color w:val="D7BA7D"/>
          <w:sz w:val="16"/>
          <w:szCs w:val="16"/>
          <w:lang w:val="en-IN" w:eastAsia="en-IN"/>
        </w:rPr>
        <w:t>-title</w:t>
      </w:r>
      <w:r w:rsidRPr="00D57BB2">
        <w:rPr>
          <w:rFonts w:ascii="Consolas" w:eastAsia="Times New Roman" w:hAnsi="Consolas" w:cs="Times New Roman"/>
          <w:color w:val="D4D4D4"/>
          <w:sz w:val="16"/>
          <w:szCs w:val="16"/>
          <w:lang w:val="en-IN" w:eastAsia="en-IN"/>
        </w:rPr>
        <w:t xml:space="preserve"> {</w:t>
      </w:r>
    </w:p>
    <w:p w14:paraId="42404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18px</w:t>
      </w:r>
      <w:r w:rsidRPr="00D57BB2">
        <w:rPr>
          <w:rFonts w:ascii="Consolas" w:eastAsia="Times New Roman" w:hAnsi="Consolas" w:cs="Times New Roman"/>
          <w:color w:val="D4D4D4"/>
          <w:sz w:val="16"/>
          <w:szCs w:val="16"/>
          <w:lang w:val="en-IN" w:eastAsia="en-IN"/>
        </w:rPr>
        <w:t>;</w:t>
      </w:r>
    </w:p>
    <w:p w14:paraId="3635C6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47FEA72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0F600BE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72B4F98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23D67A4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761CD5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8px</w:t>
      </w:r>
      <w:r w:rsidRPr="00D57BB2">
        <w:rPr>
          <w:rFonts w:ascii="Consolas" w:eastAsia="Times New Roman" w:hAnsi="Consolas" w:cs="Times New Roman"/>
          <w:color w:val="D4D4D4"/>
          <w:sz w:val="16"/>
          <w:szCs w:val="16"/>
          <w:lang w:val="en-IN" w:eastAsia="en-IN"/>
        </w:rPr>
        <w:t>;</w:t>
      </w:r>
    </w:p>
    <w:p w14:paraId="4B497A7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CEAF1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C40B5E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.info-grid</w:t>
      </w:r>
      <w:r w:rsidRPr="00D57BB2">
        <w:rPr>
          <w:rFonts w:ascii="Consolas" w:eastAsia="Times New Roman" w:hAnsi="Consolas" w:cs="Times New Roman"/>
          <w:color w:val="D4D4D4"/>
          <w:sz w:val="16"/>
          <w:szCs w:val="16"/>
          <w:lang w:val="en-IN" w:eastAsia="en-IN"/>
        </w:rPr>
        <w:t xml:space="preserve"> {</w:t>
      </w:r>
    </w:p>
    <w:p w14:paraId="198EAA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grid</w:t>
      </w:r>
      <w:r w:rsidRPr="00D57BB2">
        <w:rPr>
          <w:rFonts w:ascii="Consolas" w:eastAsia="Times New Roman" w:hAnsi="Consolas" w:cs="Times New Roman"/>
          <w:color w:val="D4D4D4"/>
          <w:sz w:val="16"/>
          <w:szCs w:val="16"/>
          <w:lang w:val="en-IN" w:eastAsia="en-IN"/>
        </w:rPr>
        <w:t>;</w:t>
      </w:r>
    </w:p>
    <w:p w14:paraId="1125F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grid-template-columns</w:t>
      </w: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CDCAA"/>
          <w:sz w:val="16"/>
          <w:szCs w:val="16"/>
          <w:lang w:val="en-IN" w:eastAsia="en-IN"/>
        </w:rPr>
        <w:t>repeat</w:t>
      </w:r>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2</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1fr</w:t>
      </w:r>
      <w:r w:rsidRPr="00D57BB2">
        <w:rPr>
          <w:rFonts w:ascii="Consolas" w:eastAsia="Times New Roman" w:hAnsi="Consolas" w:cs="Times New Roman"/>
          <w:color w:val="D4D4D4"/>
          <w:sz w:val="16"/>
          <w:szCs w:val="16"/>
          <w:lang w:val="en-IN" w:eastAsia="en-IN"/>
        </w:rPr>
        <w:t>);</w:t>
      </w:r>
    </w:p>
    <w:p w14:paraId="77C69B2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193B05B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#f1f5f9</w:t>
      </w:r>
      <w:r w:rsidRPr="00D57BB2">
        <w:rPr>
          <w:rFonts w:ascii="Consolas" w:eastAsia="Times New Roman" w:hAnsi="Consolas" w:cs="Times New Roman"/>
          <w:color w:val="D4D4D4"/>
          <w:sz w:val="16"/>
          <w:szCs w:val="16"/>
          <w:lang w:val="en-IN" w:eastAsia="en-IN"/>
        </w:rPr>
        <w:t>;</w:t>
      </w:r>
    </w:p>
    <w:p w14:paraId="0857936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2BEA04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061861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30px</w:t>
      </w:r>
      <w:r w:rsidRPr="00D57BB2">
        <w:rPr>
          <w:rFonts w:ascii="Consolas" w:eastAsia="Times New Roman" w:hAnsi="Consolas" w:cs="Times New Roman"/>
          <w:color w:val="D4D4D4"/>
          <w:sz w:val="16"/>
          <w:szCs w:val="16"/>
          <w:lang w:val="en-IN" w:eastAsia="en-IN"/>
        </w:rPr>
        <w:t>;</w:t>
      </w:r>
    </w:p>
    <w:p w14:paraId="70558F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1D8181B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C59911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.info-item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span</w:t>
      </w:r>
      <w:r w:rsidRPr="00D57BB2">
        <w:rPr>
          <w:rFonts w:ascii="Consolas" w:eastAsia="Times New Roman" w:hAnsi="Consolas" w:cs="Times New Roman"/>
          <w:color w:val="D4D4D4"/>
          <w:sz w:val="16"/>
          <w:szCs w:val="16"/>
          <w:lang w:val="en-IN" w:eastAsia="en-IN"/>
        </w:rPr>
        <w:t xml:space="preserve"> {</w:t>
      </w:r>
    </w:p>
    <w:p w14:paraId="631ECEE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block</w:t>
      </w:r>
      <w:r w:rsidRPr="00D57BB2">
        <w:rPr>
          <w:rFonts w:ascii="Consolas" w:eastAsia="Times New Roman" w:hAnsi="Consolas" w:cs="Times New Roman"/>
          <w:color w:val="D4D4D4"/>
          <w:sz w:val="16"/>
          <w:szCs w:val="16"/>
          <w:lang w:val="en-IN" w:eastAsia="en-IN"/>
        </w:rPr>
        <w:t>;</w:t>
      </w:r>
    </w:p>
    <w:p w14:paraId="2FF467A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4E3A706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text-transform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uppercase</w:t>
      </w:r>
      <w:r w:rsidRPr="00D57BB2">
        <w:rPr>
          <w:rFonts w:ascii="Consolas" w:eastAsia="Times New Roman" w:hAnsi="Consolas" w:cs="Times New Roman"/>
          <w:color w:val="D4D4D4"/>
          <w:sz w:val="16"/>
          <w:szCs w:val="16"/>
          <w:lang w:val="en-IN" w:eastAsia="en-IN"/>
        </w:rPr>
        <w:t>;</w:t>
      </w:r>
    </w:p>
    <w:p w14:paraId="32F6F25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46BCB68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50B3EDC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letter-spacing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0.5px</w:t>
      </w:r>
      <w:r w:rsidRPr="00D57BB2">
        <w:rPr>
          <w:rFonts w:ascii="Consolas" w:eastAsia="Times New Roman" w:hAnsi="Consolas" w:cs="Times New Roman"/>
          <w:color w:val="D4D4D4"/>
          <w:sz w:val="16"/>
          <w:szCs w:val="16"/>
          <w:lang w:val="en-IN" w:eastAsia="en-IN"/>
        </w:rPr>
        <w:t>;</w:t>
      </w:r>
    </w:p>
    <w:p w14:paraId="21B4D73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1B1F5A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32923B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.info-item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p</w:t>
      </w:r>
      <w:r w:rsidRPr="00D57BB2">
        <w:rPr>
          <w:rFonts w:ascii="Consolas" w:eastAsia="Times New Roman" w:hAnsi="Consolas" w:cs="Times New Roman"/>
          <w:color w:val="D4D4D4"/>
          <w:sz w:val="16"/>
          <w:szCs w:val="16"/>
          <w:lang w:val="en-IN" w:eastAsia="en-IN"/>
        </w:rPr>
        <w:t xml:space="preserve"> {</w:t>
      </w:r>
    </w:p>
    <w:p w14:paraId="2C4BF17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787BD8E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423CA18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2B0DBE3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948103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CA2D09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.demo</w:t>
      </w:r>
      <w:proofErr w:type="gramEnd"/>
      <w:r w:rsidRPr="00D57BB2">
        <w:rPr>
          <w:rFonts w:ascii="Consolas" w:eastAsia="Times New Roman" w:hAnsi="Consolas" w:cs="Times New Roman"/>
          <w:color w:val="D7BA7D"/>
          <w:sz w:val="16"/>
          <w:szCs w:val="16"/>
          <w:lang w:val="en-IN" w:eastAsia="en-IN"/>
        </w:rPr>
        <w:t>-area</w:t>
      </w:r>
      <w:r w:rsidRPr="00D57BB2">
        <w:rPr>
          <w:rFonts w:ascii="Consolas" w:eastAsia="Times New Roman" w:hAnsi="Consolas" w:cs="Times New Roman"/>
          <w:color w:val="D4D4D4"/>
          <w:sz w:val="16"/>
          <w:szCs w:val="16"/>
          <w:lang w:val="en-IN" w:eastAsia="en-IN"/>
        </w:rPr>
        <w:t xml:space="preserve"> {</w:t>
      </w:r>
    </w:p>
    <w:p w14:paraId="3D291D0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6D4C60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flex-direction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column</w:t>
      </w:r>
      <w:r w:rsidRPr="00D57BB2">
        <w:rPr>
          <w:rFonts w:ascii="Consolas" w:eastAsia="Times New Roman" w:hAnsi="Consolas" w:cs="Times New Roman"/>
          <w:color w:val="D4D4D4"/>
          <w:sz w:val="16"/>
          <w:szCs w:val="16"/>
          <w:lang w:val="en-IN" w:eastAsia="en-IN"/>
        </w:rPr>
        <w:t>;</w:t>
      </w:r>
    </w:p>
    <w:p w14:paraId="2624B3D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691442E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35px</w:t>
      </w:r>
      <w:r w:rsidRPr="00D57BB2">
        <w:rPr>
          <w:rFonts w:ascii="Consolas" w:eastAsia="Times New Roman" w:hAnsi="Consolas" w:cs="Times New Roman"/>
          <w:color w:val="D4D4D4"/>
          <w:sz w:val="16"/>
          <w:szCs w:val="16"/>
          <w:lang w:val="en-IN" w:eastAsia="en-IN"/>
        </w:rPr>
        <w:t>;</w:t>
      </w:r>
    </w:p>
    <w:p w14:paraId="495785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D9C6F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57439E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spellEnd"/>
      <w:proofErr w:type="gramEnd"/>
      <w:r w:rsidRPr="00D57BB2">
        <w:rPr>
          <w:rFonts w:ascii="Consolas" w:eastAsia="Times New Roman" w:hAnsi="Consolas" w:cs="Times New Roman"/>
          <w:color w:val="D7BA7D"/>
          <w:sz w:val="16"/>
          <w:szCs w:val="16"/>
          <w:lang w:val="en-IN" w:eastAsia="en-IN"/>
        </w:rPr>
        <w:t>-card</w:t>
      </w:r>
      <w:r w:rsidRPr="00D57BB2">
        <w:rPr>
          <w:rFonts w:ascii="Consolas" w:eastAsia="Times New Roman" w:hAnsi="Consolas" w:cs="Times New Roman"/>
          <w:color w:val="D4D4D4"/>
          <w:sz w:val="16"/>
          <w:szCs w:val="16"/>
          <w:lang w:val="en-IN" w:eastAsia="en-IN"/>
        </w:rPr>
        <w:t xml:space="preserve"> {</w:t>
      </w:r>
    </w:p>
    <w:p w14:paraId="46DD28E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2D7720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justify-content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space-between</w:t>
      </w:r>
      <w:r w:rsidRPr="00D57BB2">
        <w:rPr>
          <w:rFonts w:ascii="Consolas" w:eastAsia="Times New Roman" w:hAnsi="Consolas" w:cs="Times New Roman"/>
          <w:color w:val="D4D4D4"/>
          <w:sz w:val="16"/>
          <w:szCs w:val="16"/>
          <w:lang w:val="en-IN" w:eastAsia="en-IN"/>
        </w:rPr>
        <w:t>;</w:t>
      </w:r>
    </w:p>
    <w:p w14:paraId="4E2C6E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19932C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3E13536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w:t>
      </w:r>
    </w:p>
    <w:p w14:paraId="06737D1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1791EF8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10px</w:t>
      </w:r>
      <w:r w:rsidRPr="00D57BB2">
        <w:rPr>
          <w:rFonts w:ascii="Consolas" w:eastAsia="Times New Roman" w:hAnsi="Consolas" w:cs="Times New Roman"/>
          <w:color w:val="D4D4D4"/>
          <w:sz w:val="16"/>
          <w:szCs w:val="16"/>
          <w:lang w:val="en-IN" w:eastAsia="en-IN"/>
        </w:rPr>
        <w:t>;</w:t>
      </w:r>
    </w:p>
    <w:p w14:paraId="549F25F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transition</w:t>
      </w:r>
      <w:r w:rsidRPr="00D57BB2">
        <w:rPr>
          <w:rFonts w:ascii="Consolas" w:eastAsia="Times New Roman" w:hAnsi="Consolas" w:cs="Times New Roman"/>
          <w:color w:val="D4D4D4"/>
          <w:sz w:val="16"/>
          <w:szCs w:val="16"/>
          <w:lang w:val="en-IN" w:eastAsia="en-IN"/>
        </w:rPr>
        <w:t xml:space="preserve">: transform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 xml:space="preserve">, box-shadow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w:t>
      </w:r>
    </w:p>
    <w:p w14:paraId="78818F8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w:t>
      </w:r>
    </w:p>
    <w:p w14:paraId="1D6D5EA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7D60B4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w:t>
      </w:r>
      <w:proofErr w:type="gramStart"/>
      <w:r w:rsidRPr="00D57BB2">
        <w:rPr>
          <w:rFonts w:ascii="Consolas" w:eastAsia="Times New Roman" w:hAnsi="Consolas" w:cs="Times New Roman"/>
          <w:color w:val="D7BA7D"/>
          <w:sz w:val="16"/>
          <w:szCs w:val="16"/>
          <w:lang w:val="en-IN" w:eastAsia="en-IN"/>
        </w:rPr>
        <w:t>card:hover</w:t>
      </w:r>
      <w:proofErr w:type="spellEnd"/>
      <w:proofErr w:type="gramEnd"/>
      <w:r w:rsidRPr="00D57BB2">
        <w:rPr>
          <w:rFonts w:ascii="Consolas" w:eastAsia="Times New Roman" w:hAnsi="Consolas" w:cs="Times New Roman"/>
          <w:color w:val="D4D4D4"/>
          <w:sz w:val="16"/>
          <w:szCs w:val="16"/>
          <w:lang w:val="en-IN" w:eastAsia="en-IN"/>
        </w:rPr>
        <w:t xml:space="preserve"> {</w:t>
      </w:r>
    </w:p>
    <w:p w14:paraId="397AB8D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transform</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translateY</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w:t>
      </w:r>
    </w:p>
    <w:p w14:paraId="341216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0.05</w:t>
      </w:r>
      <w:r w:rsidRPr="00D57BB2">
        <w:rPr>
          <w:rFonts w:ascii="Consolas" w:eastAsia="Times New Roman" w:hAnsi="Consolas" w:cs="Times New Roman"/>
          <w:color w:val="D4D4D4"/>
          <w:sz w:val="16"/>
          <w:szCs w:val="16"/>
          <w:lang w:val="en-IN" w:eastAsia="en-IN"/>
        </w:rPr>
        <w:t>);</w:t>
      </w:r>
    </w:p>
    <w:p w14:paraId="34F42DC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168C98F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2AD3F5C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p>
    <w:p w14:paraId="208864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left</w:t>
      </w:r>
      <w:r w:rsidRPr="00D57BB2">
        <w:rPr>
          <w:rFonts w:ascii="Consolas" w:eastAsia="Times New Roman" w:hAnsi="Consolas" w:cs="Times New Roman"/>
          <w:color w:val="D4D4D4"/>
          <w:sz w:val="16"/>
          <w:szCs w:val="16"/>
          <w:lang w:val="en-IN" w:eastAsia="en-IN"/>
        </w:rPr>
        <w:t>;</w:t>
      </w:r>
    </w:p>
    <w:p w14:paraId="2B8280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8875CA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BF9489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h4</w:t>
      </w:r>
      <w:r w:rsidRPr="00D57BB2">
        <w:rPr>
          <w:rFonts w:ascii="Consolas" w:eastAsia="Times New Roman" w:hAnsi="Consolas" w:cs="Times New Roman"/>
          <w:color w:val="D4D4D4"/>
          <w:sz w:val="16"/>
          <w:szCs w:val="16"/>
          <w:lang w:val="en-IN" w:eastAsia="en-IN"/>
        </w:rPr>
        <w:t xml:space="preserve"> {</w:t>
      </w:r>
    </w:p>
    <w:p w14:paraId="756249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56ABB23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13E17AB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C2EA7C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4E79E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p</w:t>
      </w:r>
      <w:r w:rsidRPr="00D57BB2">
        <w:rPr>
          <w:rFonts w:ascii="Consolas" w:eastAsia="Times New Roman" w:hAnsi="Consolas" w:cs="Times New Roman"/>
          <w:color w:val="D4D4D4"/>
          <w:sz w:val="16"/>
          <w:szCs w:val="16"/>
          <w:lang w:val="en-IN" w:eastAsia="en-IN"/>
        </w:rPr>
        <w:t xml:space="preserve"> {</w:t>
      </w:r>
    </w:p>
    <w:p w14:paraId="34C849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02AA53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5B5EA18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86712F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54F0ED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button</w:t>
      </w:r>
      <w:r w:rsidRPr="00D57BB2">
        <w:rPr>
          <w:rFonts w:ascii="Consolas" w:eastAsia="Times New Roman" w:hAnsi="Consolas" w:cs="Times New Roman"/>
          <w:color w:val="D4D4D4"/>
          <w:sz w:val="16"/>
          <w:szCs w:val="16"/>
          <w:lang w:val="en-IN" w:eastAsia="en-IN"/>
        </w:rPr>
        <w:t xml:space="preserve"> {</w:t>
      </w:r>
    </w:p>
    <w:p w14:paraId="44F9B6D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w:t>
      </w:r>
    </w:p>
    <w:p w14:paraId="3AE7E9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white</w:t>
      </w:r>
      <w:r w:rsidRPr="00D57BB2">
        <w:rPr>
          <w:rFonts w:ascii="Consolas" w:eastAsia="Times New Roman" w:hAnsi="Consolas" w:cs="Times New Roman"/>
          <w:color w:val="D4D4D4"/>
          <w:sz w:val="16"/>
          <w:szCs w:val="16"/>
          <w:lang w:val="en-IN" w:eastAsia="en-IN"/>
        </w:rPr>
        <w:t>;</w:t>
      </w:r>
    </w:p>
    <w:p w14:paraId="6E0761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none</w:t>
      </w:r>
      <w:r w:rsidRPr="00D57BB2">
        <w:rPr>
          <w:rFonts w:ascii="Consolas" w:eastAsia="Times New Roman" w:hAnsi="Consolas" w:cs="Times New Roman"/>
          <w:color w:val="D4D4D4"/>
          <w:sz w:val="16"/>
          <w:szCs w:val="16"/>
          <w:lang w:val="en-IN" w:eastAsia="en-IN"/>
        </w:rPr>
        <w:t>;</w:t>
      </w:r>
    </w:p>
    <w:p w14:paraId="2C2F86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18px</w:t>
      </w:r>
      <w:r w:rsidRPr="00D57BB2">
        <w:rPr>
          <w:rFonts w:ascii="Consolas" w:eastAsia="Times New Roman" w:hAnsi="Consolas" w:cs="Times New Roman"/>
          <w:color w:val="D4D4D4"/>
          <w:sz w:val="16"/>
          <w:szCs w:val="16"/>
          <w:lang w:val="en-IN" w:eastAsia="en-IN"/>
        </w:rPr>
        <w:t>;</w:t>
      </w:r>
    </w:p>
    <w:p w14:paraId="36349E0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14px</w:t>
      </w:r>
      <w:r w:rsidRPr="00D57BB2">
        <w:rPr>
          <w:rFonts w:ascii="Consolas" w:eastAsia="Times New Roman" w:hAnsi="Consolas" w:cs="Times New Roman"/>
          <w:color w:val="D4D4D4"/>
          <w:sz w:val="16"/>
          <w:szCs w:val="16"/>
          <w:lang w:val="en-IN" w:eastAsia="en-IN"/>
        </w:rPr>
        <w:t>;</w:t>
      </w:r>
    </w:p>
    <w:p w14:paraId="1B9EEE8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500</w:t>
      </w:r>
      <w:r w:rsidRPr="00D57BB2">
        <w:rPr>
          <w:rFonts w:ascii="Consolas" w:eastAsia="Times New Roman" w:hAnsi="Consolas" w:cs="Times New Roman"/>
          <w:color w:val="D4D4D4"/>
          <w:sz w:val="16"/>
          <w:szCs w:val="16"/>
          <w:lang w:val="en-IN" w:eastAsia="en-IN"/>
        </w:rPr>
        <w:t>;</w:t>
      </w:r>
    </w:p>
    <w:p w14:paraId="3B305F5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6px</w:t>
      </w:r>
      <w:r w:rsidRPr="00D57BB2">
        <w:rPr>
          <w:rFonts w:ascii="Consolas" w:eastAsia="Times New Roman" w:hAnsi="Consolas" w:cs="Times New Roman"/>
          <w:color w:val="D4D4D4"/>
          <w:sz w:val="16"/>
          <w:szCs w:val="16"/>
          <w:lang w:val="en-IN" w:eastAsia="en-IN"/>
        </w:rPr>
        <w:t>;</w:t>
      </w:r>
    </w:p>
    <w:p w14:paraId="49C596D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cursor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pointer</w:t>
      </w:r>
      <w:r w:rsidRPr="00D57BB2">
        <w:rPr>
          <w:rFonts w:ascii="Consolas" w:eastAsia="Times New Roman" w:hAnsi="Consolas" w:cs="Times New Roman"/>
          <w:color w:val="D4D4D4"/>
          <w:sz w:val="16"/>
          <w:szCs w:val="16"/>
          <w:lang w:val="en-IN" w:eastAsia="en-IN"/>
        </w:rPr>
        <w:t>;</w:t>
      </w:r>
    </w:p>
    <w:p w14:paraId="3C37BB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transition</w:t>
      </w:r>
      <w:r w:rsidRPr="00D57BB2">
        <w:rPr>
          <w:rFonts w:ascii="Consolas" w:eastAsia="Times New Roman" w:hAnsi="Consolas" w:cs="Times New Roman"/>
          <w:color w:val="D4D4D4"/>
          <w:sz w:val="16"/>
          <w:szCs w:val="16"/>
          <w:lang w:val="en-IN" w:eastAsia="en-IN"/>
        </w:rPr>
        <w:t>: background-</w:t>
      </w:r>
      <w:proofErr w:type="spellStart"/>
      <w:r w:rsidRPr="00D57BB2">
        <w:rPr>
          <w:rFonts w:ascii="Consolas" w:eastAsia="Times New Roman" w:hAnsi="Consolas" w:cs="Times New Roman"/>
          <w:color w:val="D4D4D4"/>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w:t>
      </w:r>
    </w:p>
    <w:p w14:paraId="411EF7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white-space</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nowrap</w:t>
      </w:r>
      <w:proofErr w:type="spellEnd"/>
      <w:r w:rsidRPr="00D57BB2">
        <w:rPr>
          <w:rFonts w:ascii="Consolas" w:eastAsia="Times New Roman" w:hAnsi="Consolas" w:cs="Times New Roman"/>
          <w:color w:val="D4D4D4"/>
          <w:sz w:val="16"/>
          <w:szCs w:val="16"/>
          <w:lang w:val="en-IN" w:eastAsia="en-IN"/>
        </w:rPr>
        <w:t>;</w:t>
      </w:r>
    </w:p>
    <w:p w14:paraId="5C0429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6CA9C4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5DA4EC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7BA7D"/>
          <w:sz w:val="16"/>
          <w:szCs w:val="16"/>
          <w:lang w:val="en-IN" w:eastAsia="en-IN"/>
        </w:rPr>
        <w:t>button:hover</w:t>
      </w:r>
      <w:proofErr w:type="spellEnd"/>
      <w:proofErr w:type="gramEnd"/>
      <w:r w:rsidRPr="00D57BB2">
        <w:rPr>
          <w:rFonts w:ascii="Consolas" w:eastAsia="Times New Roman" w:hAnsi="Consolas" w:cs="Times New Roman"/>
          <w:color w:val="D4D4D4"/>
          <w:sz w:val="16"/>
          <w:szCs w:val="16"/>
          <w:lang w:val="en-IN" w:eastAsia="en-IN"/>
        </w:rPr>
        <w:t xml:space="preserve"> {</w:t>
      </w:r>
    </w:p>
    <w:p w14:paraId="630DBD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--primary-hover</w:t>
      </w:r>
      <w:r w:rsidRPr="00D57BB2">
        <w:rPr>
          <w:rFonts w:ascii="Consolas" w:eastAsia="Times New Roman" w:hAnsi="Consolas" w:cs="Times New Roman"/>
          <w:color w:val="D4D4D4"/>
          <w:sz w:val="16"/>
          <w:szCs w:val="16"/>
          <w:lang w:val="en-IN" w:eastAsia="en-IN"/>
        </w:rPr>
        <w:t>);</w:t>
      </w:r>
    </w:p>
    <w:p w14:paraId="212700D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058005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B11C0F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footer</w:t>
      </w:r>
      <w:r w:rsidRPr="00D57BB2">
        <w:rPr>
          <w:rFonts w:ascii="Consolas" w:eastAsia="Times New Roman" w:hAnsi="Consolas" w:cs="Times New Roman"/>
          <w:color w:val="D4D4D4"/>
          <w:sz w:val="16"/>
          <w:szCs w:val="16"/>
          <w:lang w:val="en-IN" w:eastAsia="en-IN"/>
        </w:rPr>
        <w:t xml:space="preserve"> {</w:t>
      </w:r>
    </w:p>
    <w:p w14:paraId="732519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7155E59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border-top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0756E96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C44791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13px</w:t>
      </w:r>
      <w:r w:rsidRPr="00D57BB2">
        <w:rPr>
          <w:rFonts w:ascii="Consolas" w:eastAsia="Times New Roman" w:hAnsi="Consolas" w:cs="Times New Roman"/>
          <w:color w:val="D4D4D4"/>
          <w:sz w:val="16"/>
          <w:szCs w:val="16"/>
          <w:lang w:val="en-IN" w:eastAsia="en-IN"/>
        </w:rPr>
        <w:t>;</w:t>
      </w:r>
    </w:p>
    <w:p w14:paraId="59E575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52E96BB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FD575C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B139B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footer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strong</w:t>
      </w:r>
      <w:r w:rsidRPr="00D57BB2">
        <w:rPr>
          <w:rFonts w:ascii="Consolas" w:eastAsia="Times New Roman" w:hAnsi="Consolas" w:cs="Times New Roman"/>
          <w:color w:val="D4D4D4"/>
          <w:sz w:val="16"/>
          <w:szCs w:val="16"/>
          <w:lang w:val="en-IN" w:eastAsia="en-IN"/>
        </w:rPr>
        <w:t xml:space="preserve"> {</w:t>
      </w:r>
    </w:p>
    <w:p w14:paraId="5A403E6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6DA7FB1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6059A31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69D2602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6BEA35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Internal JavaScript --&gt;</w:t>
      </w:r>
    </w:p>
    <w:p w14:paraId="1A8DE44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507C3CA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FF7B72"/>
          <w:sz w:val="16"/>
          <w:szCs w:val="16"/>
          <w:lang w:val="en-IN" w:eastAsia="en-IN"/>
        </w:rPr>
        <w:t>function</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2A8FF"/>
          <w:sz w:val="16"/>
          <w:szCs w:val="16"/>
          <w:lang w:val="en-IN" w:eastAsia="en-IN"/>
        </w:rPr>
        <w:t>showWelcome</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9D1D9"/>
          <w:sz w:val="16"/>
          <w:szCs w:val="16"/>
          <w:lang w:val="en-IN" w:eastAsia="en-IN"/>
        </w:rPr>
        <w:t>{</w:t>
      </w:r>
    </w:p>
    <w:p w14:paraId="4930CF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Target the welcome container safely</w:t>
      </w:r>
    </w:p>
    <w:p w14:paraId="70A1D21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"welcome"</w:t>
      </w:r>
      <w:r w:rsidRPr="00D57BB2">
        <w:rPr>
          <w:rFonts w:ascii="Consolas" w:eastAsia="Times New Roman" w:hAnsi="Consolas" w:cs="Times New Roman"/>
          <w:color w:val="C9D1D9"/>
          <w:sz w:val="16"/>
          <w:szCs w:val="16"/>
          <w:lang w:val="en-IN" w:eastAsia="en-IN"/>
        </w:rPr>
        <w:t>);</w:t>
      </w:r>
    </w:p>
    <w:p w14:paraId="0B052FD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proofErr w:type="spellEnd"/>
      <w:r w:rsidRPr="00D57BB2">
        <w:rPr>
          <w:rFonts w:ascii="Consolas" w:eastAsia="Times New Roman" w:hAnsi="Consolas" w:cs="Times New Roman"/>
          <w:color w:val="C9D1D9"/>
          <w:sz w:val="16"/>
          <w:szCs w:val="16"/>
          <w:lang w:val="en-IN" w:eastAsia="en-IN"/>
        </w:rPr>
        <w:t>) {</w:t>
      </w:r>
    </w:p>
    <w:p w14:paraId="61093E9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innerHTML</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"Welcome to the JavaScript Demonstration Webpage!"</w:t>
      </w:r>
      <w:r w:rsidRPr="00D57BB2">
        <w:rPr>
          <w:rFonts w:ascii="Consolas" w:eastAsia="Times New Roman" w:hAnsi="Consolas" w:cs="Times New Roman"/>
          <w:color w:val="C9D1D9"/>
          <w:sz w:val="16"/>
          <w:szCs w:val="16"/>
          <w:lang w:val="en-IN" w:eastAsia="en-IN"/>
        </w:rPr>
        <w:t>;</w:t>
      </w:r>
    </w:p>
    <w:p w14:paraId="3AB23D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62E8AF7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3A129A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Demonstrate diverse Console Methods</w:t>
      </w:r>
    </w:p>
    <w:p w14:paraId="28C88E7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log</w:t>
      </w:r>
      <w:r w:rsidRPr="00D57BB2">
        <w:rPr>
          <w:rFonts w:ascii="Consolas" w:eastAsia="Times New Roman" w:hAnsi="Consolas" w:cs="Times New Roman"/>
          <w:color w:val="C9D1D9"/>
          <w:sz w:val="16"/>
          <w:szCs w:val="16"/>
          <w:lang w:val="en-IN" w:eastAsia="en-IN"/>
        </w:rPr>
        <w:t>(</w:t>
      </w:r>
      <w:proofErr w:type="gramEnd"/>
      <w:r w:rsidRPr="00D57BB2">
        <w:rPr>
          <w:rFonts w:ascii="Consolas" w:eastAsia="Times New Roman" w:hAnsi="Consolas" w:cs="Times New Roman"/>
          <w:color w:val="A5D6FF"/>
          <w:sz w:val="16"/>
          <w:szCs w:val="16"/>
          <w:lang w:val="en-IN" w:eastAsia="en-IN"/>
        </w:rPr>
        <w:t>"Welcome message dynamically injected via Internal JS."</w:t>
      </w:r>
      <w:r w:rsidRPr="00D57BB2">
        <w:rPr>
          <w:rFonts w:ascii="Consolas" w:eastAsia="Times New Roman" w:hAnsi="Consolas" w:cs="Times New Roman"/>
          <w:color w:val="C9D1D9"/>
          <w:sz w:val="16"/>
          <w:szCs w:val="16"/>
          <w:lang w:val="en-IN" w:eastAsia="en-IN"/>
        </w:rPr>
        <w:t>);</w:t>
      </w:r>
    </w:p>
    <w:p w14:paraId="310E430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info</w:t>
      </w:r>
      <w:r w:rsidRPr="00D57BB2">
        <w:rPr>
          <w:rFonts w:ascii="Consolas" w:eastAsia="Times New Roman" w:hAnsi="Consolas" w:cs="Times New Roman"/>
          <w:color w:val="C9D1D9"/>
          <w:sz w:val="16"/>
          <w:szCs w:val="16"/>
          <w:lang w:val="en-IN" w:eastAsia="en-IN"/>
        </w:rPr>
        <w:t>(</w:t>
      </w:r>
      <w:proofErr w:type="gramEnd"/>
      <w:r w:rsidRPr="00D57BB2">
        <w:rPr>
          <w:rFonts w:ascii="Consolas" w:eastAsia="Times New Roman" w:hAnsi="Consolas" w:cs="Times New Roman"/>
          <w:color w:val="A5D6FF"/>
          <w:sz w:val="16"/>
          <w:szCs w:val="16"/>
          <w:lang w:val="en-IN" w:eastAsia="en-IN"/>
        </w:rPr>
        <w:t>"Internal JavaScript block executed successfully on body load."</w:t>
      </w:r>
      <w:r w:rsidRPr="00D57BB2">
        <w:rPr>
          <w:rFonts w:ascii="Consolas" w:eastAsia="Times New Roman" w:hAnsi="Consolas" w:cs="Times New Roman"/>
          <w:color w:val="C9D1D9"/>
          <w:sz w:val="16"/>
          <w:szCs w:val="16"/>
          <w:lang w:val="en-IN" w:eastAsia="en-IN"/>
        </w:rPr>
        <w:t>);</w:t>
      </w:r>
    </w:p>
    <w:p w14:paraId="0B2EF8B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warn</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"Console demonstration initialization completed."</w:t>
      </w:r>
      <w:r w:rsidRPr="00D57BB2">
        <w:rPr>
          <w:rFonts w:ascii="Consolas" w:eastAsia="Times New Roman" w:hAnsi="Consolas" w:cs="Times New Roman"/>
          <w:color w:val="C9D1D9"/>
          <w:sz w:val="16"/>
          <w:szCs w:val="16"/>
          <w:lang w:val="en-IN" w:eastAsia="en-IN"/>
        </w:rPr>
        <w:t>);</w:t>
      </w:r>
    </w:p>
    <w:p w14:paraId="2407E6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5E342F7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130E396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23BE103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onload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proofErr w:type="gramStart"/>
      <w:r w:rsidRPr="00D57BB2">
        <w:rPr>
          <w:rFonts w:ascii="Consolas" w:eastAsia="Times New Roman" w:hAnsi="Consolas" w:cs="Times New Roman"/>
          <w:color w:val="D2A8FF"/>
          <w:sz w:val="16"/>
          <w:szCs w:val="16"/>
          <w:lang w:val="en-IN" w:eastAsia="en-IN"/>
        </w:rPr>
        <w:t>showWelcome</w:t>
      </w:r>
      <w:proofErr w:type="spellEnd"/>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4D8022D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7C528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"dashboard"</w:t>
      </w:r>
      <w:r w:rsidRPr="00D57BB2">
        <w:rPr>
          <w:rFonts w:ascii="Consolas" w:eastAsia="Times New Roman" w:hAnsi="Consolas" w:cs="Times New Roman"/>
          <w:color w:val="808080"/>
          <w:sz w:val="16"/>
          <w:szCs w:val="16"/>
          <w:lang w:val="en-IN" w:eastAsia="en-IN"/>
        </w:rPr>
        <w:t>&gt;</w:t>
      </w:r>
    </w:p>
    <w:p w14:paraId="71C128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header</w:t>
      </w:r>
      <w:r w:rsidRPr="00D57BB2">
        <w:rPr>
          <w:rFonts w:ascii="Consolas" w:eastAsia="Times New Roman" w:hAnsi="Consolas" w:cs="Times New Roman"/>
          <w:color w:val="808080"/>
          <w:sz w:val="16"/>
          <w:szCs w:val="16"/>
          <w:lang w:val="en-IN" w:eastAsia="en-IN"/>
        </w:rPr>
        <w:t>&gt;</w:t>
      </w:r>
    </w:p>
    <w:p w14:paraId="1A302DA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JS Execution Environments</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p>
    <w:p w14:paraId="45535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"welcome"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"welcome-box"</w:t>
      </w:r>
      <w:r w:rsidRPr="00D57BB2">
        <w:rPr>
          <w:rFonts w:ascii="Consolas" w:eastAsia="Times New Roman" w:hAnsi="Consolas" w:cs="Times New Roman"/>
          <w:color w:val="808080"/>
          <w:sz w:val="16"/>
          <w:szCs w:val="16"/>
          <w:lang w:val="en-IN" w:eastAsia="en-IN"/>
        </w:rPr>
        <w:t>&gt;&lt;/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2882914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header</w:t>
      </w:r>
      <w:r w:rsidRPr="00D57BB2">
        <w:rPr>
          <w:rFonts w:ascii="Consolas" w:eastAsia="Times New Roman" w:hAnsi="Consolas" w:cs="Times New Roman"/>
          <w:color w:val="808080"/>
          <w:sz w:val="16"/>
          <w:szCs w:val="16"/>
          <w:lang w:val="en-IN" w:eastAsia="en-IN"/>
        </w:rPr>
        <w:t>&gt;</w:t>
      </w:r>
    </w:p>
    <w:p w14:paraId="340B5F9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35E78F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main</w:t>
      </w:r>
      <w:r w:rsidRPr="00D57BB2">
        <w:rPr>
          <w:rFonts w:ascii="Consolas" w:eastAsia="Times New Roman" w:hAnsi="Consolas" w:cs="Times New Roman"/>
          <w:color w:val="808080"/>
          <w:sz w:val="16"/>
          <w:szCs w:val="16"/>
          <w:lang w:val="en-IN" w:eastAsia="en-IN"/>
        </w:rPr>
        <w:t>&gt;</w:t>
      </w:r>
    </w:p>
    <w:p w14:paraId="4A54AC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"section-title"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User Metadata</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808080"/>
          <w:sz w:val="16"/>
          <w:szCs w:val="16"/>
          <w:lang w:val="en-IN" w:eastAsia="en-IN"/>
        </w:rPr>
        <w:t>&gt;</w:t>
      </w:r>
    </w:p>
    <w:p w14:paraId="2D659B4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"info-grid"</w:t>
      </w:r>
      <w:r w:rsidRPr="00D57BB2">
        <w:rPr>
          <w:rFonts w:ascii="Consolas" w:eastAsia="Times New Roman" w:hAnsi="Consolas" w:cs="Times New Roman"/>
          <w:color w:val="808080"/>
          <w:sz w:val="16"/>
          <w:szCs w:val="16"/>
          <w:lang w:val="en-IN" w:eastAsia="en-IN"/>
        </w:rPr>
        <w:t>&gt;</w:t>
      </w:r>
    </w:p>
    <w:p w14:paraId="2E0268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"info-item"</w:t>
      </w:r>
      <w:r w:rsidRPr="00D57BB2">
        <w:rPr>
          <w:rFonts w:ascii="Consolas" w:eastAsia="Times New Roman" w:hAnsi="Consolas" w:cs="Times New Roman"/>
          <w:color w:val="808080"/>
          <w:sz w:val="16"/>
          <w:szCs w:val="16"/>
          <w:lang w:val="en-IN" w:eastAsia="en-IN"/>
        </w:rPr>
        <w:t>&gt;</w:t>
      </w:r>
    </w:p>
    <w:p w14:paraId="2D8220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Developer Name</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p>
    <w:p w14:paraId="7426AF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lastRenderedPageBreak/>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Arya Khandekar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0B271D1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7693A45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"info-item"</w:t>
      </w:r>
      <w:r w:rsidRPr="00D57BB2">
        <w:rPr>
          <w:rFonts w:ascii="Consolas" w:eastAsia="Times New Roman" w:hAnsi="Consolas" w:cs="Times New Roman"/>
          <w:color w:val="808080"/>
          <w:sz w:val="16"/>
          <w:szCs w:val="16"/>
          <w:lang w:val="en-IN" w:eastAsia="en-IN"/>
        </w:rPr>
        <w:t>&gt;</w:t>
      </w:r>
    </w:p>
    <w:p w14:paraId="1914852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Permanent Reg. No (PRN)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p>
    <w:p w14:paraId="43452A9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24070521219</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4F7EF11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53F4C9B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70EB45B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CDDC4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"section-title"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Execution Controls</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808080"/>
          <w:sz w:val="16"/>
          <w:szCs w:val="16"/>
          <w:lang w:val="en-IN" w:eastAsia="en-IN"/>
        </w:rPr>
        <w:t>&gt;</w:t>
      </w:r>
    </w:p>
    <w:p w14:paraId="32BB348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"demo-area"</w:t>
      </w:r>
      <w:r w:rsidRPr="00D57BB2">
        <w:rPr>
          <w:rFonts w:ascii="Consolas" w:eastAsia="Times New Roman" w:hAnsi="Consolas" w:cs="Times New Roman"/>
          <w:color w:val="808080"/>
          <w:sz w:val="16"/>
          <w:szCs w:val="16"/>
          <w:lang w:val="en-IN" w:eastAsia="en-IN"/>
        </w:rPr>
        <w:t>&gt;</w:t>
      </w:r>
    </w:p>
    <w:p w14:paraId="52DB24D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Inline JavaScript Block --&gt;</w:t>
      </w:r>
    </w:p>
    <w:p w14:paraId="3C221BD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w:t>
      </w:r>
      <w:proofErr w:type="spellEnd"/>
      <w:r w:rsidRPr="00D57BB2">
        <w:rPr>
          <w:rFonts w:ascii="Consolas" w:eastAsia="Times New Roman" w:hAnsi="Consolas" w:cs="Times New Roman"/>
          <w:color w:val="A5D6FF"/>
          <w:sz w:val="16"/>
          <w:szCs w:val="16"/>
          <w:lang w:val="en-IN" w:eastAsia="en-IN"/>
        </w:rPr>
        <w:t>-card"</w:t>
      </w:r>
      <w:r w:rsidRPr="00D57BB2">
        <w:rPr>
          <w:rFonts w:ascii="Consolas" w:eastAsia="Times New Roman" w:hAnsi="Consolas" w:cs="Times New Roman"/>
          <w:color w:val="808080"/>
          <w:sz w:val="16"/>
          <w:szCs w:val="16"/>
          <w:lang w:val="en-IN" w:eastAsia="en-IN"/>
        </w:rPr>
        <w:t>&gt;</w:t>
      </w:r>
    </w:p>
    <w:p w14:paraId="03939E2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btn-desc</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51268F0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Inline Execution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p>
    <w:p w14:paraId="4F4A42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Triggers script directly inside the HTML tag </w:t>
      </w:r>
      <w:proofErr w:type="gramStart"/>
      <w:r w:rsidRPr="00D57BB2">
        <w:rPr>
          <w:rFonts w:ascii="Consolas" w:eastAsia="Times New Roman" w:hAnsi="Consolas" w:cs="Times New Roman"/>
          <w:color w:val="BBBEBF"/>
          <w:sz w:val="16"/>
          <w:szCs w:val="16"/>
          <w:lang w:val="en-IN" w:eastAsia="en-IN"/>
        </w:rPr>
        <w:t>attributes.</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6EF1C04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4B6B90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D2A8FF"/>
          <w:sz w:val="16"/>
          <w:szCs w:val="16"/>
          <w:lang w:val="en-IN" w:eastAsia="en-IN"/>
        </w:rPr>
        <w:t>log</w:t>
      </w:r>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 xml:space="preserve">'Inline button clicked.'); </w:t>
      </w:r>
      <w:proofErr w:type="gramStart"/>
      <w:r w:rsidRPr="00D57BB2">
        <w:rPr>
          <w:rFonts w:ascii="Consolas" w:eastAsia="Times New Roman" w:hAnsi="Consolas" w:cs="Times New Roman"/>
          <w:color w:val="DCDCAA"/>
          <w:sz w:val="16"/>
          <w:szCs w:val="16"/>
          <w:lang w:val="en-IN" w:eastAsia="en-IN"/>
        </w:rPr>
        <w:t>alert</w:t>
      </w:r>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'Hello Arya Khandekar! This is Inline JavaScript.');"</w:t>
      </w:r>
      <w:r w:rsidRPr="00D57BB2">
        <w:rPr>
          <w:rFonts w:ascii="Consolas" w:eastAsia="Times New Roman" w:hAnsi="Consolas" w:cs="Times New Roman"/>
          <w:color w:val="808080"/>
          <w:sz w:val="16"/>
          <w:szCs w:val="16"/>
          <w:lang w:val="en-IN" w:eastAsia="en-IN"/>
        </w:rPr>
        <w:t>&gt;</w:t>
      </w:r>
    </w:p>
    <w:p w14:paraId="78A5D7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Run Inline</w:t>
      </w:r>
    </w:p>
    <w:p w14:paraId="0D54E5E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0D03E6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69A4BBE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FC87B0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External JavaScript Block --&gt;</w:t>
      </w:r>
    </w:p>
    <w:p w14:paraId="7924C9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w:t>
      </w:r>
      <w:proofErr w:type="spellEnd"/>
      <w:r w:rsidRPr="00D57BB2">
        <w:rPr>
          <w:rFonts w:ascii="Consolas" w:eastAsia="Times New Roman" w:hAnsi="Consolas" w:cs="Times New Roman"/>
          <w:color w:val="A5D6FF"/>
          <w:sz w:val="16"/>
          <w:szCs w:val="16"/>
          <w:lang w:val="en-IN" w:eastAsia="en-IN"/>
        </w:rPr>
        <w:t>-card"</w:t>
      </w:r>
      <w:r w:rsidRPr="00D57BB2">
        <w:rPr>
          <w:rFonts w:ascii="Consolas" w:eastAsia="Times New Roman" w:hAnsi="Consolas" w:cs="Times New Roman"/>
          <w:color w:val="808080"/>
          <w:sz w:val="16"/>
          <w:szCs w:val="16"/>
          <w:lang w:val="en-IN" w:eastAsia="en-IN"/>
        </w:rPr>
        <w:t>&gt;</w:t>
      </w:r>
    </w:p>
    <w:p w14:paraId="1340292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btn-desc</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1F782F9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External Execution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p>
    <w:p w14:paraId="60C5721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Calls decoupled functions stored inside </w:t>
      </w:r>
      <w:proofErr w:type="gramStart"/>
      <w:r w:rsidRPr="00D57BB2">
        <w:rPr>
          <w:rFonts w:ascii="Consolas" w:eastAsia="Times New Roman" w:hAnsi="Consolas" w:cs="Times New Roman"/>
          <w:color w:val="BBBEBF"/>
          <w:sz w:val="16"/>
          <w:szCs w:val="16"/>
          <w:lang w:val="en-IN" w:eastAsia="en-IN"/>
        </w:rPr>
        <w:t>an</w:t>
      </w:r>
      <w:proofErr w:type="gramEnd"/>
      <w:r w:rsidRPr="00D57BB2">
        <w:rPr>
          <w:rFonts w:ascii="Consolas" w:eastAsia="Times New Roman" w:hAnsi="Consolas" w:cs="Times New Roman"/>
          <w:color w:val="BBBEBF"/>
          <w:sz w:val="16"/>
          <w:szCs w:val="16"/>
          <w:lang w:val="en-IN" w:eastAsia="en-IN"/>
        </w:rPr>
        <w:t xml:space="preserve"> detached script </w:t>
      </w:r>
      <w:proofErr w:type="gramStart"/>
      <w:r w:rsidRPr="00D57BB2">
        <w:rPr>
          <w:rFonts w:ascii="Consolas" w:eastAsia="Times New Roman" w:hAnsi="Consolas" w:cs="Times New Roman"/>
          <w:color w:val="BBBEBF"/>
          <w:sz w:val="16"/>
          <w:szCs w:val="16"/>
          <w:lang w:val="en-IN" w:eastAsia="en-IN"/>
        </w:rPr>
        <w:t>file.</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11B6C0D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B109B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proofErr w:type="gramStart"/>
      <w:r w:rsidRPr="00D57BB2">
        <w:rPr>
          <w:rFonts w:ascii="Consolas" w:eastAsia="Times New Roman" w:hAnsi="Consolas" w:cs="Times New Roman"/>
          <w:color w:val="D2A8FF"/>
          <w:sz w:val="16"/>
          <w:szCs w:val="16"/>
          <w:lang w:val="en-IN" w:eastAsia="en-IN"/>
        </w:rPr>
        <w:t>showExternalMessage</w:t>
      </w:r>
      <w:proofErr w:type="spellEnd"/>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3729409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Run External</w:t>
      </w:r>
    </w:p>
    <w:p w14:paraId="44A057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5644A1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204760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030091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main</w:t>
      </w:r>
      <w:r w:rsidRPr="00D57BB2">
        <w:rPr>
          <w:rFonts w:ascii="Consolas" w:eastAsia="Times New Roman" w:hAnsi="Consolas" w:cs="Times New Roman"/>
          <w:color w:val="808080"/>
          <w:sz w:val="16"/>
          <w:szCs w:val="16"/>
          <w:lang w:val="en-IN" w:eastAsia="en-IN"/>
        </w:rPr>
        <w:t>&gt;</w:t>
      </w:r>
    </w:p>
    <w:p w14:paraId="6DD8789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249701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footer</w:t>
      </w:r>
      <w:r w:rsidRPr="00D57BB2">
        <w:rPr>
          <w:rFonts w:ascii="Consolas" w:eastAsia="Times New Roman" w:hAnsi="Consolas" w:cs="Times New Roman"/>
          <w:color w:val="808080"/>
          <w:sz w:val="16"/>
          <w:szCs w:val="16"/>
          <w:lang w:val="en-IN" w:eastAsia="en-IN"/>
        </w:rPr>
        <w:t>&gt;</w:t>
      </w:r>
    </w:p>
    <w:p w14:paraId="501466A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Webpage engineered for academic evaluation by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strong</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Arya Khandekar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strong</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 (PRN: </w:t>
      </w:r>
      <w:proofErr w:type="gramStart"/>
      <w:r w:rsidRPr="00D57BB2">
        <w:rPr>
          <w:rFonts w:ascii="Consolas" w:eastAsia="Times New Roman" w:hAnsi="Consolas" w:cs="Times New Roman"/>
          <w:color w:val="BBBEBF"/>
          <w:sz w:val="16"/>
          <w:szCs w:val="16"/>
          <w:lang w:val="en-IN" w:eastAsia="en-IN"/>
        </w:rPr>
        <w:t>24070521219)</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39B3BA1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footer</w:t>
      </w:r>
      <w:r w:rsidRPr="00D57BB2">
        <w:rPr>
          <w:rFonts w:ascii="Consolas" w:eastAsia="Times New Roman" w:hAnsi="Consolas" w:cs="Times New Roman"/>
          <w:color w:val="808080"/>
          <w:sz w:val="16"/>
          <w:szCs w:val="16"/>
          <w:lang w:val="en-IN" w:eastAsia="en-IN"/>
        </w:rPr>
        <w:t>&gt;</w:t>
      </w:r>
    </w:p>
    <w:p w14:paraId="3EF6C38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1BB7A3E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F16AB0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External JavaScript File --&gt;</w:t>
      </w:r>
    </w:p>
    <w:p w14:paraId="53AD1A6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src</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A5D6FF"/>
          <w:sz w:val="16"/>
          <w:szCs w:val="16"/>
          <w:lang w:val="en-IN" w:eastAsia="en-IN"/>
        </w:rPr>
        <w:t>"script.js"</w:t>
      </w:r>
      <w:r w:rsidRPr="00D57BB2">
        <w:rPr>
          <w:rFonts w:ascii="Consolas" w:eastAsia="Times New Roman" w:hAnsi="Consolas" w:cs="Times New Roman"/>
          <w:color w:val="808080"/>
          <w:sz w:val="16"/>
          <w:szCs w:val="16"/>
          <w:lang w:val="en-IN" w:eastAsia="en-IN"/>
        </w:rPr>
        <w:t>&gt;&lt;/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32DA542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CDB569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0596242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808080"/>
          <w:sz w:val="16"/>
          <w:szCs w:val="16"/>
          <w:lang w:val="en-IN" w:eastAsia="en-IN"/>
        </w:rPr>
        <w:t>&gt;</w:t>
      </w:r>
    </w:p>
    <w:p w14:paraId="6BF55C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21"/>
          <w:szCs w:val="21"/>
          <w:lang w:val="en-IN" w:eastAsia="en-IN"/>
        </w:rPr>
      </w:pPr>
    </w:p>
    <w:p w14:paraId="5BFC6F67" w14:textId="77777777" w:rsidR="00D57BB2" w:rsidRPr="00D57BB2" w:rsidRDefault="00D57BB2" w:rsidP="00D57BB2">
      <w:pPr>
        <w:rPr>
          <w:rFonts w:ascii="Times New Roman" w:hAnsi="Times New Roman" w:cs="Times New Roman"/>
          <w:b/>
          <w:sz w:val="16"/>
          <w:szCs w:val="16"/>
        </w:rPr>
      </w:pPr>
    </w:p>
    <w:p w14:paraId="30B80827" w14:textId="63DDA7A1" w:rsidR="00BE42CF" w:rsidRPr="00D57BB2" w:rsidRDefault="004E0B66" w:rsidP="00D57BB2">
      <w:pPr>
        <w:rPr>
          <w:rFonts w:ascii="Times New Roman" w:hAnsi="Times New Roman" w:cs="Times New Roman"/>
          <w:b/>
          <w:sz w:val="28"/>
          <w:szCs w:val="28"/>
        </w:rPr>
      </w:pPr>
      <w:r>
        <w:rPr>
          <w:noProof/>
          <w:lang w:val="en-IN" w:eastAsia="en-IN"/>
        </w:rPr>
        <w:drawing>
          <wp:anchor distT="0" distB="0" distL="114300" distR="114300" simplePos="0" relativeHeight="251658240" behindDoc="0" locked="0" layoutInCell="1" allowOverlap="1" wp14:anchorId="750632E8" wp14:editId="16D7B1FB">
            <wp:simplePos x="0" y="0"/>
            <wp:positionH relativeFrom="page">
              <wp:posOffset>1031290</wp:posOffset>
            </wp:positionH>
            <wp:positionV relativeFrom="paragraph">
              <wp:posOffset>308610</wp:posOffset>
            </wp:positionV>
            <wp:extent cx="4330065" cy="513715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6 112305.png"/>
                    <pic:cNvPicPr/>
                  </pic:nvPicPr>
                  <pic:blipFill>
                    <a:blip r:embed="rId8">
                      <a:extLst>
                        <a:ext uri="{28A0092B-C50C-407E-A947-70E740481C1C}">
                          <a14:useLocalDpi xmlns:a14="http://schemas.microsoft.com/office/drawing/2010/main" val="0"/>
                        </a:ext>
                      </a:extLst>
                    </a:blip>
                    <a:stretch>
                      <a:fillRect/>
                    </a:stretch>
                  </pic:blipFill>
                  <pic:spPr>
                    <a:xfrm>
                      <a:off x="0" y="0"/>
                      <a:ext cx="4330065" cy="5137150"/>
                    </a:xfrm>
                    <a:prstGeom prst="rect">
                      <a:avLst/>
                    </a:prstGeom>
                  </pic:spPr>
                </pic:pic>
              </a:graphicData>
            </a:graphic>
            <wp14:sizeRelH relativeFrom="margin">
              <wp14:pctWidth>0</wp14:pctWidth>
            </wp14:sizeRelH>
            <wp14:sizeRelV relativeFrom="margin">
              <wp14:pctHeight>0</wp14:pctHeight>
            </wp14:sizeRelV>
          </wp:anchor>
        </w:drawing>
      </w:r>
      <w:r w:rsidR="00D57BB2">
        <w:rPr>
          <w:rFonts w:ascii="Times New Roman" w:hAnsi="Times New Roman" w:cs="Times New Roman"/>
          <w:b/>
          <w:sz w:val="28"/>
          <w:szCs w:val="28"/>
        </w:rPr>
        <w:t xml:space="preserve">5. </w:t>
      </w:r>
      <w:proofErr w:type="gramStart"/>
      <w:r w:rsidRPr="00D57BB2">
        <w:rPr>
          <w:rFonts w:ascii="Times New Roman" w:hAnsi="Times New Roman" w:cs="Times New Roman"/>
          <w:b/>
          <w:sz w:val="28"/>
          <w:szCs w:val="28"/>
        </w:rPr>
        <w:t>OUTPUT :</w:t>
      </w:r>
      <w:proofErr w:type="gramEnd"/>
    </w:p>
    <w:p w14:paraId="0A5B218A" w14:textId="505BD148" w:rsidR="004E0B66" w:rsidRDefault="004E0B66" w:rsidP="004E0B66">
      <w:pPr>
        <w:rPr>
          <w:rFonts w:ascii="Times New Roman" w:hAnsi="Times New Roman" w:cs="Times New Roman"/>
          <w:b/>
          <w:sz w:val="28"/>
          <w:szCs w:val="28"/>
        </w:rPr>
      </w:pPr>
    </w:p>
    <w:p w14:paraId="197DB9FD" w14:textId="208BE710" w:rsidR="004E0B66" w:rsidRPr="00D57BB2" w:rsidRDefault="00D57BB2" w:rsidP="00D57BB2">
      <w:pPr>
        <w:spacing w:after="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6. </w:t>
      </w:r>
      <w:proofErr w:type="gramStart"/>
      <w:r w:rsidR="004E0B66" w:rsidRPr="00D57BB2">
        <w:rPr>
          <w:rFonts w:ascii="Times New Roman" w:hAnsi="Times New Roman" w:cs="Times New Roman"/>
          <w:b/>
          <w:sz w:val="28"/>
          <w:szCs w:val="28"/>
        </w:rPr>
        <w:t>CONCLUSION :</w:t>
      </w:r>
      <w:proofErr w:type="gramEnd"/>
      <w:r w:rsidR="004E0B66" w:rsidRPr="00D57BB2">
        <w:rPr>
          <w:rFonts w:ascii="Times New Roman" w:hAnsi="Times New Roman" w:cs="Times New Roman"/>
          <w:b/>
          <w:sz w:val="28"/>
          <w:szCs w:val="28"/>
        </w:rPr>
        <w:t xml:space="preserve"> </w:t>
      </w:r>
    </w:p>
    <w:p w14:paraId="103584A0"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Thus, a webpage was successfully created using HTML, CSS and JavaScript.</w:t>
      </w:r>
    </w:p>
    <w:p w14:paraId="702DB83A"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The three methods of integrating JavaScript inline, internal and external were</w:t>
      </w:r>
    </w:p>
    <w:p w14:paraId="25017B90"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successfully implemented and demonstrated through different interactive</w:t>
      </w:r>
    </w:p>
    <w:p w14:paraId="1E6EBE0D" w14:textId="39EA3E9D" w:rsid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features on the webpage.</w:t>
      </w:r>
    </w:p>
    <w:p w14:paraId="6A70EC0B" w14:textId="203EE777" w:rsidR="004E0B66" w:rsidRDefault="004E0B66" w:rsidP="004E0B66">
      <w:pPr>
        <w:spacing w:after="0" w:line="240" w:lineRule="auto"/>
        <w:jc w:val="both"/>
        <w:rPr>
          <w:rFonts w:ascii="Times New Roman" w:hAnsi="Times New Roman" w:cs="Times New Roman"/>
          <w:sz w:val="28"/>
          <w:szCs w:val="28"/>
        </w:rPr>
      </w:pPr>
    </w:p>
    <w:p w14:paraId="28427A74" w14:textId="19606CCA" w:rsidR="00607B9B" w:rsidRDefault="00607B9B" w:rsidP="004E0B66">
      <w:pPr>
        <w:spacing w:after="0" w:line="240" w:lineRule="auto"/>
        <w:jc w:val="both"/>
        <w:rPr>
          <w:rFonts w:ascii="Times New Roman" w:hAnsi="Times New Roman" w:cs="Times New Roman"/>
          <w:sz w:val="28"/>
          <w:szCs w:val="28"/>
        </w:rPr>
      </w:pPr>
    </w:p>
    <w:p w14:paraId="233A4126" w14:textId="0CE21863" w:rsidR="00607B9B" w:rsidRDefault="00607B9B" w:rsidP="004E0B66">
      <w:pPr>
        <w:spacing w:after="0" w:line="240" w:lineRule="auto"/>
        <w:jc w:val="both"/>
        <w:rPr>
          <w:rFonts w:ascii="Times New Roman" w:hAnsi="Times New Roman" w:cs="Times New Roman"/>
          <w:sz w:val="28"/>
          <w:szCs w:val="28"/>
        </w:rPr>
      </w:pPr>
    </w:p>
    <w:p w14:paraId="58CE4FAD" w14:textId="7DD38526" w:rsidR="00607B9B" w:rsidRDefault="00607B9B" w:rsidP="004E0B66">
      <w:pPr>
        <w:spacing w:after="0" w:line="240" w:lineRule="auto"/>
        <w:jc w:val="both"/>
        <w:rPr>
          <w:rFonts w:ascii="Times New Roman" w:hAnsi="Times New Roman" w:cs="Times New Roman"/>
          <w:sz w:val="28"/>
          <w:szCs w:val="28"/>
        </w:rPr>
      </w:pPr>
    </w:p>
    <w:p w14:paraId="36A7F2D3" w14:textId="641B5168" w:rsidR="00607B9B" w:rsidRDefault="00607B9B" w:rsidP="004E0B66">
      <w:pPr>
        <w:spacing w:after="0" w:line="240" w:lineRule="auto"/>
        <w:jc w:val="both"/>
        <w:rPr>
          <w:rFonts w:ascii="Times New Roman" w:hAnsi="Times New Roman" w:cs="Times New Roman"/>
          <w:sz w:val="28"/>
          <w:szCs w:val="28"/>
        </w:rPr>
      </w:pPr>
    </w:p>
    <w:p w14:paraId="070EEAEF" w14:textId="625798BB" w:rsidR="00607B9B" w:rsidRDefault="00607B9B" w:rsidP="004E0B66">
      <w:pPr>
        <w:spacing w:after="0" w:line="240" w:lineRule="auto"/>
        <w:jc w:val="both"/>
        <w:rPr>
          <w:rFonts w:ascii="Times New Roman" w:hAnsi="Times New Roman" w:cs="Times New Roman"/>
          <w:sz w:val="28"/>
          <w:szCs w:val="28"/>
        </w:rPr>
      </w:pPr>
    </w:p>
    <w:p w14:paraId="558B29D4" w14:textId="56D0996F" w:rsidR="00607B9B" w:rsidRDefault="00607B9B" w:rsidP="004E0B66">
      <w:pPr>
        <w:spacing w:after="0" w:line="240" w:lineRule="auto"/>
        <w:jc w:val="both"/>
        <w:rPr>
          <w:rFonts w:ascii="Times New Roman" w:hAnsi="Times New Roman" w:cs="Times New Roman"/>
          <w:sz w:val="28"/>
          <w:szCs w:val="28"/>
        </w:rPr>
      </w:pPr>
    </w:p>
    <w:p w14:paraId="1B9B14FD" w14:textId="2780E356" w:rsidR="00607B9B" w:rsidRDefault="00607B9B" w:rsidP="004E0B66">
      <w:pPr>
        <w:spacing w:after="0" w:line="240" w:lineRule="auto"/>
        <w:jc w:val="both"/>
        <w:rPr>
          <w:rFonts w:ascii="Times New Roman" w:hAnsi="Times New Roman" w:cs="Times New Roman"/>
          <w:sz w:val="28"/>
          <w:szCs w:val="28"/>
        </w:rPr>
      </w:pPr>
    </w:p>
    <w:p w14:paraId="169E2147" w14:textId="4B6F5BC3" w:rsidR="00607B9B" w:rsidRDefault="00607B9B" w:rsidP="004E0B66">
      <w:pPr>
        <w:spacing w:after="0" w:line="240" w:lineRule="auto"/>
        <w:jc w:val="both"/>
        <w:rPr>
          <w:rFonts w:ascii="Times New Roman" w:hAnsi="Times New Roman" w:cs="Times New Roman"/>
          <w:sz w:val="28"/>
          <w:szCs w:val="28"/>
        </w:rPr>
      </w:pPr>
    </w:p>
    <w:p w14:paraId="0A201FCF" w14:textId="0D71051F" w:rsidR="00607B9B" w:rsidRDefault="00607B9B" w:rsidP="004E0B66">
      <w:pPr>
        <w:spacing w:after="0" w:line="240" w:lineRule="auto"/>
        <w:jc w:val="both"/>
        <w:rPr>
          <w:rFonts w:ascii="Times New Roman" w:hAnsi="Times New Roman" w:cs="Times New Roman"/>
          <w:sz w:val="28"/>
          <w:szCs w:val="28"/>
        </w:rPr>
      </w:pPr>
    </w:p>
    <w:p w14:paraId="43DE1D39" w14:textId="3B13FEEE" w:rsidR="00607B9B" w:rsidRDefault="00607B9B" w:rsidP="004E0B66">
      <w:pPr>
        <w:spacing w:after="0" w:line="240" w:lineRule="auto"/>
        <w:jc w:val="both"/>
        <w:rPr>
          <w:rFonts w:ascii="Times New Roman" w:hAnsi="Times New Roman" w:cs="Times New Roman"/>
          <w:sz w:val="28"/>
          <w:szCs w:val="28"/>
        </w:rPr>
      </w:pPr>
    </w:p>
    <w:p w14:paraId="0927C788" w14:textId="561E626E" w:rsidR="00607B9B" w:rsidRDefault="00607B9B" w:rsidP="004E0B66">
      <w:pPr>
        <w:spacing w:after="0" w:line="240" w:lineRule="auto"/>
        <w:jc w:val="both"/>
        <w:rPr>
          <w:rFonts w:ascii="Times New Roman" w:hAnsi="Times New Roman" w:cs="Times New Roman"/>
          <w:sz w:val="28"/>
          <w:szCs w:val="28"/>
        </w:rPr>
      </w:pPr>
    </w:p>
    <w:p w14:paraId="66B2EE60" w14:textId="796FBF99" w:rsidR="00607B9B" w:rsidRDefault="00607B9B" w:rsidP="004E0B66">
      <w:pPr>
        <w:spacing w:after="0" w:line="240" w:lineRule="auto"/>
        <w:jc w:val="both"/>
        <w:rPr>
          <w:rFonts w:ascii="Times New Roman" w:hAnsi="Times New Roman" w:cs="Times New Roman"/>
          <w:sz w:val="28"/>
          <w:szCs w:val="28"/>
        </w:rPr>
      </w:pPr>
    </w:p>
    <w:p w14:paraId="4F1651E8" w14:textId="26511EE7" w:rsidR="00607B9B" w:rsidRDefault="00607B9B" w:rsidP="004E0B66">
      <w:pPr>
        <w:spacing w:after="0" w:line="240" w:lineRule="auto"/>
        <w:jc w:val="both"/>
        <w:rPr>
          <w:rFonts w:ascii="Times New Roman" w:hAnsi="Times New Roman" w:cs="Times New Roman"/>
          <w:sz w:val="28"/>
          <w:szCs w:val="28"/>
        </w:rPr>
      </w:pPr>
    </w:p>
    <w:p w14:paraId="111B53CB" w14:textId="606A5E59" w:rsidR="00607B9B" w:rsidRDefault="00607B9B" w:rsidP="004E0B66">
      <w:pPr>
        <w:spacing w:after="0" w:line="240" w:lineRule="auto"/>
        <w:jc w:val="both"/>
        <w:rPr>
          <w:rFonts w:ascii="Times New Roman" w:hAnsi="Times New Roman" w:cs="Times New Roman"/>
          <w:sz w:val="28"/>
          <w:szCs w:val="28"/>
        </w:rPr>
      </w:pPr>
    </w:p>
    <w:p w14:paraId="6BB260BC" w14:textId="3535F56C" w:rsidR="00607B9B" w:rsidRDefault="00607B9B" w:rsidP="004E0B66">
      <w:pPr>
        <w:spacing w:after="0" w:line="240" w:lineRule="auto"/>
        <w:jc w:val="both"/>
        <w:rPr>
          <w:rFonts w:ascii="Times New Roman" w:hAnsi="Times New Roman" w:cs="Times New Roman"/>
          <w:sz w:val="28"/>
          <w:szCs w:val="28"/>
        </w:rPr>
      </w:pPr>
    </w:p>
    <w:p w14:paraId="72150414" w14:textId="2B4A56EC" w:rsidR="00607B9B" w:rsidRDefault="00607B9B" w:rsidP="004E0B66">
      <w:pPr>
        <w:spacing w:after="0" w:line="240" w:lineRule="auto"/>
        <w:jc w:val="both"/>
        <w:rPr>
          <w:rFonts w:ascii="Times New Roman" w:hAnsi="Times New Roman" w:cs="Times New Roman"/>
          <w:sz w:val="28"/>
          <w:szCs w:val="28"/>
        </w:rPr>
      </w:pPr>
    </w:p>
    <w:p w14:paraId="5DF565B0" w14:textId="2A4AF57E" w:rsidR="00607B9B" w:rsidRDefault="00607B9B" w:rsidP="004E0B66">
      <w:pPr>
        <w:spacing w:after="0" w:line="240" w:lineRule="auto"/>
        <w:jc w:val="both"/>
        <w:rPr>
          <w:rFonts w:ascii="Times New Roman" w:hAnsi="Times New Roman" w:cs="Times New Roman"/>
          <w:sz w:val="28"/>
          <w:szCs w:val="28"/>
        </w:rPr>
      </w:pPr>
    </w:p>
    <w:p w14:paraId="18B8B379" w14:textId="00C9F47D" w:rsidR="00607B9B" w:rsidRDefault="00607B9B" w:rsidP="004E0B66">
      <w:pPr>
        <w:spacing w:after="0" w:line="240" w:lineRule="auto"/>
        <w:jc w:val="both"/>
        <w:rPr>
          <w:rFonts w:ascii="Times New Roman" w:hAnsi="Times New Roman" w:cs="Times New Roman"/>
          <w:sz w:val="28"/>
          <w:szCs w:val="28"/>
        </w:rPr>
      </w:pPr>
    </w:p>
    <w:p w14:paraId="5EB5167B" w14:textId="642C59EE" w:rsidR="00607B9B" w:rsidRDefault="00607B9B" w:rsidP="004E0B66">
      <w:pPr>
        <w:spacing w:after="0" w:line="240" w:lineRule="auto"/>
        <w:jc w:val="both"/>
        <w:rPr>
          <w:rFonts w:ascii="Times New Roman" w:hAnsi="Times New Roman" w:cs="Times New Roman"/>
          <w:sz w:val="28"/>
          <w:szCs w:val="28"/>
        </w:rPr>
      </w:pPr>
    </w:p>
    <w:p w14:paraId="1482DE53" w14:textId="7B97C7FA" w:rsidR="00607B9B" w:rsidRDefault="00607B9B" w:rsidP="004E0B66">
      <w:pPr>
        <w:spacing w:after="0" w:line="240" w:lineRule="auto"/>
        <w:jc w:val="both"/>
        <w:rPr>
          <w:rFonts w:ascii="Times New Roman" w:hAnsi="Times New Roman" w:cs="Times New Roman"/>
          <w:sz w:val="28"/>
          <w:szCs w:val="28"/>
        </w:rPr>
      </w:pPr>
    </w:p>
    <w:p w14:paraId="08DFBA02" w14:textId="09EF9FB1" w:rsidR="00607B9B" w:rsidRDefault="00607B9B" w:rsidP="004E0B66">
      <w:pPr>
        <w:spacing w:after="0" w:line="240" w:lineRule="auto"/>
        <w:jc w:val="both"/>
        <w:rPr>
          <w:rFonts w:ascii="Times New Roman" w:hAnsi="Times New Roman" w:cs="Times New Roman"/>
          <w:sz w:val="28"/>
          <w:szCs w:val="28"/>
        </w:rPr>
      </w:pPr>
    </w:p>
    <w:p w14:paraId="48CE0F49" w14:textId="242D3006" w:rsidR="00607B9B" w:rsidRDefault="00607B9B" w:rsidP="004E0B66">
      <w:pPr>
        <w:spacing w:after="0" w:line="240" w:lineRule="auto"/>
        <w:jc w:val="both"/>
        <w:rPr>
          <w:rFonts w:ascii="Times New Roman" w:hAnsi="Times New Roman" w:cs="Times New Roman"/>
          <w:sz w:val="28"/>
          <w:szCs w:val="28"/>
        </w:rPr>
      </w:pPr>
    </w:p>
    <w:p w14:paraId="74981B1C" w14:textId="0A550593" w:rsidR="00607B9B" w:rsidRDefault="00607B9B" w:rsidP="004E0B66">
      <w:pPr>
        <w:spacing w:after="0" w:line="240" w:lineRule="auto"/>
        <w:jc w:val="both"/>
        <w:rPr>
          <w:rFonts w:ascii="Times New Roman" w:hAnsi="Times New Roman" w:cs="Times New Roman"/>
          <w:sz w:val="28"/>
          <w:szCs w:val="28"/>
        </w:rPr>
      </w:pPr>
    </w:p>
    <w:p w14:paraId="7AC38A60" w14:textId="3AA08AFF" w:rsidR="00607B9B" w:rsidRDefault="00607B9B" w:rsidP="004E0B66">
      <w:pPr>
        <w:spacing w:after="0" w:line="240" w:lineRule="auto"/>
        <w:jc w:val="both"/>
        <w:rPr>
          <w:rFonts w:ascii="Times New Roman" w:hAnsi="Times New Roman" w:cs="Times New Roman"/>
          <w:sz w:val="28"/>
          <w:szCs w:val="28"/>
        </w:rPr>
      </w:pPr>
    </w:p>
    <w:p w14:paraId="3C0137DF" w14:textId="15C93AAF" w:rsidR="00607B9B" w:rsidRDefault="00607B9B" w:rsidP="004E0B66">
      <w:pPr>
        <w:spacing w:after="0" w:line="240" w:lineRule="auto"/>
        <w:jc w:val="both"/>
        <w:rPr>
          <w:rFonts w:ascii="Times New Roman" w:hAnsi="Times New Roman" w:cs="Times New Roman"/>
          <w:sz w:val="28"/>
          <w:szCs w:val="28"/>
        </w:rPr>
      </w:pPr>
    </w:p>
    <w:p w14:paraId="63DD08CA" w14:textId="31A71695" w:rsidR="00607B9B" w:rsidRDefault="00607B9B" w:rsidP="004E0B66">
      <w:pPr>
        <w:spacing w:after="0" w:line="240" w:lineRule="auto"/>
        <w:jc w:val="both"/>
        <w:rPr>
          <w:rFonts w:ascii="Times New Roman" w:hAnsi="Times New Roman" w:cs="Times New Roman"/>
          <w:sz w:val="28"/>
          <w:szCs w:val="28"/>
        </w:rPr>
      </w:pPr>
    </w:p>
    <w:p w14:paraId="721A2CDD" w14:textId="71381936" w:rsidR="00607B9B" w:rsidRDefault="00607B9B" w:rsidP="004E0B66">
      <w:pPr>
        <w:spacing w:after="0" w:line="240" w:lineRule="auto"/>
        <w:jc w:val="both"/>
        <w:rPr>
          <w:rFonts w:ascii="Times New Roman" w:hAnsi="Times New Roman" w:cs="Times New Roman"/>
          <w:sz w:val="28"/>
          <w:szCs w:val="28"/>
        </w:rPr>
      </w:pPr>
    </w:p>
    <w:p w14:paraId="102C216F" w14:textId="77777777" w:rsidR="00607B9B" w:rsidRDefault="00607B9B" w:rsidP="004E0B66">
      <w:pPr>
        <w:spacing w:after="0" w:line="240" w:lineRule="auto"/>
        <w:jc w:val="both"/>
        <w:rPr>
          <w:rFonts w:ascii="Times New Roman" w:hAnsi="Times New Roman" w:cs="Times New Roman"/>
          <w:sz w:val="28"/>
          <w:szCs w:val="28"/>
        </w:rPr>
      </w:pPr>
    </w:p>
    <w:p w14:paraId="1D07BD35" w14:textId="4CF25BF7" w:rsidR="004E0B66" w:rsidRDefault="004E0B66" w:rsidP="004E0B66">
      <w:pPr>
        <w:spacing w:after="0" w:line="240" w:lineRule="auto"/>
        <w:jc w:val="both"/>
        <w:rPr>
          <w:rFonts w:ascii="Times New Roman" w:hAnsi="Times New Roman" w:cs="Times New Roman"/>
          <w:sz w:val="28"/>
          <w:szCs w:val="28"/>
        </w:rPr>
      </w:pPr>
    </w:p>
    <w:p w14:paraId="08BEF80A" w14:textId="32AE8BD6" w:rsidR="004E0B66" w:rsidRDefault="004E0B66" w:rsidP="004E0B66">
      <w:pPr>
        <w:spacing w:after="0" w:line="240" w:lineRule="auto"/>
        <w:jc w:val="center"/>
        <w:rPr>
          <w:rFonts w:ascii="Times New Roman" w:hAnsi="Times New Roman" w:cs="Times New Roman"/>
          <w:b/>
          <w:sz w:val="28"/>
          <w:szCs w:val="28"/>
        </w:rPr>
      </w:pPr>
      <w:r w:rsidRPr="004E0B66">
        <w:rPr>
          <w:rFonts w:ascii="Times New Roman" w:hAnsi="Times New Roman" w:cs="Times New Roman"/>
          <w:b/>
          <w:sz w:val="28"/>
          <w:szCs w:val="28"/>
        </w:rPr>
        <w:lastRenderedPageBreak/>
        <w:t xml:space="preserve">CASE </w:t>
      </w:r>
      <w:proofErr w:type="gramStart"/>
      <w:r w:rsidRPr="004E0B66">
        <w:rPr>
          <w:rFonts w:ascii="Times New Roman" w:hAnsi="Times New Roman" w:cs="Times New Roman"/>
          <w:b/>
          <w:sz w:val="28"/>
          <w:szCs w:val="28"/>
        </w:rPr>
        <w:t>STUDY :</w:t>
      </w:r>
      <w:proofErr w:type="gramEnd"/>
      <w:r w:rsidRPr="004E0B66">
        <w:rPr>
          <w:rFonts w:ascii="Times New Roman" w:hAnsi="Times New Roman" w:cs="Times New Roman"/>
          <w:b/>
          <w:sz w:val="28"/>
          <w:szCs w:val="28"/>
        </w:rPr>
        <w:t xml:space="preserve"> 1</w:t>
      </w:r>
    </w:p>
    <w:p w14:paraId="6D376988" w14:textId="412FFDC3" w:rsidR="004E0B66" w:rsidRDefault="004E0B66" w:rsidP="00D57BB2">
      <w:pPr>
        <w:pStyle w:val="ListParagraph"/>
        <w:spacing w:after="0" w:line="240" w:lineRule="auto"/>
        <w:rPr>
          <w:rFonts w:ascii="Times New Roman" w:hAnsi="Times New Roman" w:cs="Times New Roman"/>
          <w:b/>
          <w:sz w:val="28"/>
          <w:szCs w:val="28"/>
        </w:rPr>
      </w:pPr>
    </w:p>
    <w:p w14:paraId="32486C5B" w14:textId="2DA8AAAC" w:rsidR="004E0B66" w:rsidRDefault="004E0B66" w:rsidP="004E0B66">
      <w:pPr>
        <w:pStyle w:val="ListParagraph"/>
        <w:spacing w:after="0" w:line="240" w:lineRule="auto"/>
        <w:rPr>
          <w:rFonts w:ascii="Times New Roman" w:hAnsi="Times New Roman" w:cs="Times New Roman"/>
          <w:b/>
          <w:sz w:val="28"/>
          <w:szCs w:val="28"/>
        </w:rPr>
      </w:pPr>
    </w:p>
    <w:p w14:paraId="67C6AD1F" w14:textId="1B236D87" w:rsidR="004E0B66" w:rsidRDefault="004E0B66" w:rsidP="004E0B66">
      <w:pPr>
        <w:pStyle w:val="ListParagraph"/>
        <w:spacing w:after="0" w:line="240" w:lineRule="auto"/>
        <w:rPr>
          <w:rFonts w:ascii="Times New Roman" w:hAnsi="Times New Roman" w:cs="Times New Roman"/>
          <w:b/>
          <w:sz w:val="28"/>
          <w:szCs w:val="28"/>
        </w:rPr>
      </w:pPr>
      <w:r>
        <w:rPr>
          <w:rFonts w:ascii="Times New Roman" w:hAnsi="Times New Roman" w:cs="Times New Roman"/>
          <w:b/>
          <w:noProof/>
          <w:sz w:val="28"/>
          <w:szCs w:val="28"/>
          <w:lang w:val="en-IN" w:eastAsia="en-IN"/>
        </w:rPr>
        <w:drawing>
          <wp:anchor distT="0" distB="0" distL="114300" distR="114300" simplePos="0" relativeHeight="251659264" behindDoc="0" locked="0" layoutInCell="1" allowOverlap="1" wp14:anchorId="22C265A6" wp14:editId="7791956C">
            <wp:simplePos x="0" y="0"/>
            <wp:positionH relativeFrom="page">
              <wp:posOffset>1060602</wp:posOffset>
            </wp:positionH>
            <wp:positionV relativeFrom="paragraph">
              <wp:posOffset>426161</wp:posOffset>
            </wp:positionV>
            <wp:extent cx="5325110" cy="3225165"/>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04 100318.png"/>
                    <pic:cNvPicPr/>
                  </pic:nvPicPr>
                  <pic:blipFill>
                    <a:blip r:embed="rId9">
                      <a:extLst>
                        <a:ext uri="{28A0092B-C50C-407E-A947-70E740481C1C}">
                          <a14:useLocalDpi xmlns:a14="http://schemas.microsoft.com/office/drawing/2010/main" val="0"/>
                        </a:ext>
                      </a:extLst>
                    </a:blip>
                    <a:stretch>
                      <a:fillRect/>
                    </a:stretch>
                  </pic:blipFill>
                  <pic:spPr>
                    <a:xfrm>
                      <a:off x="0" y="0"/>
                      <a:ext cx="5325110" cy="3225165"/>
                    </a:xfrm>
                    <a:prstGeom prst="rect">
                      <a:avLst/>
                    </a:prstGeom>
                  </pic:spPr>
                </pic:pic>
              </a:graphicData>
            </a:graphic>
            <wp14:sizeRelH relativeFrom="margin">
              <wp14:pctWidth>0</wp14:pctWidth>
            </wp14:sizeRelH>
            <wp14:sizeRelV relativeFrom="margin">
              <wp14:pctHeight>0</wp14:pctHeight>
            </wp14:sizeRelV>
          </wp:anchor>
        </w:drawing>
      </w:r>
    </w:p>
    <w:p w14:paraId="3CDC062D" w14:textId="7DAF3B67" w:rsidR="004E0B66" w:rsidRPr="004E0B66" w:rsidRDefault="004E0B66" w:rsidP="004E0B66"/>
    <w:p w14:paraId="5109F531" w14:textId="5B385E33" w:rsidR="004E0B66" w:rsidRDefault="00D57BB2" w:rsidP="00D57BB2">
      <w:r>
        <w:rPr>
          <w:rFonts w:ascii="Times New Roman" w:hAnsi="Times New Roman" w:cs="Times New Roman"/>
          <w:b/>
          <w:noProof/>
          <w:sz w:val="28"/>
          <w:szCs w:val="28"/>
          <w:lang w:val="en-IN" w:eastAsia="en-IN"/>
        </w:rPr>
        <w:drawing>
          <wp:anchor distT="0" distB="0" distL="114300" distR="114300" simplePos="0" relativeHeight="251664384" behindDoc="0" locked="0" layoutInCell="1" allowOverlap="1" wp14:anchorId="7898E8E7" wp14:editId="0FAAFE2D">
            <wp:simplePos x="0" y="0"/>
            <wp:positionH relativeFrom="page">
              <wp:posOffset>1009015</wp:posOffset>
            </wp:positionH>
            <wp:positionV relativeFrom="paragraph">
              <wp:posOffset>3330575</wp:posOffset>
            </wp:positionV>
            <wp:extent cx="5412740" cy="265620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04 100346.png"/>
                    <pic:cNvPicPr/>
                  </pic:nvPicPr>
                  <pic:blipFill>
                    <a:blip r:embed="rId10">
                      <a:extLst>
                        <a:ext uri="{28A0092B-C50C-407E-A947-70E740481C1C}">
                          <a14:useLocalDpi xmlns:a14="http://schemas.microsoft.com/office/drawing/2010/main" val="0"/>
                        </a:ext>
                      </a:extLst>
                    </a:blip>
                    <a:stretch>
                      <a:fillRect/>
                    </a:stretch>
                  </pic:blipFill>
                  <pic:spPr>
                    <a:xfrm>
                      <a:off x="0" y="0"/>
                      <a:ext cx="5412740" cy="2656205"/>
                    </a:xfrm>
                    <a:prstGeom prst="rect">
                      <a:avLst/>
                    </a:prstGeom>
                  </pic:spPr>
                </pic:pic>
              </a:graphicData>
            </a:graphic>
            <wp14:sizeRelH relativeFrom="margin">
              <wp14:pctWidth>0</wp14:pctWidth>
            </wp14:sizeRelH>
            <wp14:sizeRelV relativeFrom="margin">
              <wp14:pctHeight>0</wp14:pctHeight>
            </wp14:sizeRelV>
          </wp:anchor>
        </w:drawing>
      </w:r>
    </w:p>
    <w:p w14:paraId="3728A71A" w14:textId="2D9F72C1" w:rsidR="004E0B66" w:rsidRDefault="004E0B66" w:rsidP="004E0B66">
      <w:pPr>
        <w:tabs>
          <w:tab w:val="left" w:pos="1336"/>
        </w:tabs>
      </w:pPr>
    </w:p>
    <w:p w14:paraId="59021594" w14:textId="7FAB590A" w:rsidR="004E0B66" w:rsidRDefault="004E0B66" w:rsidP="004E0B66">
      <w:pPr>
        <w:tabs>
          <w:tab w:val="left" w:pos="1336"/>
        </w:tabs>
        <w:jc w:val="center"/>
        <w:rPr>
          <w:rFonts w:ascii="Times New Roman" w:hAnsi="Times New Roman" w:cs="Times New Roman"/>
          <w:b/>
          <w:sz w:val="28"/>
          <w:szCs w:val="28"/>
        </w:rPr>
      </w:pPr>
      <w:r w:rsidRPr="004E0B66">
        <w:rPr>
          <w:rFonts w:ascii="Times New Roman" w:hAnsi="Times New Roman" w:cs="Times New Roman"/>
          <w:b/>
          <w:sz w:val="28"/>
          <w:szCs w:val="28"/>
        </w:rPr>
        <w:lastRenderedPageBreak/>
        <w:t xml:space="preserve">EXPERIMENT </w:t>
      </w:r>
      <w:proofErr w:type="gramStart"/>
      <w:r w:rsidRPr="004E0B66">
        <w:rPr>
          <w:rFonts w:ascii="Times New Roman" w:hAnsi="Times New Roman" w:cs="Times New Roman"/>
          <w:b/>
          <w:sz w:val="28"/>
          <w:szCs w:val="28"/>
        </w:rPr>
        <w:t>NO :</w:t>
      </w:r>
      <w:proofErr w:type="gramEnd"/>
      <w:r w:rsidRPr="004E0B66">
        <w:rPr>
          <w:rFonts w:ascii="Times New Roman" w:hAnsi="Times New Roman" w:cs="Times New Roman"/>
          <w:b/>
          <w:sz w:val="28"/>
          <w:szCs w:val="28"/>
        </w:rPr>
        <w:t xml:space="preserve"> 2</w:t>
      </w:r>
    </w:p>
    <w:p w14:paraId="75C602F8" w14:textId="11740C55" w:rsidR="004E0B66" w:rsidRPr="004E0B66" w:rsidRDefault="004E0B66" w:rsidP="004E0B66">
      <w:pPr>
        <w:pStyle w:val="ListParagraph"/>
        <w:numPr>
          <w:ilvl w:val="0"/>
          <w:numId w:val="19"/>
        </w:numPr>
        <w:tabs>
          <w:tab w:val="left" w:pos="1336"/>
        </w:tabs>
        <w:rPr>
          <w:rFonts w:ascii="Times New Roman" w:hAnsi="Times New Roman" w:cs="Times New Roman"/>
          <w:sz w:val="28"/>
          <w:szCs w:val="28"/>
        </w:rPr>
      </w:pPr>
      <w:proofErr w:type="gramStart"/>
      <w:r>
        <w:rPr>
          <w:rFonts w:ascii="Times New Roman" w:hAnsi="Times New Roman" w:cs="Times New Roman"/>
          <w:b/>
          <w:sz w:val="28"/>
          <w:szCs w:val="28"/>
        </w:rPr>
        <w:t>AIM :</w:t>
      </w:r>
      <w:proofErr w:type="gramEnd"/>
      <w:r w:rsidRPr="004E0B66">
        <w:t xml:space="preserve"> </w:t>
      </w:r>
      <w:r w:rsidRPr="004E0B66">
        <w:rPr>
          <w:rFonts w:ascii="Times New Roman" w:hAnsi="Times New Roman" w:cs="Times New Roman"/>
          <w:sz w:val="28"/>
          <w:szCs w:val="28"/>
        </w:rPr>
        <w:t>Use var, let, const, and demonstrate basic features like template literals</w:t>
      </w:r>
    </w:p>
    <w:p w14:paraId="6B83E086" w14:textId="53B460AF" w:rsidR="004E0B66" w:rsidRDefault="004E0B66" w:rsidP="004E0B66">
      <w:pPr>
        <w:pStyle w:val="ListParagraph"/>
        <w:tabs>
          <w:tab w:val="left" w:pos="1336"/>
        </w:tabs>
        <w:ind w:left="360"/>
        <w:rPr>
          <w:rFonts w:ascii="Times New Roman" w:hAnsi="Times New Roman" w:cs="Times New Roman"/>
          <w:sz w:val="28"/>
          <w:szCs w:val="28"/>
        </w:rPr>
      </w:pPr>
      <w:r w:rsidRPr="004E0B66">
        <w:rPr>
          <w:rFonts w:ascii="Times New Roman" w:hAnsi="Times New Roman" w:cs="Times New Roman"/>
          <w:sz w:val="28"/>
          <w:szCs w:val="28"/>
        </w:rPr>
        <w:t xml:space="preserve">and </w:t>
      </w:r>
      <w:proofErr w:type="spellStart"/>
      <w:r w:rsidRPr="004E0B66">
        <w:rPr>
          <w:rFonts w:ascii="Times New Roman" w:hAnsi="Times New Roman" w:cs="Times New Roman"/>
          <w:sz w:val="28"/>
          <w:szCs w:val="28"/>
        </w:rPr>
        <w:t>destructuring</w:t>
      </w:r>
      <w:proofErr w:type="spellEnd"/>
      <w:r w:rsidRPr="004E0B66">
        <w:rPr>
          <w:rFonts w:ascii="Times New Roman" w:hAnsi="Times New Roman" w:cs="Times New Roman"/>
          <w:sz w:val="28"/>
          <w:szCs w:val="28"/>
        </w:rPr>
        <w:t xml:space="preserve">; build a billing calculator with user input. </w:t>
      </w:r>
    </w:p>
    <w:p w14:paraId="49EDF49D" w14:textId="77777777" w:rsidR="004E0B66" w:rsidRDefault="004E0B66" w:rsidP="004E0B66">
      <w:pPr>
        <w:pStyle w:val="ListParagraph"/>
        <w:tabs>
          <w:tab w:val="left" w:pos="1336"/>
        </w:tabs>
        <w:ind w:left="360"/>
        <w:rPr>
          <w:rFonts w:ascii="Times New Roman" w:hAnsi="Times New Roman" w:cs="Times New Roman"/>
          <w:sz w:val="28"/>
          <w:szCs w:val="28"/>
        </w:rPr>
      </w:pPr>
    </w:p>
    <w:p w14:paraId="742FE15A" w14:textId="77777777" w:rsidR="004E0B66" w:rsidRPr="004E0B66" w:rsidRDefault="004E0B66" w:rsidP="004E0B66">
      <w:pPr>
        <w:pStyle w:val="ListParagraph"/>
        <w:numPr>
          <w:ilvl w:val="0"/>
          <w:numId w:val="19"/>
        </w:numPr>
        <w:tabs>
          <w:tab w:val="left" w:pos="1336"/>
        </w:tabs>
        <w:rPr>
          <w:rFonts w:ascii="Times New Roman" w:hAnsi="Times New Roman" w:cs="Times New Roman"/>
          <w:sz w:val="28"/>
          <w:szCs w:val="28"/>
        </w:rPr>
      </w:pPr>
      <w:r w:rsidRPr="004E0B66">
        <w:rPr>
          <w:rFonts w:ascii="Times New Roman" w:hAnsi="Times New Roman" w:cs="Times New Roman"/>
          <w:b/>
          <w:sz w:val="28"/>
          <w:szCs w:val="28"/>
        </w:rPr>
        <w:t xml:space="preserve">Software/Tools </w:t>
      </w:r>
      <w:proofErr w:type="gramStart"/>
      <w:r w:rsidRPr="004E0B66">
        <w:rPr>
          <w:rFonts w:ascii="Times New Roman" w:hAnsi="Times New Roman" w:cs="Times New Roman"/>
          <w:b/>
          <w:sz w:val="28"/>
          <w:szCs w:val="28"/>
        </w:rPr>
        <w:t>Required :</w:t>
      </w:r>
      <w:proofErr w:type="gramEnd"/>
      <w:r w:rsidRPr="004E0B66">
        <w:rPr>
          <w:rFonts w:ascii="Times New Roman" w:hAnsi="Times New Roman" w:cs="Times New Roman"/>
          <w:b/>
          <w:sz w:val="28"/>
          <w:szCs w:val="28"/>
        </w:rPr>
        <w:t xml:space="preserve"> </w:t>
      </w:r>
      <w:r w:rsidRPr="004E0B66">
        <w:rPr>
          <w:rFonts w:ascii="Times New Roman" w:hAnsi="Times New Roman" w:cs="Times New Roman"/>
          <w:sz w:val="28"/>
          <w:szCs w:val="28"/>
        </w:rPr>
        <w:t>Visual Studio Code, Google Chrome, HTML5,</w:t>
      </w:r>
    </w:p>
    <w:p w14:paraId="0F842A23" w14:textId="26D413EA" w:rsidR="004E0B66" w:rsidRDefault="004E0B66" w:rsidP="004E0B66">
      <w:pPr>
        <w:pStyle w:val="ListParagraph"/>
        <w:tabs>
          <w:tab w:val="left" w:pos="1336"/>
        </w:tabs>
        <w:ind w:left="360"/>
        <w:rPr>
          <w:rFonts w:ascii="Times New Roman" w:hAnsi="Times New Roman" w:cs="Times New Roman"/>
          <w:sz w:val="28"/>
          <w:szCs w:val="28"/>
        </w:rPr>
      </w:pPr>
      <w:r w:rsidRPr="004E0B66">
        <w:rPr>
          <w:rFonts w:ascii="Times New Roman" w:hAnsi="Times New Roman" w:cs="Times New Roman"/>
          <w:sz w:val="28"/>
          <w:szCs w:val="28"/>
        </w:rPr>
        <w:t>CSS3, and JavaScript.</w:t>
      </w:r>
    </w:p>
    <w:p w14:paraId="310CB6CD" w14:textId="77777777" w:rsidR="004E0B66" w:rsidRDefault="004E0B66" w:rsidP="004E0B66">
      <w:pPr>
        <w:pStyle w:val="ListParagraph"/>
        <w:tabs>
          <w:tab w:val="left" w:pos="1336"/>
        </w:tabs>
        <w:ind w:left="360"/>
        <w:rPr>
          <w:rFonts w:ascii="Times New Roman" w:hAnsi="Times New Roman" w:cs="Times New Roman"/>
          <w:sz w:val="28"/>
          <w:szCs w:val="28"/>
        </w:rPr>
      </w:pPr>
    </w:p>
    <w:p w14:paraId="3C08C410" w14:textId="77777777" w:rsidR="004E0B66" w:rsidRPr="004E0B66" w:rsidRDefault="004E0B66" w:rsidP="004E0B66">
      <w:pPr>
        <w:pStyle w:val="ListParagraph"/>
        <w:numPr>
          <w:ilvl w:val="0"/>
          <w:numId w:val="19"/>
        </w:numPr>
        <w:tabs>
          <w:tab w:val="left" w:pos="1336"/>
        </w:tabs>
        <w:rPr>
          <w:rFonts w:ascii="Times New Roman" w:hAnsi="Times New Roman" w:cs="Times New Roman"/>
          <w:b/>
          <w:sz w:val="28"/>
          <w:szCs w:val="28"/>
        </w:rPr>
      </w:pPr>
      <w:proofErr w:type="gramStart"/>
      <w:r w:rsidRPr="004E0B66">
        <w:rPr>
          <w:rFonts w:ascii="Times New Roman" w:hAnsi="Times New Roman" w:cs="Times New Roman"/>
          <w:b/>
          <w:sz w:val="28"/>
          <w:szCs w:val="28"/>
        </w:rPr>
        <w:t>Theory :</w:t>
      </w:r>
      <w:proofErr w:type="gramEnd"/>
    </w:p>
    <w:p w14:paraId="08B41575" w14:textId="6861B30E"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JavaScript variables are used to store data or values in a program. They help</w:t>
      </w:r>
      <w:r>
        <w:rPr>
          <w:rFonts w:ascii="Times New Roman" w:hAnsi="Times New Roman" w:cs="Times New Roman"/>
          <w:sz w:val="28"/>
          <w:szCs w:val="28"/>
        </w:rPr>
        <w:t xml:space="preserve"> </w:t>
      </w:r>
      <w:r w:rsidRPr="004E0B66">
        <w:rPr>
          <w:rFonts w:ascii="Times New Roman" w:hAnsi="Times New Roman" w:cs="Times New Roman"/>
          <w:sz w:val="28"/>
          <w:szCs w:val="28"/>
        </w:rPr>
        <w:t>us save information like numbers, text, or other data so that we can use it</w:t>
      </w:r>
    </w:p>
    <w:p w14:paraId="7FA7EAB0" w14:textId="37F7EB5E"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later in the code.</w:t>
      </w:r>
    </w:p>
    <w:p w14:paraId="3D0D53B5"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67E36330" w14:textId="071F0DEF"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var is the old way of declaring variables in JavaScript. It is function-scoped,</w:t>
      </w:r>
    </w:p>
    <w:p w14:paraId="19610F04"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and the value of a var variable can be changed. It can also be declared again</w:t>
      </w:r>
    </w:p>
    <w:p w14:paraId="3B89D97B" w14:textId="4351296F"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in the same scope.</w:t>
      </w:r>
    </w:p>
    <w:p w14:paraId="1BAF69A2"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32691309" w14:textId="4D66483D"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let is the modern way of declaring variables. It is block-scoped, which means</w:t>
      </w:r>
    </w:p>
    <w:p w14:paraId="040C0176"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 xml:space="preserve">it can only be used inside the block </w:t>
      </w:r>
      <w:proofErr w:type="gramStart"/>
      <w:r w:rsidRPr="004E0B66">
        <w:rPr>
          <w:rFonts w:ascii="Times New Roman" w:hAnsi="Times New Roman" w:cs="Times New Roman"/>
          <w:sz w:val="28"/>
          <w:szCs w:val="28"/>
        </w:rPr>
        <w:t>{ }</w:t>
      </w:r>
      <w:proofErr w:type="gramEnd"/>
      <w:r w:rsidRPr="004E0B66">
        <w:rPr>
          <w:rFonts w:ascii="Times New Roman" w:hAnsi="Times New Roman" w:cs="Times New Roman"/>
          <w:sz w:val="28"/>
          <w:szCs w:val="28"/>
        </w:rPr>
        <w:t xml:space="preserve"> where it is declared. Its value can be</w:t>
      </w:r>
    </w:p>
    <w:p w14:paraId="5BA0C064" w14:textId="33742B51"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changed, but it cannot be declared again in the same block.</w:t>
      </w:r>
    </w:p>
    <w:p w14:paraId="0AAE9680"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4101A2D5" w14:textId="67EE31C3"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const is used to declare variables whose value should not change. It is also</w:t>
      </w:r>
    </w:p>
    <w:p w14:paraId="76D08B6F"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block-scoped and must be given a value when it is created. Once assigned,</w:t>
      </w:r>
    </w:p>
    <w:p w14:paraId="20DA8B5A" w14:textId="66D05855"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its value cannot be changed.</w:t>
      </w:r>
    </w:p>
    <w:p w14:paraId="61D998AF" w14:textId="73C34950" w:rsidR="004E0B66" w:rsidRDefault="004E0B66" w:rsidP="004E0B66">
      <w:pPr>
        <w:pStyle w:val="ListParagraph"/>
        <w:tabs>
          <w:tab w:val="left" w:pos="1336"/>
        </w:tabs>
        <w:jc w:val="both"/>
        <w:rPr>
          <w:rFonts w:ascii="Times New Roman" w:hAnsi="Times New Roman" w:cs="Times New Roman"/>
          <w:sz w:val="28"/>
          <w:szCs w:val="28"/>
        </w:rPr>
      </w:pPr>
    </w:p>
    <w:p w14:paraId="25E076CD" w14:textId="5D4A91A2" w:rsidR="004E0B66" w:rsidRDefault="004E0B66" w:rsidP="004E0B66">
      <w:pPr>
        <w:pStyle w:val="ListParagraph"/>
        <w:numPr>
          <w:ilvl w:val="0"/>
          <w:numId w:val="19"/>
        </w:numPr>
        <w:tabs>
          <w:tab w:val="left" w:pos="1336"/>
        </w:tabs>
        <w:jc w:val="both"/>
        <w:rPr>
          <w:rFonts w:ascii="Times New Roman" w:hAnsi="Times New Roman" w:cs="Times New Roman"/>
          <w:b/>
          <w:sz w:val="28"/>
          <w:szCs w:val="28"/>
        </w:rPr>
      </w:pPr>
      <w:proofErr w:type="gramStart"/>
      <w:r w:rsidRPr="004E0B66">
        <w:rPr>
          <w:rFonts w:ascii="Times New Roman" w:hAnsi="Times New Roman" w:cs="Times New Roman"/>
          <w:b/>
          <w:sz w:val="28"/>
          <w:szCs w:val="28"/>
        </w:rPr>
        <w:t>CODE :</w:t>
      </w:r>
      <w:proofErr w:type="gramEnd"/>
      <w:r w:rsidRPr="004E0B66">
        <w:rPr>
          <w:rFonts w:ascii="Times New Roman" w:hAnsi="Times New Roman" w:cs="Times New Roman"/>
          <w:b/>
          <w:sz w:val="28"/>
          <w:szCs w:val="28"/>
        </w:rPr>
        <w:t xml:space="preserve"> </w:t>
      </w:r>
    </w:p>
    <w:p w14:paraId="26E61D4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DOCTYPE</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html</w:t>
      </w:r>
      <w:r w:rsidRPr="004E0B66">
        <w:rPr>
          <w:rFonts w:ascii="Consolas" w:eastAsia="Times New Roman" w:hAnsi="Consolas" w:cs="Times New Roman"/>
          <w:color w:val="808080"/>
          <w:sz w:val="16"/>
          <w:szCs w:val="16"/>
          <w:lang w:val="en-IN" w:eastAsia="en-IN"/>
        </w:rPr>
        <w:t>&gt;</w:t>
      </w:r>
    </w:p>
    <w:p w14:paraId="64FF13E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html</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lang</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en</w:t>
      </w:r>
      <w:proofErr w:type="spellEnd"/>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808080"/>
          <w:sz w:val="16"/>
          <w:szCs w:val="16"/>
          <w:lang w:val="en-IN" w:eastAsia="en-IN"/>
        </w:rPr>
        <w:t>&gt;</w:t>
      </w:r>
    </w:p>
    <w:p w14:paraId="28AC35B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head</w:t>
      </w:r>
      <w:r w:rsidRPr="004E0B66">
        <w:rPr>
          <w:rFonts w:ascii="Consolas" w:eastAsia="Times New Roman" w:hAnsi="Consolas" w:cs="Times New Roman"/>
          <w:color w:val="808080"/>
          <w:sz w:val="16"/>
          <w:szCs w:val="16"/>
          <w:lang w:val="en-IN" w:eastAsia="en-IN"/>
        </w:rPr>
        <w:t>&gt;</w:t>
      </w:r>
    </w:p>
    <w:p w14:paraId="7195F71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meta</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charset</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"UTF-8"</w:t>
      </w:r>
      <w:r w:rsidRPr="004E0B66">
        <w:rPr>
          <w:rFonts w:ascii="Consolas" w:eastAsia="Times New Roman" w:hAnsi="Consolas" w:cs="Times New Roman"/>
          <w:color w:val="808080"/>
          <w:sz w:val="16"/>
          <w:szCs w:val="16"/>
          <w:lang w:val="en-IN" w:eastAsia="en-IN"/>
        </w:rPr>
        <w:t>&gt;</w:t>
      </w:r>
    </w:p>
    <w:p w14:paraId="2135E58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meta</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name</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"viewport"</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content</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"width=device-width, initial-scale=1.0"</w:t>
      </w:r>
      <w:r w:rsidRPr="004E0B66">
        <w:rPr>
          <w:rFonts w:ascii="Consolas" w:eastAsia="Times New Roman" w:hAnsi="Consolas" w:cs="Times New Roman"/>
          <w:color w:val="808080"/>
          <w:sz w:val="16"/>
          <w:szCs w:val="16"/>
          <w:lang w:val="en-IN" w:eastAsia="en-IN"/>
        </w:rPr>
        <w:t>&gt;</w:t>
      </w:r>
    </w:p>
    <w:p w14:paraId="2BB27B4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title</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Billing Calculator Experiment</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title</w:t>
      </w:r>
      <w:r w:rsidRPr="004E0B66">
        <w:rPr>
          <w:rFonts w:ascii="Consolas" w:eastAsia="Times New Roman" w:hAnsi="Consolas" w:cs="Times New Roman"/>
          <w:color w:val="808080"/>
          <w:sz w:val="16"/>
          <w:szCs w:val="16"/>
          <w:lang w:val="en-IN" w:eastAsia="en-IN"/>
        </w:rPr>
        <w:t>&gt;</w:t>
      </w:r>
    </w:p>
    <w:p w14:paraId="79301E7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style</w:t>
      </w:r>
      <w:r w:rsidRPr="004E0B66">
        <w:rPr>
          <w:rFonts w:ascii="Consolas" w:eastAsia="Times New Roman" w:hAnsi="Consolas" w:cs="Times New Roman"/>
          <w:color w:val="808080"/>
          <w:sz w:val="16"/>
          <w:szCs w:val="16"/>
          <w:lang w:val="en-IN" w:eastAsia="en-IN"/>
        </w:rPr>
        <w:t>&gt;</w:t>
      </w:r>
    </w:p>
    <w:p w14:paraId="460DCCF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lastRenderedPageBreak/>
        <w:t xml:space="preserve">        </w:t>
      </w:r>
      <w:r w:rsidRPr="004E0B66">
        <w:rPr>
          <w:rFonts w:ascii="Consolas" w:eastAsia="Times New Roman" w:hAnsi="Consolas" w:cs="Times New Roman"/>
          <w:color w:val="D7BA7D"/>
          <w:sz w:val="16"/>
          <w:szCs w:val="16"/>
          <w:lang w:val="en-IN" w:eastAsia="en-IN"/>
        </w:rPr>
        <w:t>body</w:t>
      </w:r>
      <w:r w:rsidRPr="004E0B66">
        <w:rPr>
          <w:rFonts w:ascii="Consolas" w:eastAsia="Times New Roman" w:hAnsi="Consolas" w:cs="Times New Roman"/>
          <w:color w:val="D4D4D4"/>
          <w:sz w:val="16"/>
          <w:szCs w:val="16"/>
          <w:lang w:val="en-IN" w:eastAsia="en-IN"/>
        </w:rPr>
        <w:t xml:space="preserve"> {</w:t>
      </w:r>
    </w:p>
    <w:p w14:paraId="1A7D04D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font-family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Arial</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sans-serif</w:t>
      </w:r>
      <w:r w:rsidRPr="004E0B66">
        <w:rPr>
          <w:rFonts w:ascii="Consolas" w:eastAsia="Times New Roman" w:hAnsi="Consolas" w:cs="Times New Roman"/>
          <w:color w:val="D4D4D4"/>
          <w:sz w:val="16"/>
          <w:szCs w:val="16"/>
          <w:lang w:val="en-IN" w:eastAsia="en-IN"/>
        </w:rPr>
        <w:t>;</w:t>
      </w:r>
    </w:p>
    <w:p w14:paraId="492E545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background-</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#ffffff</w:t>
      </w:r>
      <w:r w:rsidRPr="004E0B66">
        <w:rPr>
          <w:rFonts w:ascii="Consolas" w:eastAsia="Times New Roman" w:hAnsi="Consolas" w:cs="Times New Roman"/>
          <w:color w:val="D4D4D4"/>
          <w:sz w:val="16"/>
          <w:szCs w:val="16"/>
          <w:lang w:val="en-IN" w:eastAsia="en-IN"/>
        </w:rPr>
        <w:t>;</w:t>
      </w:r>
    </w:p>
    <w:p w14:paraId="1165561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77A529D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padding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1643FE3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497D6D3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D7BA7D"/>
          <w:sz w:val="16"/>
          <w:szCs w:val="16"/>
          <w:lang w:val="en-IN" w:eastAsia="en-IN"/>
        </w:rPr>
        <w:t>pre</w:t>
      </w:r>
      <w:r w:rsidRPr="004E0B66">
        <w:rPr>
          <w:rFonts w:ascii="Consolas" w:eastAsia="Times New Roman" w:hAnsi="Consolas" w:cs="Times New Roman"/>
          <w:color w:val="D4D4D4"/>
          <w:sz w:val="16"/>
          <w:szCs w:val="16"/>
          <w:lang w:val="en-IN" w:eastAsia="en-IN"/>
        </w:rPr>
        <w:t xml:space="preserve"> {</w:t>
      </w:r>
    </w:p>
    <w:p w14:paraId="6BD37E8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white-space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pre-wrap</w:t>
      </w:r>
      <w:r w:rsidRPr="004E0B66">
        <w:rPr>
          <w:rFonts w:ascii="Consolas" w:eastAsia="Times New Roman" w:hAnsi="Consolas" w:cs="Times New Roman"/>
          <w:color w:val="D4D4D4"/>
          <w:sz w:val="16"/>
          <w:szCs w:val="16"/>
          <w:lang w:val="en-IN" w:eastAsia="en-IN"/>
        </w:rPr>
        <w:t>;</w:t>
      </w:r>
    </w:p>
    <w:p w14:paraId="2BAA70B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font-family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'Courier New'</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Courier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monospace</w:t>
      </w:r>
      <w:r w:rsidRPr="004E0B66">
        <w:rPr>
          <w:rFonts w:ascii="Consolas" w:eastAsia="Times New Roman" w:hAnsi="Consolas" w:cs="Times New Roman"/>
          <w:color w:val="D4D4D4"/>
          <w:sz w:val="16"/>
          <w:szCs w:val="16"/>
          <w:lang w:val="en-IN" w:eastAsia="en-IN"/>
        </w:rPr>
        <w:t>;</w:t>
      </w:r>
    </w:p>
    <w:p w14:paraId="44B3DF3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4386678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#000</w:t>
      </w:r>
      <w:r w:rsidRPr="004E0B66">
        <w:rPr>
          <w:rFonts w:ascii="Consolas" w:eastAsia="Times New Roman" w:hAnsi="Consolas" w:cs="Times New Roman"/>
          <w:color w:val="D4D4D4"/>
          <w:sz w:val="16"/>
          <w:szCs w:val="16"/>
          <w:lang w:val="en-IN" w:eastAsia="en-IN"/>
        </w:rPr>
        <w:t>;</w:t>
      </w:r>
    </w:p>
    <w:p w14:paraId="163E117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662FD16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D7BA7D"/>
          <w:sz w:val="16"/>
          <w:szCs w:val="16"/>
          <w:lang w:val="en-IN" w:eastAsia="en-IN"/>
        </w:rPr>
        <w:t>.developer</w:t>
      </w:r>
      <w:proofErr w:type="gramEnd"/>
      <w:r w:rsidRPr="004E0B66">
        <w:rPr>
          <w:rFonts w:ascii="Consolas" w:eastAsia="Times New Roman" w:hAnsi="Consolas" w:cs="Times New Roman"/>
          <w:color w:val="D7BA7D"/>
          <w:sz w:val="16"/>
          <w:szCs w:val="16"/>
          <w:lang w:val="en-IN" w:eastAsia="en-IN"/>
        </w:rPr>
        <w:t>-footer</w:t>
      </w:r>
      <w:r w:rsidRPr="004E0B66">
        <w:rPr>
          <w:rFonts w:ascii="Consolas" w:eastAsia="Times New Roman" w:hAnsi="Consolas" w:cs="Times New Roman"/>
          <w:color w:val="D4D4D4"/>
          <w:sz w:val="16"/>
          <w:szCs w:val="16"/>
          <w:lang w:val="en-IN" w:eastAsia="en-IN"/>
        </w:rPr>
        <w:t xml:space="preserve"> {</w:t>
      </w:r>
    </w:p>
    <w:p w14:paraId="53811C7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1B2E802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padding-top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15px</w:t>
      </w:r>
      <w:r w:rsidRPr="004E0B66">
        <w:rPr>
          <w:rFonts w:ascii="Consolas" w:eastAsia="Times New Roman" w:hAnsi="Consolas" w:cs="Times New Roman"/>
          <w:color w:val="D4D4D4"/>
          <w:sz w:val="16"/>
          <w:szCs w:val="16"/>
          <w:lang w:val="en-IN" w:eastAsia="en-IN"/>
        </w:rPr>
        <w:t>;</w:t>
      </w:r>
    </w:p>
    <w:p w14:paraId="61F6964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border-top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1px</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dashed</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#ccc</w:t>
      </w:r>
      <w:r w:rsidRPr="004E0B66">
        <w:rPr>
          <w:rFonts w:ascii="Consolas" w:eastAsia="Times New Roman" w:hAnsi="Consolas" w:cs="Times New Roman"/>
          <w:color w:val="D4D4D4"/>
          <w:sz w:val="16"/>
          <w:szCs w:val="16"/>
          <w:lang w:val="en-IN" w:eastAsia="en-IN"/>
        </w:rPr>
        <w:t>;</w:t>
      </w:r>
    </w:p>
    <w:p w14:paraId="4BF1152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font-size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14px</w:t>
      </w:r>
      <w:r w:rsidRPr="004E0B66">
        <w:rPr>
          <w:rFonts w:ascii="Consolas" w:eastAsia="Times New Roman" w:hAnsi="Consolas" w:cs="Times New Roman"/>
          <w:color w:val="D4D4D4"/>
          <w:sz w:val="16"/>
          <w:szCs w:val="16"/>
          <w:lang w:val="en-IN" w:eastAsia="en-IN"/>
        </w:rPr>
        <w:t>;</w:t>
      </w:r>
    </w:p>
    <w:p w14:paraId="7AC4C1A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#555</w:t>
      </w:r>
      <w:r w:rsidRPr="004E0B66">
        <w:rPr>
          <w:rFonts w:ascii="Consolas" w:eastAsia="Times New Roman" w:hAnsi="Consolas" w:cs="Times New Roman"/>
          <w:color w:val="D4D4D4"/>
          <w:sz w:val="16"/>
          <w:szCs w:val="16"/>
          <w:lang w:val="en-IN" w:eastAsia="en-IN"/>
        </w:rPr>
        <w:t>;</w:t>
      </w:r>
    </w:p>
    <w:p w14:paraId="6945C0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line-height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1.4</w:t>
      </w:r>
      <w:r w:rsidRPr="004E0B66">
        <w:rPr>
          <w:rFonts w:ascii="Consolas" w:eastAsia="Times New Roman" w:hAnsi="Consolas" w:cs="Times New Roman"/>
          <w:color w:val="D4D4D4"/>
          <w:sz w:val="16"/>
          <w:szCs w:val="16"/>
          <w:lang w:val="en-IN" w:eastAsia="en-IN"/>
        </w:rPr>
        <w:t>;</w:t>
      </w:r>
    </w:p>
    <w:p w14:paraId="33EEBFB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693D610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style</w:t>
      </w:r>
      <w:r w:rsidRPr="004E0B66">
        <w:rPr>
          <w:rFonts w:ascii="Consolas" w:eastAsia="Times New Roman" w:hAnsi="Consolas" w:cs="Times New Roman"/>
          <w:color w:val="808080"/>
          <w:sz w:val="16"/>
          <w:szCs w:val="16"/>
          <w:lang w:val="en-IN" w:eastAsia="en-IN"/>
        </w:rPr>
        <w:t>&gt;</w:t>
      </w:r>
    </w:p>
    <w:p w14:paraId="72BF9D4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head</w:t>
      </w:r>
      <w:r w:rsidRPr="004E0B66">
        <w:rPr>
          <w:rFonts w:ascii="Consolas" w:eastAsia="Times New Roman" w:hAnsi="Consolas" w:cs="Times New Roman"/>
          <w:color w:val="808080"/>
          <w:sz w:val="16"/>
          <w:szCs w:val="16"/>
          <w:lang w:val="en-IN" w:eastAsia="en-IN"/>
        </w:rPr>
        <w:t>&gt;</w:t>
      </w:r>
    </w:p>
    <w:p w14:paraId="3C00DFC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body</w:t>
      </w:r>
      <w:r w:rsidRPr="004E0B66">
        <w:rPr>
          <w:rFonts w:ascii="Consolas" w:eastAsia="Times New Roman" w:hAnsi="Consolas" w:cs="Times New Roman"/>
          <w:color w:val="808080"/>
          <w:sz w:val="16"/>
          <w:szCs w:val="16"/>
          <w:lang w:val="en-IN" w:eastAsia="en-IN"/>
        </w:rPr>
        <w:t>&gt;</w:t>
      </w:r>
    </w:p>
    <w:p w14:paraId="08954689"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1BFB19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h2</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Billing Calculator</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h2</w:t>
      </w:r>
      <w:r w:rsidRPr="004E0B66">
        <w:rPr>
          <w:rFonts w:ascii="Consolas" w:eastAsia="Times New Roman" w:hAnsi="Consolas" w:cs="Times New Roman"/>
          <w:color w:val="808080"/>
          <w:sz w:val="16"/>
          <w:szCs w:val="16"/>
          <w:lang w:val="en-IN" w:eastAsia="en-IN"/>
        </w:rPr>
        <w:t>&gt;</w:t>
      </w:r>
    </w:p>
    <w:p w14:paraId="120BB93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Your receipt has been generated below:</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w:t>
      </w:r>
      <w:r w:rsidRPr="004E0B66">
        <w:rPr>
          <w:rFonts w:ascii="Consolas" w:eastAsia="Times New Roman" w:hAnsi="Consolas" w:cs="Times New Roman"/>
          <w:color w:val="808080"/>
          <w:sz w:val="16"/>
          <w:szCs w:val="16"/>
          <w:lang w:val="en-IN" w:eastAsia="en-IN"/>
        </w:rPr>
        <w:t>&gt;</w:t>
      </w:r>
    </w:p>
    <w:p w14:paraId="66CCDC3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p>
    <w:p w14:paraId="5C28885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pre</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id</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receiptDisplay</w:t>
      </w:r>
      <w:proofErr w:type="spellEnd"/>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808080"/>
          <w:sz w:val="16"/>
          <w:szCs w:val="16"/>
          <w:lang w:val="en-IN" w:eastAsia="en-IN"/>
        </w:rPr>
        <w:t>&gt;&lt;/</w:t>
      </w:r>
      <w:r w:rsidRPr="004E0B66">
        <w:rPr>
          <w:rFonts w:ascii="Consolas" w:eastAsia="Times New Roman" w:hAnsi="Consolas" w:cs="Times New Roman"/>
          <w:color w:val="7EE787"/>
          <w:sz w:val="16"/>
          <w:szCs w:val="16"/>
          <w:lang w:val="en-IN" w:eastAsia="en-IN"/>
        </w:rPr>
        <w:t>pre</w:t>
      </w:r>
      <w:r w:rsidRPr="004E0B66">
        <w:rPr>
          <w:rFonts w:ascii="Consolas" w:eastAsia="Times New Roman" w:hAnsi="Consolas" w:cs="Times New Roman"/>
          <w:color w:val="808080"/>
          <w:sz w:val="16"/>
          <w:szCs w:val="16"/>
          <w:lang w:val="en-IN" w:eastAsia="en-IN"/>
        </w:rPr>
        <w:t>&gt;</w:t>
      </w:r>
    </w:p>
    <w:p w14:paraId="1A03361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083EEAF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div</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class</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"developer-footer"</w:t>
      </w:r>
      <w:r w:rsidRPr="004E0B66">
        <w:rPr>
          <w:rFonts w:ascii="Consolas" w:eastAsia="Times New Roman" w:hAnsi="Consolas" w:cs="Times New Roman"/>
          <w:color w:val="808080"/>
          <w:sz w:val="16"/>
          <w:szCs w:val="16"/>
          <w:lang w:val="en-IN" w:eastAsia="en-IN"/>
        </w:rPr>
        <w:t>&gt;</w:t>
      </w:r>
    </w:p>
    <w:p w14:paraId="70C8108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strong</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Developed By:</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strong</w:t>
      </w:r>
      <w:r w:rsidRPr="004E0B66">
        <w:rPr>
          <w:rFonts w:ascii="Consolas" w:eastAsia="Times New Roman" w:hAnsi="Consolas" w:cs="Times New Roman"/>
          <w:color w:val="808080"/>
          <w:sz w:val="16"/>
          <w:szCs w:val="16"/>
          <w:lang w:val="en-IN" w:eastAsia="en-IN"/>
        </w:rPr>
        <w:t>&gt;&lt;</w:t>
      </w:r>
      <w:proofErr w:type="spellStart"/>
      <w:r w:rsidRPr="004E0B66">
        <w:rPr>
          <w:rFonts w:ascii="Consolas" w:eastAsia="Times New Roman" w:hAnsi="Consolas" w:cs="Times New Roman"/>
          <w:color w:val="7EE787"/>
          <w:sz w:val="16"/>
          <w:szCs w:val="16"/>
          <w:lang w:val="en-IN" w:eastAsia="en-IN"/>
        </w:rPr>
        <w:t>br</w:t>
      </w:r>
      <w:proofErr w:type="spellEnd"/>
      <w:r w:rsidRPr="004E0B66">
        <w:rPr>
          <w:rFonts w:ascii="Consolas" w:eastAsia="Times New Roman" w:hAnsi="Consolas" w:cs="Times New Roman"/>
          <w:color w:val="808080"/>
          <w:sz w:val="16"/>
          <w:szCs w:val="16"/>
          <w:lang w:val="en-IN" w:eastAsia="en-IN"/>
        </w:rPr>
        <w:t>&gt;</w:t>
      </w:r>
    </w:p>
    <w:p w14:paraId="462F7B0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Name: Arya Khandekar</w:t>
      </w:r>
      <w:r w:rsidRPr="004E0B66">
        <w:rPr>
          <w:rFonts w:ascii="Consolas" w:eastAsia="Times New Roman" w:hAnsi="Consolas" w:cs="Times New Roman"/>
          <w:color w:val="808080"/>
          <w:sz w:val="16"/>
          <w:szCs w:val="16"/>
          <w:lang w:val="en-IN" w:eastAsia="en-IN"/>
        </w:rPr>
        <w:t>&lt;</w:t>
      </w:r>
      <w:proofErr w:type="spellStart"/>
      <w:r w:rsidRPr="004E0B66">
        <w:rPr>
          <w:rFonts w:ascii="Consolas" w:eastAsia="Times New Roman" w:hAnsi="Consolas" w:cs="Times New Roman"/>
          <w:color w:val="7EE787"/>
          <w:sz w:val="16"/>
          <w:szCs w:val="16"/>
          <w:lang w:val="en-IN" w:eastAsia="en-IN"/>
        </w:rPr>
        <w:t>br</w:t>
      </w:r>
      <w:proofErr w:type="spellEnd"/>
      <w:r w:rsidRPr="004E0B66">
        <w:rPr>
          <w:rFonts w:ascii="Consolas" w:eastAsia="Times New Roman" w:hAnsi="Consolas" w:cs="Times New Roman"/>
          <w:color w:val="808080"/>
          <w:sz w:val="16"/>
          <w:szCs w:val="16"/>
          <w:lang w:val="en-IN" w:eastAsia="en-IN"/>
        </w:rPr>
        <w:t>&gt;</w:t>
      </w:r>
    </w:p>
    <w:p w14:paraId="269000A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PRN: 24070521219</w:t>
      </w:r>
    </w:p>
    <w:p w14:paraId="7D76E91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div</w:t>
      </w:r>
      <w:r w:rsidRPr="004E0B66">
        <w:rPr>
          <w:rFonts w:ascii="Consolas" w:eastAsia="Times New Roman" w:hAnsi="Consolas" w:cs="Times New Roman"/>
          <w:color w:val="808080"/>
          <w:sz w:val="16"/>
          <w:szCs w:val="16"/>
          <w:lang w:val="en-IN" w:eastAsia="en-IN"/>
        </w:rPr>
        <w:t>&gt;</w:t>
      </w:r>
    </w:p>
    <w:p w14:paraId="55D8843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E5658F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script</w:t>
      </w:r>
      <w:r w:rsidRPr="004E0B66">
        <w:rPr>
          <w:rFonts w:ascii="Consolas" w:eastAsia="Times New Roman" w:hAnsi="Consolas" w:cs="Times New Roman"/>
          <w:color w:val="808080"/>
          <w:sz w:val="16"/>
          <w:szCs w:val="16"/>
          <w:lang w:val="en-IN" w:eastAsia="en-IN"/>
        </w:rPr>
        <w:t>&gt;</w:t>
      </w:r>
    </w:p>
    <w:p w14:paraId="019F49F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var</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customerName</w:t>
      </w:r>
      <w:proofErr w:type="spellEnd"/>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customer name:"</w:t>
      </w:r>
      <w:r w:rsidRPr="004E0B66">
        <w:rPr>
          <w:rFonts w:ascii="Consolas" w:eastAsia="Times New Roman" w:hAnsi="Consolas" w:cs="Times New Roman"/>
          <w:color w:val="D4D4D4"/>
          <w:sz w:val="16"/>
          <w:szCs w:val="16"/>
          <w:lang w:val="en-IN" w:eastAsia="en-IN"/>
        </w:rPr>
        <w:t xml:space="preserve">); </w:t>
      </w:r>
    </w:p>
    <w:p w14:paraId="56E5E4A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var</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productName</w:t>
      </w:r>
      <w:proofErr w:type="spellEnd"/>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product name:"</w:t>
      </w:r>
      <w:r w:rsidRPr="004E0B66">
        <w:rPr>
          <w:rFonts w:ascii="Consolas" w:eastAsia="Times New Roman" w:hAnsi="Consolas" w:cs="Times New Roman"/>
          <w:color w:val="D4D4D4"/>
          <w:sz w:val="16"/>
          <w:szCs w:val="16"/>
          <w:lang w:val="en-IN" w:eastAsia="en-IN"/>
        </w:rPr>
        <w:t>);</w:t>
      </w:r>
    </w:p>
    <w:p w14:paraId="4C816C3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costPerProduct</w:t>
      </w:r>
      <w:proofErr w:type="spellEnd"/>
      <w:r w:rsidRPr="004E0B66">
        <w:rPr>
          <w:rFonts w:ascii="Consolas" w:eastAsia="Times New Roman" w:hAnsi="Consolas" w:cs="Times New Roman"/>
          <w:color w:val="D4D4D4"/>
          <w:sz w:val="16"/>
          <w:szCs w:val="16"/>
          <w:lang w:val="en-IN" w:eastAsia="en-IN"/>
        </w:rPr>
        <w:t xml:space="preserve"> = </w:t>
      </w:r>
      <w:proofErr w:type="spellStart"/>
      <w:proofErr w:type="gramStart"/>
      <w:r w:rsidRPr="004E0B66">
        <w:rPr>
          <w:rFonts w:ascii="Consolas" w:eastAsia="Times New Roman" w:hAnsi="Consolas" w:cs="Times New Roman"/>
          <w:color w:val="DCDCAA"/>
          <w:sz w:val="16"/>
          <w:szCs w:val="16"/>
          <w:lang w:val="en-IN" w:eastAsia="en-IN"/>
        </w:rPr>
        <w:t>parseFloat</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cost per product (₹):"</w:t>
      </w:r>
      <w:proofErr w:type="gramStart"/>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replace</w:t>
      </w:r>
      <w:proofErr w:type="gramEnd"/>
      <w:r w:rsidRPr="004E0B66">
        <w:rPr>
          <w:rFonts w:ascii="Consolas" w:eastAsia="Times New Roman" w:hAnsi="Consolas" w:cs="Times New Roman"/>
          <w:color w:val="D4D4D4"/>
          <w:sz w:val="16"/>
          <w:szCs w:val="16"/>
          <w:lang w:val="en-IN" w:eastAsia="en-IN"/>
        </w:rPr>
        <w:t>(</w:t>
      </w:r>
      <w:proofErr w:type="gramStart"/>
      <w:r w:rsidRPr="004E0B66">
        <w:rPr>
          <w:rFonts w:ascii="Consolas" w:eastAsia="Times New Roman" w:hAnsi="Consolas" w:cs="Times New Roman"/>
          <w:color w:val="A5D6FF"/>
          <w:sz w:val="16"/>
          <w:szCs w:val="16"/>
          <w:lang w:val="en-IN" w:eastAsia="en-IN"/>
        </w:rPr>
        <w:t>/,/</w:t>
      </w:r>
      <w:proofErr w:type="gramEnd"/>
      <w:r w:rsidRPr="004E0B66">
        <w:rPr>
          <w:rFonts w:ascii="Consolas" w:eastAsia="Times New Roman" w:hAnsi="Consolas" w:cs="Times New Roman"/>
          <w:color w:val="FF7B72"/>
          <w:sz w:val="16"/>
          <w:szCs w:val="16"/>
          <w:lang w:val="en-IN" w:eastAsia="en-IN"/>
        </w:rPr>
        <w:t>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1C20D92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quantity</w:t>
      </w:r>
      <w:r w:rsidRPr="004E0B66">
        <w:rPr>
          <w:rFonts w:ascii="Consolas" w:eastAsia="Times New Roman" w:hAnsi="Consolas" w:cs="Times New Roman"/>
          <w:color w:val="D4D4D4"/>
          <w:sz w:val="16"/>
          <w:szCs w:val="16"/>
          <w:lang w:val="en-IN" w:eastAsia="en-IN"/>
        </w:rPr>
        <w:t xml:space="preserve"> = </w:t>
      </w:r>
      <w:proofErr w:type="spellStart"/>
      <w:proofErr w:type="gramStart"/>
      <w:r w:rsidRPr="004E0B66">
        <w:rPr>
          <w:rFonts w:ascii="Consolas" w:eastAsia="Times New Roman" w:hAnsi="Consolas" w:cs="Times New Roman"/>
          <w:color w:val="DCDCAA"/>
          <w:sz w:val="16"/>
          <w:szCs w:val="16"/>
          <w:lang w:val="en-IN" w:eastAsia="en-IN"/>
        </w:rPr>
        <w:t>parseInt</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quantity:"</w:t>
      </w:r>
      <w:proofErr w:type="gramStart"/>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replace</w:t>
      </w:r>
      <w:proofErr w:type="gramEnd"/>
      <w:r w:rsidRPr="004E0B66">
        <w:rPr>
          <w:rFonts w:ascii="Consolas" w:eastAsia="Times New Roman" w:hAnsi="Consolas" w:cs="Times New Roman"/>
          <w:color w:val="D4D4D4"/>
          <w:sz w:val="16"/>
          <w:szCs w:val="16"/>
          <w:lang w:val="en-IN" w:eastAsia="en-IN"/>
        </w:rPr>
        <w:t>(</w:t>
      </w:r>
      <w:proofErr w:type="gramStart"/>
      <w:r w:rsidRPr="004E0B66">
        <w:rPr>
          <w:rFonts w:ascii="Consolas" w:eastAsia="Times New Roman" w:hAnsi="Consolas" w:cs="Times New Roman"/>
          <w:color w:val="A5D6FF"/>
          <w:sz w:val="16"/>
          <w:szCs w:val="16"/>
          <w:lang w:val="en-IN" w:eastAsia="en-IN"/>
        </w:rPr>
        <w:t>/,/</w:t>
      </w:r>
      <w:proofErr w:type="gramEnd"/>
      <w:r w:rsidRPr="004E0B66">
        <w:rPr>
          <w:rFonts w:ascii="Consolas" w:eastAsia="Times New Roman" w:hAnsi="Consolas" w:cs="Times New Roman"/>
          <w:color w:val="FF7B72"/>
          <w:sz w:val="16"/>
          <w:szCs w:val="16"/>
          <w:lang w:val="en-IN" w:eastAsia="en-IN"/>
        </w:rPr>
        <w:t>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3337E4A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024C47B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GST_RATE</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B5CEA8"/>
          <w:sz w:val="16"/>
          <w:szCs w:val="16"/>
          <w:lang w:val="en-IN" w:eastAsia="en-IN"/>
        </w:rPr>
        <w:t>0.18</w:t>
      </w:r>
      <w:r w:rsidRPr="004E0B66">
        <w:rPr>
          <w:rFonts w:ascii="Consolas" w:eastAsia="Times New Roman" w:hAnsi="Consolas" w:cs="Times New Roman"/>
          <w:color w:val="D4D4D4"/>
          <w:sz w:val="16"/>
          <w:szCs w:val="16"/>
          <w:lang w:val="en-IN" w:eastAsia="en-IN"/>
        </w:rPr>
        <w:t xml:space="preserve">; </w:t>
      </w:r>
    </w:p>
    <w:p w14:paraId="436912C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31020C1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costPerProduct</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C9D1D9"/>
          <w:sz w:val="16"/>
          <w:szCs w:val="16"/>
          <w:lang w:val="en-IN" w:eastAsia="en-IN"/>
        </w:rPr>
        <w:t>quantity</w:t>
      </w:r>
      <w:r w:rsidRPr="004E0B66">
        <w:rPr>
          <w:rFonts w:ascii="Consolas" w:eastAsia="Times New Roman" w:hAnsi="Consolas" w:cs="Times New Roman"/>
          <w:color w:val="D4D4D4"/>
          <w:sz w:val="16"/>
          <w:szCs w:val="16"/>
          <w:lang w:val="en-IN" w:eastAsia="en-IN"/>
        </w:rPr>
        <w:t>;</w:t>
      </w:r>
    </w:p>
    <w:p w14:paraId="3697079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79C0FF"/>
          <w:sz w:val="16"/>
          <w:szCs w:val="16"/>
          <w:lang w:val="en-IN" w:eastAsia="en-IN"/>
        </w:rPr>
        <w:t>GST_RATE</w:t>
      </w:r>
      <w:r w:rsidRPr="004E0B66">
        <w:rPr>
          <w:rFonts w:ascii="Consolas" w:eastAsia="Times New Roman" w:hAnsi="Consolas" w:cs="Times New Roman"/>
          <w:color w:val="D4D4D4"/>
          <w:sz w:val="16"/>
          <w:szCs w:val="16"/>
          <w:lang w:val="en-IN" w:eastAsia="en-IN"/>
        </w:rPr>
        <w:t>;</w:t>
      </w:r>
    </w:p>
    <w:p w14:paraId="5B0A933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finalBill</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w:t>
      </w:r>
    </w:p>
    <w:p w14:paraId="3FBE14F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7A3666B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receiptObject</w:t>
      </w:r>
      <w:proofErr w:type="spellEnd"/>
      <w:r w:rsidRPr="004E0B66">
        <w:rPr>
          <w:rFonts w:ascii="Consolas" w:eastAsia="Times New Roman" w:hAnsi="Consolas" w:cs="Times New Roman"/>
          <w:color w:val="D4D4D4"/>
          <w:sz w:val="16"/>
          <w:szCs w:val="16"/>
          <w:lang w:val="en-IN" w:eastAsia="en-IN"/>
        </w:rPr>
        <w:t xml:space="preserve"> = {</w:t>
      </w:r>
    </w:p>
    <w:p w14:paraId="140EB24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custName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customerName</w:t>
      </w:r>
      <w:r w:rsidRPr="004E0B66">
        <w:rPr>
          <w:rFonts w:ascii="Consolas" w:eastAsia="Times New Roman" w:hAnsi="Consolas" w:cs="Times New Roman"/>
          <w:color w:val="D4D4D4"/>
          <w:sz w:val="16"/>
          <w:szCs w:val="16"/>
          <w:lang w:val="en-IN" w:eastAsia="en-IN"/>
        </w:rPr>
        <w:t>,</w:t>
      </w:r>
    </w:p>
    <w:p w14:paraId="12D9173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prodName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productName</w:t>
      </w:r>
      <w:r w:rsidRPr="004E0B66">
        <w:rPr>
          <w:rFonts w:ascii="Consolas" w:eastAsia="Times New Roman" w:hAnsi="Consolas" w:cs="Times New Roman"/>
          <w:color w:val="D4D4D4"/>
          <w:sz w:val="16"/>
          <w:szCs w:val="16"/>
          <w:lang w:val="en-IN" w:eastAsia="en-IN"/>
        </w:rPr>
        <w:t>,</w:t>
      </w:r>
    </w:p>
    <w:p w14:paraId="2D5B99C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qty</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quantity</w:t>
      </w:r>
      <w:r w:rsidRPr="004E0B66">
        <w:rPr>
          <w:rFonts w:ascii="Consolas" w:eastAsia="Times New Roman" w:hAnsi="Consolas" w:cs="Times New Roman"/>
          <w:color w:val="D4D4D4"/>
          <w:sz w:val="16"/>
          <w:szCs w:val="16"/>
          <w:lang w:val="en-IN" w:eastAsia="en-IN"/>
        </w:rPr>
        <w:t>,</w:t>
      </w:r>
    </w:p>
    <w:p w14:paraId="2E264A9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baseCost</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w:t>
      </w:r>
    </w:p>
    <w:p w14:paraId="0E09708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tax</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w:t>
      </w:r>
    </w:p>
    <w:p w14:paraId="1B2DEE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totalPayable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finalBill</w:t>
      </w:r>
      <w:proofErr w:type="spellEnd"/>
    </w:p>
    <w:p w14:paraId="4C1B562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C9D1D9"/>
          <w:sz w:val="16"/>
          <w:szCs w:val="16"/>
          <w:lang w:val="en-IN" w:eastAsia="en-IN"/>
        </w:rPr>
        <w:t xml:space="preserve">        </w:t>
      </w:r>
      <w:r w:rsidRPr="004E0B66">
        <w:rPr>
          <w:rFonts w:ascii="Consolas" w:eastAsia="Times New Roman" w:hAnsi="Consolas" w:cs="Times New Roman"/>
          <w:color w:val="D4D4D4"/>
          <w:sz w:val="16"/>
          <w:szCs w:val="16"/>
          <w:lang w:val="en-IN" w:eastAsia="en-IN"/>
        </w:rPr>
        <w:t>};</w:t>
      </w:r>
    </w:p>
    <w:p w14:paraId="4FC5557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06C5F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custName</w:t>
      </w:r>
      <w:proofErr w:type="spellEnd"/>
      <w:proofErr w:type="gram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prodName</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qty</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baseCost</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tax</w:t>
      </w:r>
      <w:r w:rsidRPr="004E0B66">
        <w:rPr>
          <w:rFonts w:ascii="Consolas" w:eastAsia="Times New Roman" w:hAnsi="Consolas" w:cs="Times New Roman"/>
          <w:color w:val="D4D4D4"/>
          <w:sz w:val="16"/>
          <w:szCs w:val="16"/>
          <w:lang w:val="en-IN" w:eastAsia="en-IN"/>
        </w:rPr>
        <w:t xml:space="preserve">, </w:t>
      </w:r>
      <w:proofErr w:type="spellStart"/>
      <w:proofErr w:type="gramStart"/>
      <w:r w:rsidRPr="004E0B66">
        <w:rPr>
          <w:rFonts w:ascii="Consolas" w:eastAsia="Times New Roman" w:hAnsi="Consolas" w:cs="Times New Roman"/>
          <w:color w:val="79C0FF"/>
          <w:sz w:val="16"/>
          <w:szCs w:val="16"/>
          <w:lang w:val="en-IN" w:eastAsia="en-IN"/>
        </w:rPr>
        <w:t>totalPayable</w:t>
      </w:r>
      <w:proofErr w:type="spellEnd"/>
      <w:r w:rsidRPr="004E0B66">
        <w:rPr>
          <w:rFonts w:ascii="Consolas" w:eastAsia="Times New Roman" w:hAnsi="Consolas" w:cs="Times New Roman"/>
          <w:color w:val="D4D4D4"/>
          <w:sz w:val="16"/>
          <w:szCs w:val="16"/>
          <w:lang w:val="en-IN" w:eastAsia="en-IN"/>
        </w:rPr>
        <w:t xml:space="preserve"> }</w:t>
      </w:r>
      <w:proofErr w:type="gram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79C0FF"/>
          <w:sz w:val="16"/>
          <w:szCs w:val="16"/>
          <w:lang w:val="en-IN" w:eastAsia="en-IN"/>
        </w:rPr>
        <w:t>receiptObject</w:t>
      </w:r>
      <w:proofErr w:type="spellEnd"/>
      <w:r w:rsidRPr="004E0B66">
        <w:rPr>
          <w:rFonts w:ascii="Consolas" w:eastAsia="Times New Roman" w:hAnsi="Consolas" w:cs="Times New Roman"/>
          <w:color w:val="D4D4D4"/>
          <w:sz w:val="16"/>
          <w:szCs w:val="16"/>
          <w:lang w:val="en-IN" w:eastAsia="en-IN"/>
        </w:rPr>
        <w:t>;</w:t>
      </w:r>
    </w:p>
    <w:p w14:paraId="3890886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1BCDAE3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A5D6FF"/>
          <w:sz w:val="16"/>
          <w:szCs w:val="16"/>
          <w:lang w:val="en-IN" w:eastAsia="en-IN"/>
        </w:rPr>
        <w:t>`</w:t>
      </w:r>
    </w:p>
    <w:p w14:paraId="3CA027F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67297E2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QUICKBILL MART</w:t>
      </w:r>
    </w:p>
    <w:p w14:paraId="3DDA699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7F11157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Developer </w:t>
      </w:r>
      <w:proofErr w:type="gramStart"/>
      <w:r w:rsidRPr="004E0B66">
        <w:rPr>
          <w:rFonts w:ascii="Consolas" w:eastAsia="Times New Roman" w:hAnsi="Consolas" w:cs="Times New Roman"/>
          <w:color w:val="A5D6FF"/>
          <w:sz w:val="16"/>
          <w:szCs w:val="16"/>
          <w:lang w:val="en-IN" w:eastAsia="en-IN"/>
        </w:rPr>
        <w:t>Name  :</w:t>
      </w:r>
      <w:proofErr w:type="gramEnd"/>
      <w:r w:rsidRPr="004E0B66">
        <w:rPr>
          <w:rFonts w:ascii="Consolas" w:eastAsia="Times New Roman" w:hAnsi="Consolas" w:cs="Times New Roman"/>
          <w:color w:val="A5D6FF"/>
          <w:sz w:val="16"/>
          <w:szCs w:val="16"/>
          <w:lang w:val="en-IN" w:eastAsia="en-IN"/>
        </w:rPr>
        <w:t xml:space="preserve"> ARYA KHANDEKAR</w:t>
      </w:r>
    </w:p>
    <w:p w14:paraId="4D70CFF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PRN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24070521219</w:t>
      </w:r>
    </w:p>
    <w:p w14:paraId="7BE6316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490343D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Customer Name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custName</w:t>
      </w:r>
      <w:proofErr w:type="spellEnd"/>
      <w:r w:rsidRPr="004E0B66">
        <w:rPr>
          <w:rFonts w:ascii="Consolas" w:eastAsia="Times New Roman" w:hAnsi="Consolas" w:cs="Times New Roman"/>
          <w:color w:val="569CD6"/>
          <w:sz w:val="16"/>
          <w:szCs w:val="16"/>
          <w:lang w:val="en-IN" w:eastAsia="en-IN"/>
        </w:rPr>
        <w:t>}</w:t>
      </w:r>
    </w:p>
    <w:p w14:paraId="1D4E8B1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Product Name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prodName</w:t>
      </w:r>
      <w:proofErr w:type="spellEnd"/>
      <w:r w:rsidRPr="004E0B66">
        <w:rPr>
          <w:rFonts w:ascii="Consolas" w:eastAsia="Times New Roman" w:hAnsi="Consolas" w:cs="Times New Roman"/>
          <w:color w:val="569CD6"/>
          <w:sz w:val="16"/>
          <w:szCs w:val="16"/>
          <w:lang w:val="en-IN" w:eastAsia="en-IN"/>
        </w:rPr>
        <w:t>}</w:t>
      </w:r>
    </w:p>
    <w:p w14:paraId="693BA29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Quantity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79C0FF"/>
          <w:sz w:val="16"/>
          <w:szCs w:val="16"/>
          <w:lang w:val="en-IN" w:eastAsia="en-IN"/>
        </w:rPr>
        <w:t>qty</w:t>
      </w:r>
      <w:r w:rsidRPr="004E0B66">
        <w:rPr>
          <w:rFonts w:ascii="Consolas" w:eastAsia="Times New Roman" w:hAnsi="Consolas" w:cs="Times New Roman"/>
          <w:color w:val="569CD6"/>
          <w:sz w:val="16"/>
          <w:szCs w:val="16"/>
          <w:lang w:val="en-IN" w:eastAsia="en-IN"/>
        </w:rPr>
        <w:t>}</w:t>
      </w:r>
    </w:p>
    <w:p w14:paraId="2FDA3B0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Cost per Unit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C9D1D9"/>
          <w:sz w:val="16"/>
          <w:szCs w:val="16"/>
          <w:lang w:val="en-IN" w:eastAsia="en-IN"/>
        </w:rPr>
        <w:t>costPerProduct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621734C9"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2F50FA8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Total (</w:t>
      </w:r>
      <w:proofErr w:type="gramStart"/>
      <w:r w:rsidRPr="004E0B66">
        <w:rPr>
          <w:rFonts w:ascii="Consolas" w:eastAsia="Times New Roman" w:hAnsi="Consolas" w:cs="Times New Roman"/>
          <w:color w:val="A5D6FF"/>
          <w:sz w:val="16"/>
          <w:szCs w:val="16"/>
          <w:lang w:val="en-IN" w:eastAsia="en-IN"/>
        </w:rPr>
        <w:t xml:space="preserve">Base)   </w:t>
      </w:r>
      <w:proofErr w:type="gramEnd"/>
      <w:r w:rsidRPr="004E0B66">
        <w:rPr>
          <w:rFonts w:ascii="Consolas" w:eastAsia="Times New Roman" w:hAnsi="Consolas" w:cs="Times New Roman"/>
          <w:color w:val="A5D6FF"/>
          <w:sz w:val="16"/>
          <w:szCs w:val="16"/>
          <w:lang w:val="en-IN" w:eastAsia="en-IN"/>
        </w:rPr>
        <w:t> :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baseCost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50A8026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GST (18</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proofErr w:type="gramStart"/>
      <w:r w:rsidRPr="004E0B66">
        <w:rPr>
          <w:rFonts w:ascii="Consolas" w:eastAsia="Times New Roman" w:hAnsi="Consolas" w:cs="Times New Roman"/>
          <w:color w:val="79C0FF"/>
          <w:sz w:val="16"/>
          <w:szCs w:val="16"/>
          <w:lang w:val="en-IN" w:eastAsia="en-IN"/>
        </w:rPr>
        <w:t>tax</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proofErr w:type="gram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58702E4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62AD7C3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FINAL BILL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totalPayable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3482486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05217BA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709096E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75F9AD0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proofErr w:type="gramStart"/>
      <w:r w:rsidRPr="004E0B66">
        <w:rPr>
          <w:rFonts w:ascii="Consolas" w:eastAsia="Times New Roman" w:hAnsi="Consolas" w:cs="Times New Roman"/>
          <w:color w:val="79C0FF"/>
          <w:sz w:val="16"/>
          <w:szCs w:val="16"/>
          <w:lang w:val="en-IN" w:eastAsia="en-IN"/>
        </w:rPr>
        <w:t>document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getElementById</w:t>
      </w:r>
      <w:proofErr w:type="spellEnd"/>
      <w:proofErr w:type="gram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receiptDisplay</w:t>
      </w:r>
      <w:proofErr w:type="spellEnd"/>
      <w:r w:rsidRPr="004E0B66">
        <w:rPr>
          <w:rFonts w:ascii="Consolas" w:eastAsia="Times New Roman" w:hAnsi="Consolas" w:cs="Times New Roman"/>
          <w:color w:val="A5D6FF"/>
          <w:sz w:val="16"/>
          <w:szCs w:val="16"/>
          <w:lang w:val="en-IN" w:eastAsia="en-IN"/>
        </w:rPr>
        <w:t>"</w:t>
      </w:r>
      <w:proofErr w:type="gramStart"/>
      <w:r w:rsidRPr="004E0B66">
        <w:rPr>
          <w:rFonts w:ascii="Consolas" w:eastAsia="Times New Roman" w:hAnsi="Consolas" w:cs="Times New Roman"/>
          <w:color w:val="D4D4D4"/>
          <w:sz w:val="16"/>
          <w:szCs w:val="16"/>
          <w:lang w:val="en-IN" w:eastAsia="en-IN"/>
        </w:rPr>
        <w:t>).</w:t>
      </w:r>
      <w:proofErr w:type="spellStart"/>
      <w:r w:rsidRPr="004E0B66">
        <w:rPr>
          <w:rFonts w:ascii="Consolas" w:eastAsia="Times New Roman" w:hAnsi="Consolas" w:cs="Times New Roman"/>
          <w:color w:val="79C0FF"/>
          <w:sz w:val="16"/>
          <w:szCs w:val="16"/>
          <w:lang w:val="en-IN" w:eastAsia="en-IN"/>
        </w:rPr>
        <w:t>innerText</w:t>
      </w:r>
      <w:proofErr w:type="spellEnd"/>
      <w:proofErr w:type="gram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w:t>
      </w:r>
    </w:p>
    <w:p w14:paraId="066EC2B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console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log</w:t>
      </w:r>
      <w:r w:rsidRPr="004E0B66">
        <w:rPr>
          <w:rFonts w:ascii="Consolas" w:eastAsia="Times New Roman" w:hAnsi="Consolas" w:cs="Times New Roman"/>
          <w:color w:val="D4D4D4"/>
          <w:sz w:val="16"/>
          <w:szCs w:val="16"/>
          <w:lang w:val="en-IN" w:eastAsia="en-IN"/>
        </w:rPr>
        <w:t>(</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w:t>
      </w:r>
    </w:p>
    <w:p w14:paraId="6231186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script</w:t>
      </w:r>
      <w:r w:rsidRPr="004E0B66">
        <w:rPr>
          <w:rFonts w:ascii="Consolas" w:eastAsia="Times New Roman" w:hAnsi="Consolas" w:cs="Times New Roman"/>
          <w:color w:val="808080"/>
          <w:sz w:val="16"/>
          <w:szCs w:val="16"/>
          <w:lang w:val="en-IN" w:eastAsia="en-IN"/>
        </w:rPr>
        <w:t>&gt;</w:t>
      </w:r>
    </w:p>
    <w:p w14:paraId="1083436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16BC86A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body</w:t>
      </w:r>
      <w:r w:rsidRPr="004E0B66">
        <w:rPr>
          <w:rFonts w:ascii="Consolas" w:eastAsia="Times New Roman" w:hAnsi="Consolas" w:cs="Times New Roman"/>
          <w:color w:val="808080"/>
          <w:sz w:val="16"/>
          <w:szCs w:val="16"/>
          <w:lang w:val="en-IN" w:eastAsia="en-IN"/>
        </w:rPr>
        <w:t>&gt;</w:t>
      </w:r>
    </w:p>
    <w:p w14:paraId="59877BA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html</w:t>
      </w:r>
      <w:r w:rsidRPr="004E0B66">
        <w:rPr>
          <w:rFonts w:ascii="Consolas" w:eastAsia="Times New Roman" w:hAnsi="Consolas" w:cs="Times New Roman"/>
          <w:color w:val="808080"/>
          <w:sz w:val="16"/>
          <w:szCs w:val="16"/>
          <w:lang w:val="en-IN" w:eastAsia="en-IN"/>
        </w:rPr>
        <w:t>&gt;</w:t>
      </w:r>
    </w:p>
    <w:p w14:paraId="3D9FA99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21"/>
          <w:szCs w:val="21"/>
          <w:lang w:val="en-IN" w:eastAsia="en-IN"/>
        </w:rPr>
      </w:pPr>
    </w:p>
    <w:p w14:paraId="10C1DA6E" w14:textId="77777777" w:rsidR="004E0B66" w:rsidRPr="004E0B66" w:rsidRDefault="004E0B66" w:rsidP="004E0B66">
      <w:pPr>
        <w:pStyle w:val="ListParagraph"/>
        <w:shd w:val="clear" w:color="auto" w:fill="D9D9D9" w:themeFill="background1" w:themeFillShade="D9"/>
        <w:tabs>
          <w:tab w:val="left" w:pos="1336"/>
        </w:tabs>
        <w:ind w:left="360"/>
        <w:jc w:val="both"/>
        <w:rPr>
          <w:rFonts w:ascii="Times New Roman" w:hAnsi="Times New Roman" w:cs="Times New Roman"/>
          <w:b/>
          <w:sz w:val="16"/>
          <w:szCs w:val="16"/>
        </w:rPr>
      </w:pPr>
    </w:p>
    <w:p w14:paraId="626F8D7F" w14:textId="37D39907" w:rsidR="004E0B66" w:rsidRDefault="00607113" w:rsidP="004E0B66">
      <w:pPr>
        <w:rPr>
          <w:b/>
          <w:sz w:val="28"/>
          <w:szCs w:val="28"/>
        </w:rPr>
      </w:pPr>
      <w:r>
        <w:rPr>
          <w:b/>
          <w:noProof/>
          <w:sz w:val="28"/>
          <w:szCs w:val="28"/>
          <w:lang w:val="en-IN" w:eastAsia="en-IN"/>
        </w:rPr>
        <w:drawing>
          <wp:anchor distT="0" distB="0" distL="114300" distR="114300" simplePos="0" relativeHeight="251660288" behindDoc="0" locked="0" layoutInCell="1" allowOverlap="1" wp14:anchorId="3FA57E47" wp14:editId="4BA28160">
            <wp:simplePos x="0" y="0"/>
            <wp:positionH relativeFrom="margin">
              <wp:align>left</wp:align>
            </wp:positionH>
            <wp:positionV relativeFrom="paragraph">
              <wp:posOffset>368935</wp:posOffset>
            </wp:positionV>
            <wp:extent cx="2757805" cy="3049905"/>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6 113237.png"/>
                    <pic:cNvPicPr/>
                  </pic:nvPicPr>
                  <pic:blipFill>
                    <a:blip r:embed="rId11">
                      <a:extLst>
                        <a:ext uri="{28A0092B-C50C-407E-A947-70E740481C1C}">
                          <a14:useLocalDpi xmlns:a14="http://schemas.microsoft.com/office/drawing/2010/main" val="0"/>
                        </a:ext>
                      </a:extLst>
                    </a:blip>
                    <a:stretch>
                      <a:fillRect/>
                    </a:stretch>
                  </pic:blipFill>
                  <pic:spPr>
                    <a:xfrm>
                      <a:off x="0" y="0"/>
                      <a:ext cx="2757805" cy="3049905"/>
                    </a:xfrm>
                    <a:prstGeom prst="rect">
                      <a:avLst/>
                    </a:prstGeom>
                  </pic:spPr>
                </pic:pic>
              </a:graphicData>
            </a:graphic>
            <wp14:sizeRelH relativeFrom="margin">
              <wp14:pctWidth>0</wp14:pctWidth>
            </wp14:sizeRelH>
            <wp14:sizeRelV relativeFrom="margin">
              <wp14:pctHeight>0</wp14:pctHeight>
            </wp14:sizeRelV>
          </wp:anchor>
        </w:drawing>
      </w:r>
      <w:r w:rsidR="004E0B66" w:rsidRPr="00607113">
        <w:rPr>
          <w:b/>
          <w:sz w:val="28"/>
          <w:szCs w:val="28"/>
        </w:rPr>
        <w:t xml:space="preserve">5. </w:t>
      </w:r>
      <w:proofErr w:type="gramStart"/>
      <w:r w:rsidR="004E0B66" w:rsidRPr="00607113">
        <w:rPr>
          <w:b/>
          <w:sz w:val="28"/>
          <w:szCs w:val="28"/>
        </w:rPr>
        <w:t>OUTPUT :</w:t>
      </w:r>
      <w:proofErr w:type="gramEnd"/>
      <w:r w:rsidR="004E0B66" w:rsidRPr="00607113">
        <w:rPr>
          <w:b/>
          <w:sz w:val="28"/>
          <w:szCs w:val="28"/>
        </w:rPr>
        <w:t xml:space="preserve"> </w:t>
      </w:r>
    </w:p>
    <w:p w14:paraId="620717EF" w14:textId="344A25EE" w:rsidR="00607113" w:rsidRDefault="00607113" w:rsidP="004E0B66">
      <w:pPr>
        <w:rPr>
          <w:b/>
          <w:sz w:val="28"/>
          <w:szCs w:val="28"/>
        </w:rPr>
      </w:pPr>
    </w:p>
    <w:p w14:paraId="1B9DDE13" w14:textId="1CD6528A" w:rsidR="00607113" w:rsidRDefault="00607113" w:rsidP="00607113">
      <w:pPr>
        <w:pStyle w:val="ListParagraph"/>
        <w:numPr>
          <w:ilvl w:val="0"/>
          <w:numId w:val="20"/>
        </w:numPr>
        <w:rPr>
          <w:b/>
          <w:sz w:val="28"/>
          <w:szCs w:val="28"/>
        </w:rPr>
      </w:pPr>
      <w:proofErr w:type="gramStart"/>
      <w:r>
        <w:rPr>
          <w:b/>
          <w:sz w:val="28"/>
          <w:szCs w:val="28"/>
        </w:rPr>
        <w:t>CONCLUSION :</w:t>
      </w:r>
      <w:proofErr w:type="gramEnd"/>
      <w:r>
        <w:rPr>
          <w:b/>
          <w:sz w:val="28"/>
          <w:szCs w:val="28"/>
        </w:rPr>
        <w:t xml:space="preserve"> </w:t>
      </w:r>
    </w:p>
    <w:p w14:paraId="4DF12547" w14:textId="77777777" w:rsidR="00607113" w:rsidRPr="00607113" w:rsidRDefault="00607113" w:rsidP="00607113">
      <w:pPr>
        <w:pStyle w:val="ListParagraph"/>
        <w:ind w:left="360"/>
        <w:jc w:val="both"/>
        <w:rPr>
          <w:rFonts w:ascii="Times New Roman" w:hAnsi="Times New Roman" w:cs="Times New Roman"/>
          <w:sz w:val="28"/>
          <w:szCs w:val="28"/>
        </w:rPr>
      </w:pPr>
      <w:r w:rsidRPr="00607113">
        <w:rPr>
          <w:rFonts w:ascii="Times New Roman" w:hAnsi="Times New Roman" w:cs="Times New Roman"/>
          <w:sz w:val="28"/>
          <w:szCs w:val="28"/>
        </w:rPr>
        <w:t>The experiment was successfully completed. I learned how to use var, let, and</w:t>
      </w:r>
    </w:p>
    <w:p w14:paraId="65293473" w14:textId="74F13B69" w:rsidR="00607113" w:rsidRPr="00607113" w:rsidRDefault="00607113" w:rsidP="00607113">
      <w:pPr>
        <w:pStyle w:val="ListParagraph"/>
        <w:ind w:left="360"/>
        <w:jc w:val="both"/>
        <w:rPr>
          <w:rFonts w:ascii="Times New Roman" w:hAnsi="Times New Roman" w:cs="Times New Roman"/>
          <w:sz w:val="28"/>
          <w:szCs w:val="28"/>
        </w:rPr>
      </w:pPr>
      <w:r w:rsidRPr="00607113">
        <w:rPr>
          <w:rFonts w:ascii="Times New Roman" w:hAnsi="Times New Roman" w:cs="Times New Roman"/>
          <w:sz w:val="28"/>
          <w:szCs w:val="28"/>
        </w:rPr>
        <w:t>const for declaring variables in JavaScript and unde</w:t>
      </w:r>
      <w:r>
        <w:rPr>
          <w:rFonts w:ascii="Times New Roman" w:hAnsi="Times New Roman" w:cs="Times New Roman"/>
          <w:sz w:val="28"/>
          <w:szCs w:val="28"/>
        </w:rPr>
        <w:t xml:space="preserve">rstood their basic differences. </w:t>
      </w:r>
      <w:r w:rsidRPr="00607113">
        <w:rPr>
          <w:rFonts w:ascii="Times New Roman" w:hAnsi="Times New Roman" w:cs="Times New Roman"/>
          <w:sz w:val="28"/>
          <w:szCs w:val="28"/>
        </w:rPr>
        <w:t>This experiment also helped me understand the basic concepts of modern</w:t>
      </w:r>
      <w:r>
        <w:rPr>
          <w:rFonts w:ascii="Times New Roman" w:hAnsi="Times New Roman" w:cs="Times New Roman"/>
          <w:sz w:val="28"/>
          <w:szCs w:val="28"/>
        </w:rPr>
        <w:t xml:space="preserve"> </w:t>
      </w:r>
      <w:r w:rsidRPr="00607113">
        <w:rPr>
          <w:rFonts w:ascii="Times New Roman" w:hAnsi="Times New Roman" w:cs="Times New Roman"/>
          <w:sz w:val="28"/>
          <w:szCs w:val="28"/>
        </w:rPr>
        <w:t>JavaScript.</w:t>
      </w:r>
    </w:p>
    <w:p w14:paraId="08D8DAA0" w14:textId="77777777" w:rsidR="004E0B66" w:rsidRPr="004E0B66" w:rsidRDefault="004E0B66" w:rsidP="004E0B66"/>
    <w:p w14:paraId="1AE9A227" w14:textId="77777777" w:rsidR="004E0B66" w:rsidRPr="004E0B66" w:rsidRDefault="004E0B66" w:rsidP="004E0B66"/>
    <w:p w14:paraId="311AAAC0" w14:textId="77777777" w:rsidR="004E0B66" w:rsidRPr="004E0B66" w:rsidRDefault="004E0B66" w:rsidP="004E0B66"/>
    <w:p w14:paraId="39311C55" w14:textId="5E4A2310" w:rsidR="004E0B66" w:rsidRDefault="004E0B66" w:rsidP="004E0B66"/>
    <w:p w14:paraId="5D30014A" w14:textId="2C4360CB" w:rsidR="00607113" w:rsidRDefault="00607113" w:rsidP="00607113">
      <w:pPr>
        <w:jc w:val="center"/>
        <w:rPr>
          <w:rFonts w:ascii="Times New Roman" w:hAnsi="Times New Roman" w:cs="Times New Roman"/>
          <w:b/>
          <w:sz w:val="28"/>
          <w:szCs w:val="28"/>
        </w:rPr>
      </w:pPr>
      <w:r w:rsidRPr="00607113">
        <w:rPr>
          <w:rFonts w:ascii="Times New Roman" w:hAnsi="Times New Roman" w:cs="Times New Roman"/>
          <w:b/>
          <w:sz w:val="28"/>
          <w:szCs w:val="28"/>
        </w:rPr>
        <w:lastRenderedPageBreak/>
        <w:t xml:space="preserve">CASE </w:t>
      </w:r>
      <w:proofErr w:type="gramStart"/>
      <w:r w:rsidRPr="00607113">
        <w:rPr>
          <w:rFonts w:ascii="Times New Roman" w:hAnsi="Times New Roman" w:cs="Times New Roman"/>
          <w:b/>
          <w:sz w:val="28"/>
          <w:szCs w:val="28"/>
        </w:rPr>
        <w:t>STUDY  :</w:t>
      </w:r>
      <w:proofErr w:type="gramEnd"/>
      <w:r w:rsidRPr="00607113">
        <w:rPr>
          <w:rFonts w:ascii="Times New Roman" w:hAnsi="Times New Roman" w:cs="Times New Roman"/>
          <w:b/>
          <w:sz w:val="28"/>
          <w:szCs w:val="28"/>
        </w:rPr>
        <w:t xml:space="preserve"> 2</w:t>
      </w:r>
    </w:p>
    <w:p w14:paraId="2FE51ADF" w14:textId="5D111154" w:rsidR="00607113" w:rsidRDefault="00607113" w:rsidP="00607113">
      <w:pPr>
        <w:rPr>
          <w:rFonts w:ascii="Times New Roman" w:hAnsi="Times New Roman" w:cs="Times New Roman"/>
          <w:b/>
          <w:sz w:val="28"/>
          <w:szCs w:val="28"/>
        </w:rPr>
      </w:pPr>
    </w:p>
    <w:p w14:paraId="7A4E3127" w14:textId="7CD71329" w:rsidR="00607113" w:rsidRPr="00607113" w:rsidRDefault="00607113" w:rsidP="00607113">
      <w:pPr>
        <w:rPr>
          <w:rFonts w:ascii="Times New Roman" w:hAnsi="Times New Roman" w:cs="Times New Roman"/>
          <w:b/>
          <w:sz w:val="28"/>
          <w:szCs w:val="28"/>
        </w:rPr>
      </w:pPr>
      <w:r>
        <w:rPr>
          <w:rFonts w:ascii="Times New Roman" w:hAnsi="Times New Roman" w:cs="Times New Roman"/>
          <w:b/>
          <w:noProof/>
          <w:sz w:val="28"/>
          <w:szCs w:val="28"/>
          <w:lang w:val="en-IN" w:eastAsia="en-IN"/>
        </w:rPr>
        <w:drawing>
          <wp:anchor distT="0" distB="0" distL="114300" distR="114300" simplePos="0" relativeHeight="251661312" behindDoc="0" locked="0" layoutInCell="1" allowOverlap="1" wp14:anchorId="79898A6C" wp14:editId="3D657ADF">
            <wp:simplePos x="0" y="0"/>
            <wp:positionH relativeFrom="page">
              <wp:align>center</wp:align>
            </wp:positionH>
            <wp:positionV relativeFrom="paragraph">
              <wp:posOffset>271297</wp:posOffset>
            </wp:positionV>
            <wp:extent cx="5829300" cy="40538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04 101425.png"/>
                    <pic:cNvPicPr/>
                  </pic:nvPicPr>
                  <pic:blipFill>
                    <a:blip r:embed="rId12">
                      <a:extLst>
                        <a:ext uri="{28A0092B-C50C-407E-A947-70E740481C1C}">
                          <a14:useLocalDpi xmlns:a14="http://schemas.microsoft.com/office/drawing/2010/main" val="0"/>
                        </a:ext>
                      </a:extLst>
                    </a:blip>
                    <a:stretch>
                      <a:fillRect/>
                    </a:stretch>
                  </pic:blipFill>
                  <pic:spPr>
                    <a:xfrm>
                      <a:off x="0" y="0"/>
                      <a:ext cx="5829300" cy="4053840"/>
                    </a:xfrm>
                    <a:prstGeom prst="rect">
                      <a:avLst/>
                    </a:prstGeom>
                  </pic:spPr>
                </pic:pic>
              </a:graphicData>
            </a:graphic>
          </wp:anchor>
        </w:drawing>
      </w:r>
    </w:p>
    <w:p w14:paraId="4AC8177A" w14:textId="77777777" w:rsidR="004E0B66" w:rsidRPr="004E0B66" w:rsidRDefault="004E0B66" w:rsidP="004E0B66"/>
    <w:p w14:paraId="2BE85210" w14:textId="77777777" w:rsidR="004E0B66" w:rsidRPr="004E0B66" w:rsidRDefault="004E0B66" w:rsidP="004E0B66"/>
    <w:p w14:paraId="5B41C846" w14:textId="77777777" w:rsidR="004E0B66" w:rsidRPr="004E0B66" w:rsidRDefault="004E0B66" w:rsidP="004E0B66"/>
    <w:p w14:paraId="33CE70F7" w14:textId="79277F2C" w:rsidR="004E0B66" w:rsidRDefault="004E0B66" w:rsidP="004E0B66"/>
    <w:p w14:paraId="7B46A3BB" w14:textId="60043ABD" w:rsidR="00607113" w:rsidRDefault="00607113" w:rsidP="004E0B66"/>
    <w:p w14:paraId="1D4E3D9A" w14:textId="5D9E07B9" w:rsidR="00607113" w:rsidRDefault="00607113" w:rsidP="004E0B66"/>
    <w:p w14:paraId="129B28B0" w14:textId="6574B1AA" w:rsidR="00607113" w:rsidRDefault="00607113" w:rsidP="004E0B66"/>
    <w:p w14:paraId="48D0BCC5" w14:textId="55EB0FE5" w:rsidR="00607113" w:rsidRDefault="00607113" w:rsidP="00607113">
      <w:pPr>
        <w:jc w:val="center"/>
        <w:rPr>
          <w:rFonts w:ascii="Times New Roman" w:hAnsi="Times New Roman" w:cs="Times New Roman"/>
          <w:b/>
          <w:sz w:val="28"/>
          <w:szCs w:val="28"/>
        </w:rPr>
      </w:pPr>
      <w:r w:rsidRPr="00607113">
        <w:rPr>
          <w:rFonts w:ascii="Times New Roman" w:hAnsi="Times New Roman" w:cs="Times New Roman"/>
          <w:b/>
          <w:sz w:val="28"/>
          <w:szCs w:val="28"/>
        </w:rPr>
        <w:lastRenderedPageBreak/>
        <w:t xml:space="preserve">EXPERIMENT </w:t>
      </w:r>
      <w:proofErr w:type="gramStart"/>
      <w:r w:rsidRPr="00607113">
        <w:rPr>
          <w:rFonts w:ascii="Times New Roman" w:hAnsi="Times New Roman" w:cs="Times New Roman"/>
          <w:b/>
          <w:sz w:val="28"/>
          <w:szCs w:val="28"/>
        </w:rPr>
        <w:t>NO :</w:t>
      </w:r>
      <w:proofErr w:type="gramEnd"/>
      <w:r w:rsidRPr="00607113">
        <w:rPr>
          <w:rFonts w:ascii="Times New Roman" w:hAnsi="Times New Roman" w:cs="Times New Roman"/>
          <w:b/>
          <w:sz w:val="28"/>
          <w:szCs w:val="28"/>
        </w:rPr>
        <w:t xml:space="preserve"> 3</w:t>
      </w:r>
    </w:p>
    <w:p w14:paraId="35CD96FD" w14:textId="16A2874B" w:rsidR="00607113" w:rsidRDefault="00607113" w:rsidP="00607113">
      <w:pPr>
        <w:pStyle w:val="ListParagraph"/>
        <w:numPr>
          <w:ilvl w:val="0"/>
          <w:numId w:val="21"/>
        </w:numPr>
        <w:rPr>
          <w:rFonts w:ascii="Times New Roman" w:hAnsi="Times New Roman" w:cs="Times New Roman"/>
          <w:sz w:val="28"/>
          <w:szCs w:val="28"/>
        </w:rPr>
      </w:pPr>
      <w:proofErr w:type="gramStart"/>
      <w:r>
        <w:rPr>
          <w:rFonts w:ascii="Times New Roman" w:hAnsi="Times New Roman" w:cs="Times New Roman"/>
          <w:b/>
          <w:sz w:val="28"/>
          <w:szCs w:val="28"/>
        </w:rPr>
        <w:t>AIM :</w:t>
      </w:r>
      <w:proofErr w:type="gramEnd"/>
      <w:r>
        <w:rPr>
          <w:rFonts w:ascii="Times New Roman" w:hAnsi="Times New Roman" w:cs="Times New Roman"/>
          <w:b/>
          <w:sz w:val="28"/>
          <w:szCs w:val="28"/>
        </w:rPr>
        <w:t xml:space="preserve"> </w:t>
      </w:r>
      <w:r w:rsidRPr="00607113">
        <w:rPr>
          <w:rFonts w:ascii="Times New Roman" w:hAnsi="Times New Roman" w:cs="Times New Roman"/>
          <w:sz w:val="28"/>
          <w:szCs w:val="28"/>
        </w:rPr>
        <w:t>Implement control structures and form validation; create a grading system based on user-entered marks.</w:t>
      </w:r>
    </w:p>
    <w:p w14:paraId="742D192A" w14:textId="77777777" w:rsidR="00607113" w:rsidRDefault="00607113" w:rsidP="00607113">
      <w:pPr>
        <w:pStyle w:val="ListParagraph"/>
        <w:rPr>
          <w:rFonts w:ascii="Times New Roman" w:hAnsi="Times New Roman" w:cs="Times New Roman"/>
          <w:sz w:val="28"/>
          <w:szCs w:val="28"/>
        </w:rPr>
      </w:pPr>
    </w:p>
    <w:p w14:paraId="44DA6F24" w14:textId="5C4570DF" w:rsidR="00607113" w:rsidRDefault="00607113" w:rsidP="00607113">
      <w:pPr>
        <w:pStyle w:val="ListParagraph"/>
        <w:numPr>
          <w:ilvl w:val="0"/>
          <w:numId w:val="21"/>
        </w:numPr>
        <w:rPr>
          <w:rFonts w:ascii="Times New Roman" w:hAnsi="Times New Roman" w:cs="Times New Roman"/>
          <w:sz w:val="28"/>
          <w:szCs w:val="28"/>
        </w:rPr>
      </w:pPr>
      <w:r w:rsidRPr="00607113">
        <w:rPr>
          <w:rFonts w:ascii="Times New Roman" w:hAnsi="Times New Roman" w:cs="Times New Roman"/>
          <w:b/>
          <w:sz w:val="28"/>
          <w:szCs w:val="28"/>
        </w:rPr>
        <w:t xml:space="preserve">SOFTWARE / TOOLS </w:t>
      </w:r>
      <w:proofErr w:type="gramStart"/>
      <w:r w:rsidRPr="00607113">
        <w:rPr>
          <w:rFonts w:ascii="Times New Roman" w:hAnsi="Times New Roman" w:cs="Times New Roman"/>
          <w:b/>
          <w:sz w:val="28"/>
          <w:szCs w:val="28"/>
        </w:rPr>
        <w:t>USED :</w:t>
      </w:r>
      <w:proofErr w:type="gramEnd"/>
      <w:r w:rsidRPr="00607113">
        <w:rPr>
          <w:rFonts w:ascii="Times New Roman" w:hAnsi="Times New Roman" w:cs="Times New Roman"/>
          <w:sz w:val="28"/>
          <w:szCs w:val="28"/>
        </w:rPr>
        <w:t xml:space="preserve"> HTML</w:t>
      </w:r>
      <w:proofErr w:type="gramStart"/>
      <w:r w:rsidRPr="00607113">
        <w:rPr>
          <w:rFonts w:ascii="Times New Roman" w:hAnsi="Times New Roman" w:cs="Times New Roman"/>
          <w:sz w:val="28"/>
          <w:szCs w:val="28"/>
        </w:rPr>
        <w:t>5 ,</w:t>
      </w:r>
      <w:proofErr w:type="gramEnd"/>
      <w:r w:rsidRPr="00607113">
        <w:rPr>
          <w:rFonts w:ascii="Times New Roman" w:hAnsi="Times New Roman" w:cs="Times New Roman"/>
          <w:sz w:val="28"/>
          <w:szCs w:val="28"/>
        </w:rPr>
        <w:t xml:space="preserve"> CSS3, JavaScript, Visual Studio Code (VS Code),</w:t>
      </w:r>
      <w:r>
        <w:rPr>
          <w:rFonts w:ascii="Times New Roman" w:hAnsi="Times New Roman" w:cs="Times New Roman"/>
          <w:sz w:val="28"/>
          <w:szCs w:val="28"/>
        </w:rPr>
        <w:t xml:space="preserve"> </w:t>
      </w:r>
      <w:r w:rsidRPr="00607113">
        <w:rPr>
          <w:rFonts w:ascii="Times New Roman" w:hAnsi="Times New Roman" w:cs="Times New Roman"/>
          <w:sz w:val="28"/>
          <w:szCs w:val="28"/>
        </w:rPr>
        <w:t>Google Chrome / Microsoft Edge Web Browser.</w:t>
      </w:r>
    </w:p>
    <w:p w14:paraId="755BADC5" w14:textId="77777777" w:rsidR="00607113" w:rsidRPr="00607113" w:rsidRDefault="00607113" w:rsidP="00607113">
      <w:pPr>
        <w:pStyle w:val="ListParagraph"/>
        <w:rPr>
          <w:rFonts w:ascii="Times New Roman" w:hAnsi="Times New Roman" w:cs="Times New Roman"/>
          <w:sz w:val="28"/>
          <w:szCs w:val="28"/>
        </w:rPr>
      </w:pPr>
    </w:p>
    <w:p w14:paraId="3CEEC26C" w14:textId="4B6F65FE" w:rsidR="00607113" w:rsidRPr="00607113" w:rsidRDefault="00607113" w:rsidP="00607113">
      <w:pPr>
        <w:pStyle w:val="ListParagraph"/>
        <w:numPr>
          <w:ilvl w:val="0"/>
          <w:numId w:val="21"/>
        </w:numPr>
        <w:jc w:val="both"/>
        <w:rPr>
          <w:rFonts w:ascii="Times New Roman" w:hAnsi="Times New Roman" w:cs="Times New Roman"/>
          <w:sz w:val="28"/>
          <w:szCs w:val="28"/>
        </w:rPr>
      </w:pPr>
      <w:proofErr w:type="gramStart"/>
      <w:r w:rsidRPr="00607113">
        <w:rPr>
          <w:rFonts w:ascii="Times New Roman" w:hAnsi="Times New Roman" w:cs="Times New Roman"/>
          <w:b/>
          <w:sz w:val="28"/>
          <w:szCs w:val="28"/>
        </w:rPr>
        <w:t xml:space="preserve">THEORY </w:t>
      </w:r>
      <w:r w:rsidRPr="00607113">
        <w:rPr>
          <w:rFonts w:ascii="Times New Roman" w:hAnsi="Times New Roman" w:cs="Times New Roman"/>
          <w:sz w:val="28"/>
          <w:szCs w:val="28"/>
        </w:rPr>
        <w:t>:</w:t>
      </w:r>
      <w:proofErr w:type="gramEnd"/>
      <w:r w:rsidRPr="00607113">
        <w:rPr>
          <w:rFonts w:ascii="Times New Roman" w:hAnsi="Times New Roman" w:cs="Times New Roman"/>
          <w:sz w:val="28"/>
          <w:szCs w:val="28"/>
        </w:rPr>
        <w:t xml:space="preserve"> Control structures are an essential part of JavaScript programming that allow the execution of different statements based on specific conditions. Conditional statements such as if, else if, and else are commonly used to evaluate marks and assign grades accordingly. </w:t>
      </w:r>
    </w:p>
    <w:p w14:paraId="671756BD" w14:textId="58FB7A38" w:rsidR="00607113" w:rsidRPr="00607113" w:rsidRDefault="00607113" w:rsidP="00607113">
      <w:pPr>
        <w:ind w:left="720"/>
        <w:jc w:val="both"/>
        <w:rPr>
          <w:rFonts w:ascii="Times New Roman" w:hAnsi="Times New Roman" w:cs="Times New Roman"/>
          <w:sz w:val="28"/>
          <w:szCs w:val="28"/>
        </w:rPr>
      </w:pPr>
      <w:r w:rsidRPr="00607113">
        <w:rPr>
          <w:rFonts w:ascii="Times New Roman" w:hAnsi="Times New Roman" w:cs="Times New Roman"/>
          <w:sz w:val="28"/>
          <w:szCs w:val="28"/>
        </w:rPr>
        <w:t>Form validation is used to ensure that users enter valid information before processing</w:t>
      </w:r>
      <w:r>
        <w:rPr>
          <w:rFonts w:ascii="Times New Roman" w:hAnsi="Times New Roman" w:cs="Times New Roman"/>
          <w:sz w:val="28"/>
          <w:szCs w:val="28"/>
        </w:rPr>
        <w:t xml:space="preserve"> </w:t>
      </w:r>
      <w:r w:rsidRPr="00607113">
        <w:rPr>
          <w:rFonts w:ascii="Times New Roman" w:hAnsi="Times New Roman" w:cs="Times New Roman"/>
          <w:sz w:val="28"/>
          <w:szCs w:val="28"/>
        </w:rPr>
        <w:t>the data. It checks whether all required fields are filled correctly and whether the</w:t>
      </w:r>
      <w:r>
        <w:rPr>
          <w:rFonts w:ascii="Times New Roman" w:hAnsi="Times New Roman" w:cs="Times New Roman"/>
          <w:sz w:val="28"/>
          <w:szCs w:val="28"/>
        </w:rPr>
        <w:t xml:space="preserve"> </w:t>
      </w:r>
      <w:r w:rsidRPr="00607113">
        <w:rPr>
          <w:rFonts w:ascii="Times New Roman" w:hAnsi="Times New Roman" w:cs="Times New Roman"/>
          <w:sz w:val="28"/>
          <w:szCs w:val="28"/>
        </w:rPr>
        <w:t>entered marks fall within the valid range (0–100). This helps prevent incorrect or</w:t>
      </w:r>
      <w:r>
        <w:rPr>
          <w:rFonts w:ascii="Times New Roman" w:hAnsi="Times New Roman" w:cs="Times New Roman"/>
          <w:sz w:val="28"/>
          <w:szCs w:val="28"/>
        </w:rPr>
        <w:t xml:space="preserve"> </w:t>
      </w:r>
      <w:r w:rsidRPr="00607113">
        <w:rPr>
          <w:rFonts w:ascii="Times New Roman" w:hAnsi="Times New Roman" w:cs="Times New Roman"/>
          <w:sz w:val="28"/>
          <w:szCs w:val="28"/>
        </w:rPr>
        <w:t>incomplete data from being processed.</w:t>
      </w:r>
    </w:p>
    <w:p w14:paraId="791D553B" w14:textId="65810C45" w:rsidR="00607113" w:rsidRDefault="00607113" w:rsidP="00607113">
      <w:pPr>
        <w:ind w:left="720"/>
        <w:jc w:val="both"/>
        <w:rPr>
          <w:rFonts w:ascii="Times New Roman" w:hAnsi="Times New Roman" w:cs="Times New Roman"/>
          <w:sz w:val="28"/>
          <w:szCs w:val="28"/>
        </w:rPr>
      </w:pPr>
      <w:r w:rsidRPr="00607113">
        <w:rPr>
          <w:rFonts w:ascii="Times New Roman" w:hAnsi="Times New Roman" w:cs="Times New Roman"/>
          <w:sz w:val="28"/>
          <w:szCs w:val="28"/>
        </w:rPr>
        <w:t>In this experiment, an Academic Entry Portal is developed using HTML, CSS, and</w:t>
      </w:r>
      <w:r>
        <w:rPr>
          <w:rFonts w:ascii="Times New Roman" w:hAnsi="Times New Roman" w:cs="Times New Roman"/>
          <w:sz w:val="28"/>
          <w:szCs w:val="28"/>
        </w:rPr>
        <w:t xml:space="preserve"> </w:t>
      </w:r>
      <w:r w:rsidRPr="00607113">
        <w:rPr>
          <w:rFonts w:ascii="Times New Roman" w:hAnsi="Times New Roman" w:cs="Times New Roman"/>
          <w:sz w:val="28"/>
          <w:szCs w:val="28"/>
        </w:rPr>
        <w:t>JavaScript. The application accepts the student's name, PRN number, and marks for</w:t>
      </w:r>
      <w:r>
        <w:rPr>
          <w:rFonts w:ascii="Times New Roman" w:hAnsi="Times New Roman" w:cs="Times New Roman"/>
          <w:sz w:val="28"/>
          <w:szCs w:val="28"/>
        </w:rPr>
        <w:t xml:space="preserve"> </w:t>
      </w:r>
      <w:r w:rsidRPr="00607113">
        <w:rPr>
          <w:rFonts w:ascii="Times New Roman" w:hAnsi="Times New Roman" w:cs="Times New Roman"/>
          <w:sz w:val="28"/>
          <w:szCs w:val="28"/>
        </w:rPr>
        <w:t>five subjects. JavaScript validates the input, calculates the total marks, percentage,</w:t>
      </w:r>
      <w:r>
        <w:rPr>
          <w:rFonts w:ascii="Times New Roman" w:hAnsi="Times New Roman" w:cs="Times New Roman"/>
          <w:sz w:val="28"/>
          <w:szCs w:val="28"/>
        </w:rPr>
        <w:t xml:space="preserve"> </w:t>
      </w:r>
      <w:r w:rsidRPr="00607113">
        <w:rPr>
          <w:rFonts w:ascii="Times New Roman" w:hAnsi="Times New Roman" w:cs="Times New Roman"/>
          <w:sz w:val="28"/>
          <w:szCs w:val="28"/>
        </w:rPr>
        <w:t>and assigns an appropriate grade using conditional statements. The system displays</w:t>
      </w:r>
      <w:r>
        <w:rPr>
          <w:rFonts w:ascii="Times New Roman" w:hAnsi="Times New Roman" w:cs="Times New Roman"/>
          <w:sz w:val="28"/>
          <w:szCs w:val="28"/>
        </w:rPr>
        <w:t xml:space="preserve"> </w:t>
      </w:r>
      <w:r w:rsidRPr="00607113">
        <w:rPr>
          <w:rFonts w:ascii="Times New Roman" w:hAnsi="Times New Roman" w:cs="Times New Roman"/>
          <w:sz w:val="28"/>
          <w:szCs w:val="28"/>
        </w:rPr>
        <w:t>the final result only after successful validation, making the application reliable and</w:t>
      </w:r>
      <w:r>
        <w:rPr>
          <w:rFonts w:ascii="Times New Roman" w:hAnsi="Times New Roman" w:cs="Times New Roman"/>
          <w:sz w:val="28"/>
          <w:szCs w:val="28"/>
        </w:rPr>
        <w:t xml:space="preserve"> </w:t>
      </w:r>
      <w:r w:rsidRPr="00607113">
        <w:rPr>
          <w:rFonts w:ascii="Times New Roman" w:hAnsi="Times New Roman" w:cs="Times New Roman"/>
          <w:sz w:val="28"/>
          <w:szCs w:val="28"/>
        </w:rPr>
        <w:t>user-friendly.</w:t>
      </w:r>
    </w:p>
    <w:p w14:paraId="22C0B06C" w14:textId="6F080DA6" w:rsidR="00607113" w:rsidRDefault="00607113" w:rsidP="00607113">
      <w:pPr>
        <w:pStyle w:val="ListParagraph"/>
        <w:numPr>
          <w:ilvl w:val="0"/>
          <w:numId w:val="21"/>
        </w:numPr>
        <w:jc w:val="both"/>
        <w:rPr>
          <w:rFonts w:ascii="Times New Roman" w:hAnsi="Times New Roman" w:cs="Times New Roman"/>
          <w:b/>
          <w:sz w:val="28"/>
          <w:szCs w:val="28"/>
        </w:rPr>
      </w:pPr>
      <w:proofErr w:type="gramStart"/>
      <w:r w:rsidRPr="00607113">
        <w:rPr>
          <w:rFonts w:ascii="Times New Roman" w:hAnsi="Times New Roman" w:cs="Times New Roman"/>
          <w:b/>
          <w:sz w:val="28"/>
          <w:szCs w:val="28"/>
        </w:rPr>
        <w:t>CODE :</w:t>
      </w:r>
      <w:proofErr w:type="gramEnd"/>
      <w:r w:rsidRPr="00607113">
        <w:rPr>
          <w:rFonts w:ascii="Times New Roman" w:hAnsi="Times New Roman" w:cs="Times New Roman"/>
          <w:b/>
          <w:sz w:val="28"/>
          <w:szCs w:val="28"/>
        </w:rPr>
        <w:t xml:space="preserve"> </w:t>
      </w:r>
    </w:p>
    <w:p w14:paraId="13F14C8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DOCTYPE</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html</w:t>
      </w:r>
      <w:r w:rsidRPr="00607113">
        <w:rPr>
          <w:rFonts w:ascii="Consolas" w:eastAsia="Times New Roman" w:hAnsi="Consolas" w:cs="Times New Roman"/>
          <w:color w:val="808080"/>
          <w:sz w:val="16"/>
          <w:szCs w:val="16"/>
          <w:lang w:val="en-IN" w:eastAsia="en-IN"/>
        </w:rPr>
        <w:t>&gt;</w:t>
      </w:r>
    </w:p>
    <w:p w14:paraId="2B11BDC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html</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lang</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en</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p>
    <w:p w14:paraId="62AA09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head</w:t>
      </w:r>
      <w:r w:rsidRPr="00607113">
        <w:rPr>
          <w:rFonts w:ascii="Consolas" w:eastAsia="Times New Roman" w:hAnsi="Consolas" w:cs="Times New Roman"/>
          <w:color w:val="808080"/>
          <w:sz w:val="16"/>
          <w:szCs w:val="16"/>
          <w:lang w:val="en-IN" w:eastAsia="en-IN"/>
        </w:rPr>
        <w:t>&gt;</w:t>
      </w:r>
    </w:p>
    <w:p w14:paraId="303C6D8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Academic Entry Portal</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title</w:t>
      </w:r>
      <w:r w:rsidRPr="00607113">
        <w:rPr>
          <w:rFonts w:ascii="Consolas" w:eastAsia="Times New Roman" w:hAnsi="Consolas" w:cs="Times New Roman"/>
          <w:color w:val="808080"/>
          <w:sz w:val="16"/>
          <w:szCs w:val="16"/>
          <w:lang w:val="en-IN" w:eastAsia="en-IN"/>
        </w:rPr>
        <w:t>&gt;</w:t>
      </w:r>
    </w:p>
    <w:p w14:paraId="194222E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style</w:t>
      </w:r>
      <w:r w:rsidRPr="00607113">
        <w:rPr>
          <w:rFonts w:ascii="Consolas" w:eastAsia="Times New Roman" w:hAnsi="Consolas" w:cs="Times New Roman"/>
          <w:color w:val="808080"/>
          <w:sz w:val="16"/>
          <w:szCs w:val="16"/>
          <w:lang w:val="en-IN" w:eastAsia="en-IN"/>
        </w:rPr>
        <w:t>&gt;</w:t>
      </w:r>
    </w:p>
    <w:p w14:paraId="194158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body</w:t>
      </w:r>
      <w:r w:rsidRPr="00607113">
        <w:rPr>
          <w:rFonts w:ascii="Consolas" w:eastAsia="Times New Roman" w:hAnsi="Consolas" w:cs="Times New Roman"/>
          <w:color w:val="D4D4D4"/>
          <w:sz w:val="16"/>
          <w:szCs w:val="16"/>
          <w:lang w:val="en-IN" w:eastAsia="en-IN"/>
        </w:rPr>
        <w:t xml:space="preserve"> {</w:t>
      </w:r>
    </w:p>
    <w:p w14:paraId="7AF3A22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font-family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Arial</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sans-serif</w:t>
      </w:r>
      <w:r w:rsidRPr="00607113">
        <w:rPr>
          <w:rFonts w:ascii="Consolas" w:eastAsia="Times New Roman" w:hAnsi="Consolas" w:cs="Times New Roman"/>
          <w:color w:val="D4D4D4"/>
          <w:sz w:val="16"/>
          <w:szCs w:val="16"/>
          <w:lang w:val="en-IN" w:eastAsia="en-IN"/>
        </w:rPr>
        <w:t>;</w:t>
      </w:r>
    </w:p>
    <w:p w14:paraId="6FA008E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40px</w:t>
      </w:r>
      <w:r w:rsidRPr="00607113">
        <w:rPr>
          <w:rFonts w:ascii="Consolas" w:eastAsia="Times New Roman" w:hAnsi="Consolas" w:cs="Times New Roman"/>
          <w:color w:val="D4D4D4"/>
          <w:sz w:val="16"/>
          <w:szCs w:val="16"/>
          <w:lang w:val="en-IN" w:eastAsia="en-IN"/>
        </w:rPr>
        <w:t>;</w:t>
      </w:r>
    </w:p>
    <w:p w14:paraId="69819CC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display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flex</w:t>
      </w:r>
      <w:r w:rsidRPr="00607113">
        <w:rPr>
          <w:rFonts w:ascii="Consolas" w:eastAsia="Times New Roman" w:hAnsi="Consolas" w:cs="Times New Roman"/>
          <w:color w:val="D4D4D4"/>
          <w:sz w:val="16"/>
          <w:szCs w:val="16"/>
          <w:lang w:val="en-IN" w:eastAsia="en-IN"/>
        </w:rPr>
        <w:t>;</w:t>
      </w:r>
    </w:p>
    <w:p w14:paraId="2C68F7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lastRenderedPageBreak/>
        <w:t xml:space="preserve">            </w:t>
      </w:r>
      <w:r w:rsidRPr="00607113">
        <w:rPr>
          <w:rFonts w:ascii="Consolas" w:eastAsia="Times New Roman" w:hAnsi="Consolas" w:cs="Times New Roman"/>
          <w:color w:val="9CDCFE"/>
          <w:sz w:val="16"/>
          <w:szCs w:val="16"/>
          <w:lang w:val="en-IN" w:eastAsia="en-IN"/>
        </w:rPr>
        <w:t>gap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50px</w:t>
      </w:r>
      <w:r w:rsidRPr="00607113">
        <w:rPr>
          <w:rFonts w:ascii="Consolas" w:eastAsia="Times New Roman" w:hAnsi="Consolas" w:cs="Times New Roman"/>
          <w:color w:val="D4D4D4"/>
          <w:sz w:val="16"/>
          <w:szCs w:val="16"/>
          <w:lang w:val="en-IN" w:eastAsia="en-IN"/>
        </w:rPr>
        <w:t>;</w:t>
      </w:r>
    </w:p>
    <w:p w14:paraId="51F48E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2E0DE4A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.portal</w:t>
      </w:r>
      <w:proofErr w:type="gramEnd"/>
      <w:r w:rsidRPr="00607113">
        <w:rPr>
          <w:rFonts w:ascii="Consolas" w:eastAsia="Times New Roman" w:hAnsi="Consolas" w:cs="Times New Roman"/>
          <w:color w:val="D7BA7D"/>
          <w:sz w:val="16"/>
          <w:szCs w:val="16"/>
          <w:lang w:val="en-IN" w:eastAsia="en-IN"/>
        </w:rPr>
        <w:t>-side</w:t>
      </w:r>
      <w:r w:rsidRPr="00607113">
        <w:rPr>
          <w:rFonts w:ascii="Consolas" w:eastAsia="Times New Roman" w:hAnsi="Consolas" w:cs="Times New Roman"/>
          <w:color w:val="D4D4D4"/>
          <w:sz w:val="16"/>
          <w:szCs w:val="16"/>
          <w:lang w:val="en-IN" w:eastAsia="en-IN"/>
        </w:rPr>
        <w:t xml:space="preserve"> {</w:t>
      </w:r>
    </w:p>
    <w:p w14:paraId="660AD42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350px</w:t>
      </w:r>
      <w:r w:rsidRPr="00607113">
        <w:rPr>
          <w:rFonts w:ascii="Consolas" w:eastAsia="Times New Roman" w:hAnsi="Consolas" w:cs="Times New Roman"/>
          <w:color w:val="D4D4D4"/>
          <w:sz w:val="16"/>
          <w:szCs w:val="16"/>
          <w:lang w:val="en-IN" w:eastAsia="en-IN"/>
        </w:rPr>
        <w:t>;</w:t>
      </w:r>
    </w:p>
    <w:p w14:paraId="4879E06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06A3333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.receipt</w:t>
      </w:r>
      <w:proofErr w:type="gramEnd"/>
      <w:r w:rsidRPr="00607113">
        <w:rPr>
          <w:rFonts w:ascii="Consolas" w:eastAsia="Times New Roman" w:hAnsi="Consolas" w:cs="Times New Roman"/>
          <w:color w:val="D7BA7D"/>
          <w:sz w:val="16"/>
          <w:szCs w:val="16"/>
          <w:lang w:val="en-IN" w:eastAsia="en-IN"/>
        </w:rPr>
        <w:t>-side</w:t>
      </w:r>
      <w:r w:rsidRPr="00607113">
        <w:rPr>
          <w:rFonts w:ascii="Consolas" w:eastAsia="Times New Roman" w:hAnsi="Consolas" w:cs="Times New Roman"/>
          <w:color w:val="D4D4D4"/>
          <w:sz w:val="16"/>
          <w:szCs w:val="16"/>
          <w:lang w:val="en-IN" w:eastAsia="en-IN"/>
        </w:rPr>
        <w:t xml:space="preserve"> {</w:t>
      </w:r>
    </w:p>
    <w:p w14:paraId="3DF00C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400px</w:t>
      </w:r>
      <w:r w:rsidRPr="00607113">
        <w:rPr>
          <w:rFonts w:ascii="Consolas" w:eastAsia="Times New Roman" w:hAnsi="Consolas" w:cs="Times New Roman"/>
          <w:color w:val="D4D4D4"/>
          <w:sz w:val="16"/>
          <w:szCs w:val="16"/>
          <w:lang w:val="en-IN" w:eastAsia="en-IN"/>
        </w:rPr>
        <w:t>;</w:t>
      </w:r>
    </w:p>
    <w:p w14:paraId="3D1EAC6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5CC8DF2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.header</w:t>
      </w:r>
      <w:proofErr w:type="gramEnd"/>
      <w:r w:rsidRPr="00607113">
        <w:rPr>
          <w:rFonts w:ascii="Consolas" w:eastAsia="Times New Roman" w:hAnsi="Consolas" w:cs="Times New Roman"/>
          <w:color w:val="D7BA7D"/>
          <w:sz w:val="16"/>
          <w:szCs w:val="16"/>
          <w:lang w:val="en-IN" w:eastAsia="en-IN"/>
        </w:rPr>
        <w:t>-title</w:t>
      </w:r>
      <w:r w:rsidRPr="00607113">
        <w:rPr>
          <w:rFonts w:ascii="Consolas" w:eastAsia="Times New Roman" w:hAnsi="Consolas" w:cs="Times New Roman"/>
          <w:color w:val="D4D4D4"/>
          <w:sz w:val="16"/>
          <w:szCs w:val="16"/>
          <w:lang w:val="en-IN" w:eastAsia="en-IN"/>
        </w:rPr>
        <w:t xml:space="preserve"> {</w:t>
      </w:r>
    </w:p>
    <w:p w14:paraId="2126D9E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font-weight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bold</w:t>
      </w:r>
      <w:r w:rsidRPr="00607113">
        <w:rPr>
          <w:rFonts w:ascii="Consolas" w:eastAsia="Times New Roman" w:hAnsi="Consolas" w:cs="Times New Roman"/>
          <w:color w:val="D4D4D4"/>
          <w:sz w:val="16"/>
          <w:szCs w:val="16"/>
          <w:lang w:val="en-IN" w:eastAsia="en-IN"/>
        </w:rPr>
        <w:t>;</w:t>
      </w:r>
    </w:p>
    <w:p w14:paraId="6A8245D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font-size</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1.1em</w:t>
      </w:r>
      <w:r w:rsidRPr="00607113">
        <w:rPr>
          <w:rFonts w:ascii="Consolas" w:eastAsia="Times New Roman" w:hAnsi="Consolas" w:cs="Times New Roman"/>
          <w:color w:val="D4D4D4"/>
          <w:sz w:val="16"/>
          <w:szCs w:val="16"/>
          <w:lang w:val="en-IN" w:eastAsia="en-IN"/>
        </w:rPr>
        <w:t>;</w:t>
      </w:r>
    </w:p>
    <w:p w14:paraId="22BF0C0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margin-bottom</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5px</w:t>
      </w:r>
      <w:r w:rsidRPr="00607113">
        <w:rPr>
          <w:rFonts w:ascii="Consolas" w:eastAsia="Times New Roman" w:hAnsi="Consolas" w:cs="Times New Roman"/>
          <w:color w:val="D4D4D4"/>
          <w:sz w:val="16"/>
          <w:szCs w:val="16"/>
          <w:lang w:val="en-IN" w:eastAsia="en-IN"/>
        </w:rPr>
        <w:t>;</w:t>
      </w:r>
    </w:p>
    <w:p w14:paraId="163DFD4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632978B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hr</w:t>
      </w:r>
      <w:r w:rsidRPr="00607113">
        <w:rPr>
          <w:rFonts w:ascii="Consolas" w:eastAsia="Times New Roman" w:hAnsi="Consolas" w:cs="Times New Roman"/>
          <w:color w:val="D4D4D4"/>
          <w:sz w:val="16"/>
          <w:szCs w:val="16"/>
          <w:lang w:val="en-IN" w:eastAsia="en-IN"/>
        </w:rPr>
        <w:t xml:space="preserve"> {</w:t>
      </w:r>
    </w:p>
    <w:p w14:paraId="4909A12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0</w:t>
      </w:r>
      <w:r w:rsidRPr="00607113">
        <w:rPr>
          <w:rFonts w:ascii="Consolas" w:eastAsia="Times New Roman" w:hAnsi="Consolas" w:cs="Times New Roman"/>
          <w:color w:val="D4D4D4"/>
          <w:sz w:val="16"/>
          <w:szCs w:val="16"/>
          <w:lang w:val="en-IN" w:eastAsia="en-IN"/>
        </w:rPr>
        <w:t>;</w:t>
      </w:r>
    </w:p>
    <w:p w14:paraId="1177713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#000</w:t>
      </w:r>
      <w:r w:rsidRPr="00607113">
        <w:rPr>
          <w:rFonts w:ascii="Consolas" w:eastAsia="Times New Roman" w:hAnsi="Consolas" w:cs="Times New Roman"/>
          <w:color w:val="D4D4D4"/>
          <w:sz w:val="16"/>
          <w:szCs w:val="16"/>
          <w:lang w:val="en-IN" w:eastAsia="en-IN"/>
        </w:rPr>
        <w:t>;</w:t>
      </w:r>
    </w:p>
    <w:p w14:paraId="2E3F18F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margin-bottom</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5AE326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46D0250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label</w:t>
      </w:r>
      <w:r w:rsidRPr="00607113">
        <w:rPr>
          <w:rFonts w:ascii="Consolas" w:eastAsia="Times New Roman" w:hAnsi="Consolas" w:cs="Times New Roman"/>
          <w:color w:val="D4D4D4"/>
          <w:sz w:val="16"/>
          <w:szCs w:val="16"/>
          <w:lang w:val="en-IN" w:eastAsia="en-IN"/>
        </w:rPr>
        <w:t xml:space="preserve"> {</w:t>
      </w:r>
    </w:p>
    <w:p w14:paraId="3A2983A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font-size</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0.9em</w:t>
      </w:r>
      <w:r w:rsidRPr="00607113">
        <w:rPr>
          <w:rFonts w:ascii="Consolas" w:eastAsia="Times New Roman" w:hAnsi="Consolas" w:cs="Times New Roman"/>
          <w:color w:val="D4D4D4"/>
          <w:sz w:val="16"/>
          <w:szCs w:val="16"/>
          <w:lang w:val="en-IN" w:eastAsia="en-IN"/>
        </w:rPr>
        <w:t>;</w:t>
      </w:r>
    </w:p>
    <w:p w14:paraId="65ACEFD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#333</w:t>
      </w:r>
      <w:r w:rsidRPr="00607113">
        <w:rPr>
          <w:rFonts w:ascii="Consolas" w:eastAsia="Times New Roman" w:hAnsi="Consolas" w:cs="Times New Roman"/>
          <w:color w:val="D4D4D4"/>
          <w:sz w:val="16"/>
          <w:szCs w:val="16"/>
          <w:lang w:val="en-IN" w:eastAsia="en-IN"/>
        </w:rPr>
        <w:t>;</w:t>
      </w:r>
    </w:p>
    <w:p w14:paraId="3679F83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display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block</w:t>
      </w:r>
      <w:r w:rsidRPr="00607113">
        <w:rPr>
          <w:rFonts w:ascii="Consolas" w:eastAsia="Times New Roman" w:hAnsi="Consolas" w:cs="Times New Roman"/>
          <w:color w:val="D4D4D4"/>
          <w:sz w:val="16"/>
          <w:szCs w:val="16"/>
          <w:lang w:val="en-IN" w:eastAsia="en-IN"/>
        </w:rPr>
        <w:t>;</w:t>
      </w:r>
    </w:p>
    <w:p w14:paraId="0033A8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10px</w:t>
      </w:r>
      <w:r w:rsidRPr="00607113">
        <w:rPr>
          <w:rFonts w:ascii="Consolas" w:eastAsia="Times New Roman" w:hAnsi="Consolas" w:cs="Times New Roman"/>
          <w:color w:val="D4D4D4"/>
          <w:sz w:val="16"/>
          <w:szCs w:val="16"/>
          <w:lang w:val="en-IN" w:eastAsia="en-IN"/>
        </w:rPr>
        <w:t>;</w:t>
      </w:r>
    </w:p>
    <w:p w14:paraId="58CE46C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7C7E487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input</w:t>
      </w:r>
      <w:r w:rsidRPr="00607113">
        <w:rPr>
          <w:rFonts w:ascii="Consolas" w:eastAsia="Times New Roman" w:hAnsi="Consolas" w:cs="Times New Roman"/>
          <w:color w:val="D4D4D4"/>
          <w:sz w:val="16"/>
          <w:szCs w:val="16"/>
          <w:lang w:val="en-IN" w:eastAsia="en-IN"/>
        </w:rPr>
        <w:t xml:space="preserve"> {</w:t>
      </w:r>
    </w:p>
    <w:p w14:paraId="13ADDA7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D4D4D4"/>
          <w:sz w:val="16"/>
          <w:szCs w:val="16"/>
          <w:lang w:val="en-IN" w:eastAsia="en-IN"/>
        </w:rPr>
        <w:t>;</w:t>
      </w:r>
    </w:p>
    <w:p w14:paraId="0FA3B32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6px</w:t>
      </w:r>
      <w:r w:rsidRPr="00607113">
        <w:rPr>
          <w:rFonts w:ascii="Consolas" w:eastAsia="Times New Roman" w:hAnsi="Consolas" w:cs="Times New Roman"/>
          <w:color w:val="D4D4D4"/>
          <w:sz w:val="16"/>
          <w:szCs w:val="16"/>
          <w:lang w:val="en-IN" w:eastAsia="en-IN"/>
        </w:rPr>
        <w:t>;</w:t>
      </w:r>
    </w:p>
    <w:p w14:paraId="161D569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4px</w:t>
      </w:r>
      <w:r w:rsidRPr="00607113">
        <w:rPr>
          <w:rFonts w:ascii="Consolas" w:eastAsia="Times New Roman" w:hAnsi="Consolas" w:cs="Times New Roman"/>
          <w:color w:val="D4D4D4"/>
          <w:sz w:val="16"/>
          <w:szCs w:val="16"/>
          <w:lang w:val="en-IN" w:eastAsia="en-IN"/>
        </w:rPr>
        <w:t>;</w:t>
      </w:r>
    </w:p>
    <w:p w14:paraId="7E8F636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box-sizing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border-box</w:t>
      </w:r>
      <w:r w:rsidRPr="00607113">
        <w:rPr>
          <w:rFonts w:ascii="Consolas" w:eastAsia="Times New Roman" w:hAnsi="Consolas" w:cs="Times New Roman"/>
          <w:color w:val="D4D4D4"/>
          <w:sz w:val="16"/>
          <w:szCs w:val="16"/>
          <w:lang w:val="en-IN" w:eastAsia="en-IN"/>
        </w:rPr>
        <w:t>;</w:t>
      </w:r>
    </w:p>
    <w:p w14:paraId="5DE6298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#ccc</w:t>
      </w:r>
      <w:r w:rsidRPr="00607113">
        <w:rPr>
          <w:rFonts w:ascii="Consolas" w:eastAsia="Times New Roman" w:hAnsi="Consolas" w:cs="Times New Roman"/>
          <w:color w:val="D4D4D4"/>
          <w:sz w:val="16"/>
          <w:szCs w:val="16"/>
          <w:lang w:val="en-IN" w:eastAsia="en-IN"/>
        </w:rPr>
        <w:t>;</w:t>
      </w:r>
    </w:p>
    <w:p w14:paraId="61D3430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00C0605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w:t>
      </w:r>
      <w:proofErr w:type="spellStart"/>
      <w:r w:rsidRPr="00607113">
        <w:rPr>
          <w:rFonts w:ascii="Consolas" w:eastAsia="Times New Roman" w:hAnsi="Consolas" w:cs="Times New Roman"/>
          <w:color w:val="D7BA7D"/>
          <w:sz w:val="16"/>
          <w:szCs w:val="16"/>
          <w:lang w:val="en-IN" w:eastAsia="en-IN"/>
        </w:rPr>
        <w:t>btn</w:t>
      </w:r>
      <w:proofErr w:type="spellEnd"/>
      <w:proofErr w:type="gramEnd"/>
      <w:r w:rsidRPr="00607113">
        <w:rPr>
          <w:rFonts w:ascii="Consolas" w:eastAsia="Times New Roman" w:hAnsi="Consolas" w:cs="Times New Roman"/>
          <w:color w:val="D7BA7D"/>
          <w:sz w:val="16"/>
          <w:szCs w:val="16"/>
          <w:lang w:val="en-IN" w:eastAsia="en-IN"/>
        </w:rPr>
        <w:t>-process</w:t>
      </w:r>
      <w:r w:rsidRPr="00607113">
        <w:rPr>
          <w:rFonts w:ascii="Consolas" w:eastAsia="Times New Roman" w:hAnsi="Consolas" w:cs="Times New Roman"/>
          <w:color w:val="D4D4D4"/>
          <w:sz w:val="16"/>
          <w:szCs w:val="16"/>
          <w:lang w:val="en-IN" w:eastAsia="en-IN"/>
        </w:rPr>
        <w:t xml:space="preserve"> {</w:t>
      </w:r>
    </w:p>
    <w:p w14:paraId="6F3C541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D4D4D4"/>
          <w:sz w:val="16"/>
          <w:szCs w:val="16"/>
          <w:lang w:val="en-IN" w:eastAsia="en-IN"/>
        </w:rPr>
        <w:t>;</w:t>
      </w:r>
    </w:p>
    <w:p w14:paraId="78733E4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background-</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#000</w:t>
      </w:r>
      <w:r w:rsidRPr="00607113">
        <w:rPr>
          <w:rFonts w:ascii="Consolas" w:eastAsia="Times New Roman" w:hAnsi="Consolas" w:cs="Times New Roman"/>
          <w:color w:val="D4D4D4"/>
          <w:sz w:val="16"/>
          <w:szCs w:val="16"/>
          <w:lang w:val="en-IN" w:eastAsia="en-IN"/>
        </w:rPr>
        <w:t>;</w:t>
      </w:r>
    </w:p>
    <w:p w14:paraId="78288D6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white</w:t>
      </w:r>
      <w:r w:rsidRPr="00607113">
        <w:rPr>
          <w:rFonts w:ascii="Consolas" w:eastAsia="Times New Roman" w:hAnsi="Consolas" w:cs="Times New Roman"/>
          <w:color w:val="D4D4D4"/>
          <w:sz w:val="16"/>
          <w:szCs w:val="16"/>
          <w:lang w:val="en-IN" w:eastAsia="en-IN"/>
        </w:rPr>
        <w:t>;</w:t>
      </w:r>
    </w:p>
    <w:p w14:paraId="46C53B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10px</w:t>
      </w:r>
      <w:r w:rsidRPr="00607113">
        <w:rPr>
          <w:rFonts w:ascii="Consolas" w:eastAsia="Times New Roman" w:hAnsi="Consolas" w:cs="Times New Roman"/>
          <w:color w:val="D4D4D4"/>
          <w:sz w:val="16"/>
          <w:szCs w:val="16"/>
          <w:lang w:val="en-IN" w:eastAsia="en-IN"/>
        </w:rPr>
        <w:t>;</w:t>
      </w:r>
    </w:p>
    <w:p w14:paraId="178F298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none</w:t>
      </w:r>
      <w:r w:rsidRPr="00607113">
        <w:rPr>
          <w:rFonts w:ascii="Consolas" w:eastAsia="Times New Roman" w:hAnsi="Consolas" w:cs="Times New Roman"/>
          <w:color w:val="D4D4D4"/>
          <w:sz w:val="16"/>
          <w:szCs w:val="16"/>
          <w:lang w:val="en-IN" w:eastAsia="en-IN"/>
        </w:rPr>
        <w:t>;</w:t>
      </w:r>
    </w:p>
    <w:p w14:paraId="6A39C7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5A9A1C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cursor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pointer</w:t>
      </w:r>
      <w:r w:rsidRPr="00607113">
        <w:rPr>
          <w:rFonts w:ascii="Consolas" w:eastAsia="Times New Roman" w:hAnsi="Consolas" w:cs="Times New Roman"/>
          <w:color w:val="D4D4D4"/>
          <w:sz w:val="16"/>
          <w:szCs w:val="16"/>
          <w:lang w:val="en-IN" w:eastAsia="en-IN"/>
        </w:rPr>
        <w:t>;</w:t>
      </w:r>
    </w:p>
    <w:p w14:paraId="17B0073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font-weight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bold</w:t>
      </w:r>
      <w:r w:rsidRPr="00607113">
        <w:rPr>
          <w:rFonts w:ascii="Consolas" w:eastAsia="Times New Roman" w:hAnsi="Consolas" w:cs="Times New Roman"/>
          <w:color w:val="D4D4D4"/>
          <w:sz w:val="16"/>
          <w:szCs w:val="16"/>
          <w:lang w:val="en-IN" w:eastAsia="en-IN"/>
        </w:rPr>
        <w:t>;</w:t>
      </w:r>
    </w:p>
    <w:p w14:paraId="5710A99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lastRenderedPageBreak/>
        <w:t xml:space="preserve">            </w:t>
      </w:r>
      <w:r w:rsidRPr="00607113">
        <w:rPr>
          <w:rFonts w:ascii="Consolas" w:eastAsia="Times New Roman" w:hAnsi="Consolas" w:cs="Times New Roman"/>
          <w:color w:val="9CDCFE"/>
          <w:sz w:val="16"/>
          <w:szCs w:val="16"/>
          <w:lang w:val="en-IN" w:eastAsia="en-IN"/>
        </w:rPr>
        <w:t>letter-spacing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w:t>
      </w:r>
    </w:p>
    <w:p w14:paraId="3547921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15BCAD6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.report</w:t>
      </w:r>
      <w:proofErr w:type="gramEnd"/>
      <w:r w:rsidRPr="00607113">
        <w:rPr>
          <w:rFonts w:ascii="Consolas" w:eastAsia="Times New Roman" w:hAnsi="Consolas" w:cs="Times New Roman"/>
          <w:color w:val="D7BA7D"/>
          <w:sz w:val="16"/>
          <w:szCs w:val="16"/>
          <w:lang w:val="en-IN" w:eastAsia="en-IN"/>
        </w:rPr>
        <w:t>-box</w:t>
      </w:r>
      <w:r w:rsidRPr="00607113">
        <w:rPr>
          <w:rFonts w:ascii="Consolas" w:eastAsia="Times New Roman" w:hAnsi="Consolas" w:cs="Times New Roman"/>
          <w:color w:val="D4D4D4"/>
          <w:sz w:val="16"/>
          <w:szCs w:val="16"/>
          <w:lang w:val="en-IN" w:eastAsia="en-IN"/>
        </w:rPr>
        <w:t xml:space="preserve"> {</w:t>
      </w:r>
    </w:p>
    <w:p w14:paraId="025577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#ccc</w:t>
      </w:r>
      <w:r w:rsidRPr="00607113">
        <w:rPr>
          <w:rFonts w:ascii="Consolas" w:eastAsia="Times New Roman" w:hAnsi="Consolas" w:cs="Times New Roman"/>
          <w:color w:val="D4D4D4"/>
          <w:sz w:val="16"/>
          <w:szCs w:val="16"/>
          <w:lang w:val="en-IN" w:eastAsia="en-IN"/>
        </w:rPr>
        <w:t>;</w:t>
      </w:r>
    </w:p>
    <w:p w14:paraId="23CE9C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864A6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5858240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min-height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250px</w:t>
      </w:r>
      <w:r w:rsidRPr="00607113">
        <w:rPr>
          <w:rFonts w:ascii="Consolas" w:eastAsia="Times New Roman" w:hAnsi="Consolas" w:cs="Times New Roman"/>
          <w:color w:val="D4D4D4"/>
          <w:sz w:val="16"/>
          <w:szCs w:val="16"/>
          <w:lang w:val="en-IN" w:eastAsia="en-IN"/>
        </w:rPr>
        <w:t>;</w:t>
      </w:r>
    </w:p>
    <w:p w14:paraId="486B28B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line-height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1.6</w:t>
      </w:r>
      <w:r w:rsidRPr="00607113">
        <w:rPr>
          <w:rFonts w:ascii="Consolas" w:eastAsia="Times New Roman" w:hAnsi="Consolas" w:cs="Times New Roman"/>
          <w:color w:val="D4D4D4"/>
          <w:sz w:val="16"/>
          <w:szCs w:val="16"/>
          <w:lang w:val="en-IN" w:eastAsia="en-IN"/>
        </w:rPr>
        <w:t>;</w:t>
      </w:r>
    </w:p>
    <w:p w14:paraId="5204C35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1BC71E4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style</w:t>
      </w:r>
      <w:r w:rsidRPr="00607113">
        <w:rPr>
          <w:rFonts w:ascii="Consolas" w:eastAsia="Times New Roman" w:hAnsi="Consolas" w:cs="Times New Roman"/>
          <w:color w:val="808080"/>
          <w:sz w:val="16"/>
          <w:szCs w:val="16"/>
          <w:lang w:val="en-IN" w:eastAsia="en-IN"/>
        </w:rPr>
        <w:t>&gt;</w:t>
      </w:r>
    </w:p>
    <w:p w14:paraId="40E04CD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head</w:t>
      </w:r>
      <w:r w:rsidRPr="00607113">
        <w:rPr>
          <w:rFonts w:ascii="Consolas" w:eastAsia="Times New Roman" w:hAnsi="Consolas" w:cs="Times New Roman"/>
          <w:color w:val="808080"/>
          <w:sz w:val="16"/>
          <w:szCs w:val="16"/>
          <w:lang w:val="en-IN" w:eastAsia="en-IN"/>
        </w:rPr>
        <w:t>&gt;</w:t>
      </w:r>
    </w:p>
    <w:p w14:paraId="77F010B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body</w:t>
      </w:r>
      <w:r w:rsidRPr="00607113">
        <w:rPr>
          <w:rFonts w:ascii="Consolas" w:eastAsia="Times New Roman" w:hAnsi="Consolas" w:cs="Times New Roman"/>
          <w:color w:val="808080"/>
          <w:sz w:val="16"/>
          <w:szCs w:val="16"/>
          <w:lang w:val="en-IN" w:eastAsia="en-IN"/>
        </w:rPr>
        <w:t>&gt;</w:t>
      </w:r>
    </w:p>
    <w:p w14:paraId="4FBF3DE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6B6FB4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roofErr w:type="gramStart"/>
      <w:r w:rsidRPr="00607113">
        <w:rPr>
          <w:rFonts w:ascii="Consolas" w:eastAsia="Times New Roman" w:hAnsi="Consolas" w:cs="Times New Roman"/>
          <w:color w:val="8B949E"/>
          <w:sz w:val="16"/>
          <w:szCs w:val="16"/>
          <w:lang w:val="en-IN" w:eastAsia="en-IN"/>
        </w:rPr>
        <w:t>&lt;!--</w:t>
      </w:r>
      <w:proofErr w:type="gramEnd"/>
      <w:r w:rsidRPr="00607113">
        <w:rPr>
          <w:rFonts w:ascii="Consolas" w:eastAsia="Times New Roman" w:hAnsi="Consolas" w:cs="Times New Roman"/>
          <w:color w:val="8B949E"/>
          <w:sz w:val="16"/>
          <w:szCs w:val="16"/>
          <w:lang w:val="en-IN" w:eastAsia="en-IN"/>
        </w:rPr>
        <w:t xml:space="preserve"> LEFT SIDE: ACADEMIC ENTRY PORTAL --&gt;</w:t>
      </w:r>
    </w:p>
    <w:p w14:paraId="64D267E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"portal-side"</w:t>
      </w:r>
      <w:r w:rsidRPr="00607113">
        <w:rPr>
          <w:rFonts w:ascii="Consolas" w:eastAsia="Times New Roman" w:hAnsi="Consolas" w:cs="Times New Roman"/>
          <w:color w:val="808080"/>
          <w:sz w:val="16"/>
          <w:szCs w:val="16"/>
          <w:lang w:val="en-IN" w:eastAsia="en-IN"/>
        </w:rPr>
        <w:t>&gt;</w:t>
      </w:r>
    </w:p>
    <w:p w14:paraId="76E9AB4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"header-title"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ACADEMIC ENTRY PORTAL</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7D5C241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hr</w:t>
      </w:r>
      <w:r w:rsidRPr="00607113">
        <w:rPr>
          <w:rFonts w:ascii="Consolas" w:eastAsia="Times New Roman" w:hAnsi="Consolas" w:cs="Times New Roman"/>
          <w:color w:val="808080"/>
          <w:sz w:val="16"/>
          <w:szCs w:val="16"/>
          <w:lang w:val="en-IN" w:eastAsia="en-IN"/>
        </w:rPr>
        <w:t>&gt;</w:t>
      </w:r>
    </w:p>
    <w:p w14:paraId="52E0B4C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
    <w:p w14:paraId="118357D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Student Name</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76CC782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"text"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studentName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"Arya Khandekar"</w:t>
      </w:r>
      <w:r w:rsidRPr="00607113">
        <w:rPr>
          <w:rFonts w:ascii="Consolas" w:eastAsia="Times New Roman" w:hAnsi="Consolas" w:cs="Times New Roman"/>
          <w:color w:val="808080"/>
          <w:sz w:val="16"/>
          <w:szCs w:val="16"/>
          <w:lang w:val="en-IN" w:eastAsia="en-IN"/>
        </w:rPr>
        <w:t>&gt;</w:t>
      </w:r>
    </w:p>
    <w:p w14:paraId="1D2AC68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0D0F698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PRN Number</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235078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"text"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prnNumber</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"24070521219"</w:t>
      </w:r>
      <w:r w:rsidRPr="00607113">
        <w:rPr>
          <w:rFonts w:ascii="Consolas" w:eastAsia="Times New Roman" w:hAnsi="Consolas" w:cs="Times New Roman"/>
          <w:color w:val="808080"/>
          <w:sz w:val="16"/>
          <w:szCs w:val="16"/>
          <w:lang w:val="en-IN" w:eastAsia="en-IN"/>
        </w:rPr>
        <w:t>&gt;</w:t>
      </w:r>
    </w:p>
    <w:p w14:paraId="612F58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0640F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1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49BF26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"sub1"</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"77"</w:t>
      </w:r>
      <w:r w:rsidRPr="00607113">
        <w:rPr>
          <w:rFonts w:ascii="Consolas" w:eastAsia="Times New Roman" w:hAnsi="Consolas" w:cs="Times New Roman"/>
          <w:color w:val="808080"/>
          <w:sz w:val="16"/>
          <w:szCs w:val="16"/>
          <w:lang w:val="en-IN" w:eastAsia="en-IN"/>
        </w:rPr>
        <w:t>&gt;</w:t>
      </w:r>
    </w:p>
    <w:p w14:paraId="453DA62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91B23C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2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5138FA7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"sub2"</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"80"</w:t>
      </w:r>
      <w:r w:rsidRPr="00607113">
        <w:rPr>
          <w:rFonts w:ascii="Consolas" w:eastAsia="Times New Roman" w:hAnsi="Consolas" w:cs="Times New Roman"/>
          <w:color w:val="808080"/>
          <w:sz w:val="16"/>
          <w:szCs w:val="16"/>
          <w:lang w:val="en-IN" w:eastAsia="en-IN"/>
        </w:rPr>
        <w:t>&gt;</w:t>
      </w:r>
    </w:p>
    <w:p w14:paraId="11EE5BC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004407B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3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4CE894D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"sub3"</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"95"</w:t>
      </w:r>
      <w:r w:rsidRPr="00607113">
        <w:rPr>
          <w:rFonts w:ascii="Consolas" w:eastAsia="Times New Roman" w:hAnsi="Consolas" w:cs="Times New Roman"/>
          <w:color w:val="808080"/>
          <w:sz w:val="16"/>
          <w:szCs w:val="16"/>
          <w:lang w:val="en-IN" w:eastAsia="en-IN"/>
        </w:rPr>
        <w:t>&gt;</w:t>
      </w:r>
    </w:p>
    <w:p w14:paraId="11A350D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160B0E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4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356E75B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"sub4"</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"78"</w:t>
      </w:r>
      <w:r w:rsidRPr="00607113">
        <w:rPr>
          <w:rFonts w:ascii="Consolas" w:eastAsia="Times New Roman" w:hAnsi="Consolas" w:cs="Times New Roman"/>
          <w:color w:val="808080"/>
          <w:sz w:val="16"/>
          <w:szCs w:val="16"/>
          <w:lang w:val="en-IN" w:eastAsia="en-IN"/>
        </w:rPr>
        <w:t>&gt;</w:t>
      </w:r>
    </w:p>
    <w:p w14:paraId="69A7B0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13933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5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6A73E37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"sub5"</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"90"</w:t>
      </w:r>
      <w:r w:rsidRPr="00607113">
        <w:rPr>
          <w:rFonts w:ascii="Consolas" w:eastAsia="Times New Roman" w:hAnsi="Consolas" w:cs="Times New Roman"/>
          <w:color w:val="808080"/>
          <w:sz w:val="16"/>
          <w:szCs w:val="16"/>
          <w:lang w:val="en-IN" w:eastAsia="en-IN"/>
        </w:rPr>
        <w:t>&gt;</w:t>
      </w:r>
    </w:p>
    <w:p w14:paraId="7AE9B83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34D4F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button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btn</w:t>
      </w:r>
      <w:proofErr w:type="spellEnd"/>
      <w:r w:rsidRPr="00607113">
        <w:rPr>
          <w:rFonts w:ascii="Consolas" w:eastAsia="Times New Roman" w:hAnsi="Consolas" w:cs="Times New Roman"/>
          <w:color w:val="A5D6FF"/>
          <w:sz w:val="16"/>
          <w:szCs w:val="16"/>
          <w:lang w:val="en-IN" w:eastAsia="en-IN"/>
        </w:rPr>
        <w:t>-process"</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onclick</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proofErr w:type="gramStart"/>
      <w:r w:rsidRPr="00607113">
        <w:rPr>
          <w:rFonts w:ascii="Consolas" w:eastAsia="Times New Roman" w:hAnsi="Consolas" w:cs="Times New Roman"/>
          <w:color w:val="D2A8FF"/>
          <w:sz w:val="16"/>
          <w:szCs w:val="16"/>
          <w:lang w:val="en-IN" w:eastAsia="en-IN"/>
        </w:rPr>
        <w:t>processResult</w:t>
      </w:r>
      <w:proofErr w:type="spellEnd"/>
      <w:r w:rsidRPr="00607113">
        <w:rPr>
          <w:rFonts w:ascii="Consolas" w:eastAsia="Times New Roman" w:hAnsi="Consolas" w:cs="Times New Roman"/>
          <w:color w:val="A5D6FF"/>
          <w:sz w:val="16"/>
          <w:szCs w:val="16"/>
          <w:lang w:val="en-IN" w:eastAsia="en-IN"/>
        </w:rPr>
        <w:t>(</w:t>
      </w:r>
      <w:proofErr w:type="gram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PROCESS RESULT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button</w:t>
      </w:r>
      <w:r w:rsidRPr="00607113">
        <w:rPr>
          <w:rFonts w:ascii="Consolas" w:eastAsia="Times New Roman" w:hAnsi="Consolas" w:cs="Times New Roman"/>
          <w:color w:val="808080"/>
          <w:sz w:val="16"/>
          <w:szCs w:val="16"/>
          <w:lang w:val="en-IN" w:eastAsia="en-IN"/>
        </w:rPr>
        <w:t>&gt;</w:t>
      </w:r>
    </w:p>
    <w:p w14:paraId="77FB574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lastRenderedPageBreak/>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0050C0C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35002E6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roofErr w:type="gramStart"/>
      <w:r w:rsidRPr="00607113">
        <w:rPr>
          <w:rFonts w:ascii="Consolas" w:eastAsia="Times New Roman" w:hAnsi="Consolas" w:cs="Times New Roman"/>
          <w:color w:val="8B949E"/>
          <w:sz w:val="16"/>
          <w:szCs w:val="16"/>
          <w:lang w:val="en-IN" w:eastAsia="en-IN"/>
        </w:rPr>
        <w:t>&lt;!--</w:t>
      </w:r>
      <w:proofErr w:type="gramEnd"/>
      <w:r w:rsidRPr="00607113">
        <w:rPr>
          <w:rFonts w:ascii="Consolas" w:eastAsia="Times New Roman" w:hAnsi="Consolas" w:cs="Times New Roman"/>
          <w:color w:val="8B949E"/>
          <w:sz w:val="16"/>
          <w:szCs w:val="16"/>
          <w:lang w:val="en-IN" w:eastAsia="en-IN"/>
        </w:rPr>
        <w:t xml:space="preserve"> RIGHT SIDE: SYSTEM OUTPUT RECEIPT --&gt;</w:t>
      </w:r>
    </w:p>
    <w:p w14:paraId="6300909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"receipt-side"</w:t>
      </w:r>
      <w:r w:rsidRPr="00607113">
        <w:rPr>
          <w:rFonts w:ascii="Consolas" w:eastAsia="Times New Roman" w:hAnsi="Consolas" w:cs="Times New Roman"/>
          <w:color w:val="808080"/>
          <w:sz w:val="16"/>
          <w:szCs w:val="16"/>
          <w:lang w:val="en-IN" w:eastAsia="en-IN"/>
        </w:rPr>
        <w:t>&gt;</w:t>
      </w:r>
    </w:p>
    <w:p w14:paraId="27B7C60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"header-title"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SYSTEM OUTPUT RECEIPT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5035A8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hr</w:t>
      </w:r>
      <w:r w:rsidRPr="00607113">
        <w:rPr>
          <w:rFonts w:ascii="Consolas" w:eastAsia="Times New Roman" w:hAnsi="Consolas" w:cs="Times New Roman"/>
          <w:color w:val="808080"/>
          <w:sz w:val="16"/>
          <w:szCs w:val="16"/>
          <w:lang w:val="en-IN" w:eastAsia="en-IN"/>
        </w:rPr>
        <w:t>&gt;</w:t>
      </w:r>
    </w:p>
    <w:p w14:paraId="3588776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F59D48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"report-box"</w:t>
      </w:r>
      <w:r w:rsidRPr="00607113">
        <w:rPr>
          <w:rFonts w:ascii="Consolas" w:eastAsia="Times New Roman" w:hAnsi="Consolas" w:cs="Times New Roman"/>
          <w:color w:val="808080"/>
          <w:sz w:val="16"/>
          <w:szCs w:val="16"/>
          <w:lang w:val="en-IN" w:eastAsia="en-IN"/>
        </w:rPr>
        <w:t>&gt;</w:t>
      </w:r>
    </w:p>
    <w:p w14:paraId="443A3F2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h3</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STUDENT ACADEMIC REPORT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h3</w:t>
      </w:r>
      <w:r w:rsidRPr="00607113">
        <w:rPr>
          <w:rFonts w:ascii="Consolas" w:eastAsia="Times New Roman" w:hAnsi="Consolas" w:cs="Times New Roman"/>
          <w:color w:val="808080"/>
          <w:sz w:val="16"/>
          <w:szCs w:val="16"/>
          <w:lang w:val="en-IN" w:eastAsia="en-IN"/>
        </w:rPr>
        <w:t>&gt;</w:t>
      </w:r>
    </w:p>
    <w:p w14:paraId="09951F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
    <w:p w14:paraId="38E9EA0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00C4DAC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Student </w:t>
      </w:r>
      <w:proofErr w:type="gramStart"/>
      <w:r w:rsidRPr="00607113">
        <w:rPr>
          <w:rFonts w:ascii="Consolas" w:eastAsia="Times New Roman" w:hAnsi="Consolas" w:cs="Times New Roman"/>
          <w:color w:val="BBBEBF"/>
          <w:sz w:val="16"/>
          <w:szCs w:val="16"/>
          <w:lang w:val="en-IN" w:eastAsia="en-IN"/>
        </w:rPr>
        <w:t>Name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Arya Khandekar</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1B09C6E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PRN </w:t>
      </w:r>
      <w:proofErr w:type="gramStart"/>
      <w:r w:rsidRPr="00607113">
        <w:rPr>
          <w:rFonts w:ascii="Consolas" w:eastAsia="Times New Roman" w:hAnsi="Consolas" w:cs="Times New Roman"/>
          <w:color w:val="BBBEBF"/>
          <w:sz w:val="16"/>
          <w:szCs w:val="16"/>
          <w:lang w:val="en-IN" w:eastAsia="en-IN"/>
        </w:rPr>
        <w:t>Number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outPrn</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24070521219</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6120781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35ACE0F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43F3F9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4977783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1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"outSub1"</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77</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74BD9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2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"outSub2"</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80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3E5F4E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3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"outSub3"</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95</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27F207D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4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"outSub4"</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78</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B243BA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5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"outSub5"</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90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0810EF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0CC7854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5D51E9C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2A82A5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Total Marks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outTotal</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420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/500</w:t>
      </w:r>
      <w:r w:rsidRPr="00607113">
        <w:rPr>
          <w:rFonts w:ascii="Consolas" w:eastAsia="Times New Roman" w:hAnsi="Consolas" w:cs="Times New Roman"/>
          <w:color w:val="808080"/>
          <w:sz w:val="16"/>
          <w:szCs w:val="16"/>
          <w:lang w:val="en-IN" w:eastAsia="en-IN"/>
        </w:rPr>
        <w: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711F84E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Percentage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outPercentage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84.00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808080"/>
          <w:sz w:val="16"/>
          <w:szCs w:val="16"/>
          <w:lang w:val="en-IN" w:eastAsia="en-IN"/>
        </w:rPr>
        <w: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6139C30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Grade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outGrade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7FFB667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6A96C04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345BC7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400CD30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709497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script</w:t>
      </w:r>
      <w:r w:rsidRPr="00607113">
        <w:rPr>
          <w:rFonts w:ascii="Consolas" w:eastAsia="Times New Roman" w:hAnsi="Consolas" w:cs="Times New Roman"/>
          <w:color w:val="808080"/>
          <w:sz w:val="16"/>
          <w:szCs w:val="16"/>
          <w:lang w:val="en-IN" w:eastAsia="en-IN"/>
        </w:rPr>
        <w:t>&gt;</w:t>
      </w:r>
    </w:p>
    <w:p w14:paraId="4A53B5A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FF7B72"/>
          <w:sz w:val="16"/>
          <w:szCs w:val="16"/>
          <w:lang w:val="en-IN" w:eastAsia="en-IN"/>
        </w:rPr>
        <w:t>function</w:t>
      </w:r>
      <w:r w:rsidRPr="00607113">
        <w:rPr>
          <w:rFonts w:ascii="Consolas" w:eastAsia="Times New Roman" w:hAnsi="Consolas" w:cs="Times New Roman"/>
          <w:color w:val="D4D4D4"/>
          <w:sz w:val="16"/>
          <w:szCs w:val="16"/>
          <w:lang w:val="en-IN" w:eastAsia="en-IN"/>
        </w:rPr>
        <w:t xml:space="preserve"> </w:t>
      </w:r>
      <w:proofErr w:type="spellStart"/>
      <w:proofErr w:type="gramStart"/>
      <w:r w:rsidRPr="00607113">
        <w:rPr>
          <w:rFonts w:ascii="Consolas" w:eastAsia="Times New Roman" w:hAnsi="Consolas" w:cs="Times New Roman"/>
          <w:color w:val="D2A8FF"/>
          <w:sz w:val="16"/>
          <w:szCs w:val="16"/>
          <w:lang w:val="en-IN" w:eastAsia="en-IN"/>
        </w:rPr>
        <w:t>processResult</w:t>
      </w:r>
      <w:proofErr w:type="spellEnd"/>
      <w:r w:rsidRPr="00607113">
        <w:rPr>
          <w:rFonts w:ascii="Consolas" w:eastAsia="Times New Roman" w:hAnsi="Consolas" w:cs="Times New Roman"/>
          <w:color w:val="D4D4D4"/>
          <w:sz w:val="16"/>
          <w:szCs w:val="16"/>
          <w:lang w:val="en-IN" w:eastAsia="en-IN"/>
        </w:rPr>
        <w:t>(</w:t>
      </w:r>
      <w:proofErr w:type="gram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9D1D9"/>
          <w:sz w:val="16"/>
          <w:szCs w:val="16"/>
          <w:lang w:val="en-IN" w:eastAsia="en-IN"/>
        </w:rPr>
        <w:t>{</w:t>
      </w:r>
    </w:p>
    <w:p w14:paraId="086D226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1. Get input values from the left panel</w:t>
      </w:r>
    </w:p>
    <w:p w14:paraId="5DCCEB7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name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studentName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).value;</w:t>
      </w:r>
    </w:p>
    <w:p w14:paraId="1971C9E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prn</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prnNumber</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).value;</w:t>
      </w:r>
    </w:p>
    <w:p w14:paraId="3D5ACFE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
    <w:p w14:paraId="5FE67A8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"sub1"</w:t>
      </w:r>
      <w:r w:rsidRPr="00607113">
        <w:rPr>
          <w:rFonts w:ascii="Consolas" w:eastAsia="Times New Roman" w:hAnsi="Consolas" w:cs="Times New Roman"/>
          <w:color w:val="C9D1D9"/>
          <w:sz w:val="16"/>
          <w:szCs w:val="16"/>
          <w:lang w:val="en-IN" w:eastAsia="en-IN"/>
        </w:rPr>
        <w:t>).value);</w:t>
      </w:r>
    </w:p>
    <w:p w14:paraId="27F6797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"sub2"</w:t>
      </w:r>
      <w:r w:rsidRPr="00607113">
        <w:rPr>
          <w:rFonts w:ascii="Consolas" w:eastAsia="Times New Roman" w:hAnsi="Consolas" w:cs="Times New Roman"/>
          <w:color w:val="C9D1D9"/>
          <w:sz w:val="16"/>
          <w:szCs w:val="16"/>
          <w:lang w:val="en-IN" w:eastAsia="en-IN"/>
        </w:rPr>
        <w:t>).value);</w:t>
      </w:r>
    </w:p>
    <w:p w14:paraId="359D779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"sub3"</w:t>
      </w:r>
      <w:r w:rsidRPr="00607113">
        <w:rPr>
          <w:rFonts w:ascii="Consolas" w:eastAsia="Times New Roman" w:hAnsi="Consolas" w:cs="Times New Roman"/>
          <w:color w:val="C9D1D9"/>
          <w:sz w:val="16"/>
          <w:szCs w:val="16"/>
          <w:lang w:val="en-IN" w:eastAsia="en-IN"/>
        </w:rPr>
        <w:t>).value);</w:t>
      </w:r>
    </w:p>
    <w:p w14:paraId="75025EC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lastRenderedPageBreak/>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"sub4"</w:t>
      </w:r>
      <w:r w:rsidRPr="00607113">
        <w:rPr>
          <w:rFonts w:ascii="Consolas" w:eastAsia="Times New Roman" w:hAnsi="Consolas" w:cs="Times New Roman"/>
          <w:color w:val="C9D1D9"/>
          <w:sz w:val="16"/>
          <w:szCs w:val="16"/>
          <w:lang w:val="en-IN" w:eastAsia="en-IN"/>
        </w:rPr>
        <w:t>).value);</w:t>
      </w:r>
    </w:p>
    <w:p w14:paraId="76FBFB7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"sub5"</w:t>
      </w:r>
      <w:r w:rsidRPr="00607113">
        <w:rPr>
          <w:rFonts w:ascii="Consolas" w:eastAsia="Times New Roman" w:hAnsi="Consolas" w:cs="Times New Roman"/>
          <w:color w:val="C9D1D9"/>
          <w:sz w:val="16"/>
          <w:szCs w:val="16"/>
          <w:lang w:val="en-IN" w:eastAsia="en-IN"/>
        </w:rPr>
        <w:t>).value);</w:t>
      </w:r>
    </w:p>
    <w:p w14:paraId="3BEA32E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22B0D1A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2. Perform Calculations</w:t>
      </w:r>
    </w:p>
    <w:p w14:paraId="7468549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w:t>
      </w:r>
    </w:p>
    <w:p w14:paraId="61827CB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500</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C9D1D9"/>
          <w:sz w:val="16"/>
          <w:szCs w:val="16"/>
          <w:lang w:val="en-IN" w:eastAsia="en-IN"/>
        </w:rPr>
        <w:t>;</w:t>
      </w:r>
    </w:p>
    <w:p w14:paraId="65F7AAE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9638C9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3. Determine Grade based on standard criteria</w:t>
      </w:r>
    </w:p>
    <w:p w14:paraId="2B15A40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let</w:t>
      </w: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"F"</w:t>
      </w:r>
      <w:r w:rsidRPr="00607113">
        <w:rPr>
          <w:rFonts w:ascii="Consolas" w:eastAsia="Times New Roman" w:hAnsi="Consolas" w:cs="Times New Roman"/>
          <w:color w:val="C9D1D9"/>
          <w:sz w:val="16"/>
          <w:szCs w:val="16"/>
          <w:lang w:val="en-IN" w:eastAsia="en-IN"/>
        </w:rPr>
        <w:t>;</w:t>
      </w:r>
    </w:p>
    <w:p w14:paraId="784236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80</w:t>
      </w:r>
      <w:r w:rsidRPr="00607113">
        <w:rPr>
          <w:rFonts w:ascii="Consolas" w:eastAsia="Times New Roman" w:hAnsi="Consolas" w:cs="Times New Roman"/>
          <w:color w:val="C9D1D9"/>
          <w:sz w:val="16"/>
          <w:szCs w:val="16"/>
          <w:lang w:val="en-IN" w:eastAsia="en-IN"/>
        </w:rPr>
        <w:t>) {</w:t>
      </w:r>
    </w:p>
    <w:p w14:paraId="1F3FE7C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"A"</w:t>
      </w:r>
      <w:r w:rsidRPr="00607113">
        <w:rPr>
          <w:rFonts w:ascii="Consolas" w:eastAsia="Times New Roman" w:hAnsi="Consolas" w:cs="Times New Roman"/>
          <w:color w:val="C9D1D9"/>
          <w:sz w:val="16"/>
          <w:szCs w:val="16"/>
          <w:lang w:val="en-IN" w:eastAsia="en-IN"/>
        </w:rPr>
        <w:t>;</w:t>
      </w:r>
    </w:p>
    <w:p w14:paraId="71AC4E6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 </w:t>
      </w:r>
      <w:r w:rsidRPr="00607113">
        <w:rPr>
          <w:rFonts w:ascii="Consolas" w:eastAsia="Times New Roman" w:hAnsi="Consolas" w:cs="Times New Roman"/>
          <w:color w:val="C586C0"/>
          <w:sz w:val="16"/>
          <w:szCs w:val="16"/>
          <w:lang w:val="en-IN" w:eastAsia="en-IN"/>
        </w:rPr>
        <w:t>else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60</w:t>
      </w:r>
      <w:r w:rsidRPr="00607113">
        <w:rPr>
          <w:rFonts w:ascii="Consolas" w:eastAsia="Times New Roman" w:hAnsi="Consolas" w:cs="Times New Roman"/>
          <w:color w:val="C9D1D9"/>
          <w:sz w:val="16"/>
          <w:szCs w:val="16"/>
          <w:lang w:val="en-IN" w:eastAsia="en-IN"/>
        </w:rPr>
        <w:t>) {</w:t>
      </w:r>
    </w:p>
    <w:p w14:paraId="7A48C8B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"B"</w:t>
      </w:r>
      <w:r w:rsidRPr="00607113">
        <w:rPr>
          <w:rFonts w:ascii="Consolas" w:eastAsia="Times New Roman" w:hAnsi="Consolas" w:cs="Times New Roman"/>
          <w:color w:val="C9D1D9"/>
          <w:sz w:val="16"/>
          <w:szCs w:val="16"/>
          <w:lang w:val="en-IN" w:eastAsia="en-IN"/>
        </w:rPr>
        <w:t>;</w:t>
      </w:r>
    </w:p>
    <w:p w14:paraId="5548112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 </w:t>
      </w:r>
      <w:r w:rsidRPr="00607113">
        <w:rPr>
          <w:rFonts w:ascii="Consolas" w:eastAsia="Times New Roman" w:hAnsi="Consolas" w:cs="Times New Roman"/>
          <w:color w:val="C586C0"/>
          <w:sz w:val="16"/>
          <w:szCs w:val="16"/>
          <w:lang w:val="en-IN" w:eastAsia="en-IN"/>
        </w:rPr>
        <w:t>else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40</w:t>
      </w:r>
      <w:r w:rsidRPr="00607113">
        <w:rPr>
          <w:rFonts w:ascii="Consolas" w:eastAsia="Times New Roman" w:hAnsi="Consolas" w:cs="Times New Roman"/>
          <w:color w:val="C9D1D9"/>
          <w:sz w:val="16"/>
          <w:szCs w:val="16"/>
          <w:lang w:val="en-IN" w:eastAsia="en-IN"/>
        </w:rPr>
        <w:t>) {</w:t>
      </w:r>
    </w:p>
    <w:p w14:paraId="48C60F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"C"</w:t>
      </w:r>
      <w:r w:rsidRPr="00607113">
        <w:rPr>
          <w:rFonts w:ascii="Consolas" w:eastAsia="Times New Roman" w:hAnsi="Consolas" w:cs="Times New Roman"/>
          <w:color w:val="C9D1D9"/>
          <w:sz w:val="16"/>
          <w:szCs w:val="16"/>
          <w:lang w:val="en-IN" w:eastAsia="en-IN"/>
        </w:rPr>
        <w:t>;</w:t>
      </w:r>
    </w:p>
    <w:p w14:paraId="714607E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w:t>
      </w:r>
    </w:p>
    <w:p w14:paraId="26A986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509AB4A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4. Update the right panel receipt output text</w:t>
      </w:r>
    </w:p>
    <w:p w14:paraId="5A11025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outName</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name</w:t>
      </w:r>
      <w:r w:rsidRPr="00607113">
        <w:rPr>
          <w:rFonts w:ascii="Consolas" w:eastAsia="Times New Roman" w:hAnsi="Consolas" w:cs="Times New Roman"/>
          <w:color w:val="C9D1D9"/>
          <w:sz w:val="16"/>
          <w:szCs w:val="16"/>
          <w:lang w:val="en-IN" w:eastAsia="en-IN"/>
        </w:rPr>
        <w:t>;</w:t>
      </w:r>
    </w:p>
    <w:p w14:paraId="5993D31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outPrn</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prn</w:t>
      </w:r>
      <w:r w:rsidRPr="00607113">
        <w:rPr>
          <w:rFonts w:ascii="Consolas" w:eastAsia="Times New Roman" w:hAnsi="Consolas" w:cs="Times New Roman"/>
          <w:color w:val="C9D1D9"/>
          <w:sz w:val="16"/>
          <w:szCs w:val="16"/>
          <w:lang w:val="en-IN" w:eastAsia="en-IN"/>
        </w:rPr>
        <w:t>;</w:t>
      </w:r>
    </w:p>
    <w:p w14:paraId="1716137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
    <w:p w14:paraId="44F67F1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"outSub1"</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w:t>
      </w:r>
    </w:p>
    <w:p w14:paraId="3F76B00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"outSub2"</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w:t>
      </w:r>
    </w:p>
    <w:p w14:paraId="474B12F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"outSub3"</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w:t>
      </w:r>
    </w:p>
    <w:p w14:paraId="262390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"outSub4"</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w:t>
      </w:r>
    </w:p>
    <w:p w14:paraId="3D6D76F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"outSub5"</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w:t>
      </w:r>
    </w:p>
    <w:p w14:paraId="2B79EAB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F2DB05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outTotal</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w:t>
      </w:r>
    </w:p>
    <w:p w14:paraId="16D3C9B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outPercentage</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toFixed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B5CEA8"/>
          <w:sz w:val="16"/>
          <w:szCs w:val="16"/>
          <w:lang w:val="en-IN" w:eastAsia="en-IN"/>
        </w:rPr>
        <w:t>2</w:t>
      </w:r>
      <w:r w:rsidRPr="00607113">
        <w:rPr>
          <w:rFonts w:ascii="Consolas" w:eastAsia="Times New Roman" w:hAnsi="Consolas" w:cs="Times New Roman"/>
          <w:color w:val="C9D1D9"/>
          <w:sz w:val="16"/>
          <w:szCs w:val="16"/>
          <w:lang w:val="en-IN" w:eastAsia="en-IN"/>
        </w:rPr>
        <w:t>);</w:t>
      </w:r>
    </w:p>
    <w:p w14:paraId="55EF052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outGrade</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grade;</w:t>
      </w:r>
    </w:p>
    <w:p w14:paraId="4DA519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w:t>
      </w:r>
    </w:p>
    <w:p w14:paraId="51D90B1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script</w:t>
      </w:r>
      <w:r w:rsidRPr="00607113">
        <w:rPr>
          <w:rFonts w:ascii="Consolas" w:eastAsia="Times New Roman" w:hAnsi="Consolas" w:cs="Times New Roman"/>
          <w:color w:val="808080"/>
          <w:sz w:val="16"/>
          <w:szCs w:val="16"/>
          <w:lang w:val="en-IN" w:eastAsia="en-IN"/>
        </w:rPr>
        <w:t>&gt;</w:t>
      </w:r>
    </w:p>
    <w:p w14:paraId="0E8BBB1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21942DC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body</w:t>
      </w:r>
      <w:r w:rsidRPr="00607113">
        <w:rPr>
          <w:rFonts w:ascii="Consolas" w:eastAsia="Times New Roman" w:hAnsi="Consolas" w:cs="Times New Roman"/>
          <w:color w:val="808080"/>
          <w:sz w:val="16"/>
          <w:szCs w:val="16"/>
          <w:lang w:val="en-IN" w:eastAsia="en-IN"/>
        </w:rPr>
        <w:t>&gt;</w:t>
      </w:r>
    </w:p>
    <w:p w14:paraId="4CAC0FE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html</w:t>
      </w:r>
      <w:r w:rsidRPr="00607113">
        <w:rPr>
          <w:rFonts w:ascii="Consolas" w:eastAsia="Times New Roman" w:hAnsi="Consolas" w:cs="Times New Roman"/>
          <w:color w:val="808080"/>
          <w:sz w:val="16"/>
          <w:szCs w:val="16"/>
          <w:lang w:val="en-IN" w:eastAsia="en-IN"/>
        </w:rPr>
        <w:t>&gt;</w:t>
      </w:r>
    </w:p>
    <w:p w14:paraId="7FEA82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21"/>
          <w:szCs w:val="21"/>
          <w:lang w:val="en-IN" w:eastAsia="en-IN"/>
        </w:rPr>
      </w:pPr>
    </w:p>
    <w:p w14:paraId="23009610" w14:textId="0A5D3571" w:rsidR="00607113" w:rsidRDefault="00607113" w:rsidP="00920BBB">
      <w:pPr>
        <w:pStyle w:val="ListParagraph"/>
        <w:shd w:val="clear" w:color="auto" w:fill="FFFFFF" w:themeFill="background1"/>
        <w:ind w:left="0"/>
        <w:jc w:val="both"/>
        <w:rPr>
          <w:rFonts w:ascii="Times New Roman" w:hAnsi="Times New Roman" w:cs="Times New Roman"/>
          <w:b/>
          <w:sz w:val="28"/>
          <w:szCs w:val="28"/>
        </w:rPr>
      </w:pPr>
    </w:p>
    <w:p w14:paraId="34D7D537" w14:textId="571B7C6A" w:rsidR="00920BBB" w:rsidRDefault="00920BBB" w:rsidP="00920BBB">
      <w:pPr>
        <w:pStyle w:val="ListParagraph"/>
        <w:shd w:val="clear" w:color="auto" w:fill="FFFFFF" w:themeFill="background1"/>
        <w:ind w:left="0"/>
        <w:jc w:val="both"/>
        <w:rPr>
          <w:rFonts w:ascii="Times New Roman" w:hAnsi="Times New Roman" w:cs="Times New Roman"/>
          <w:b/>
          <w:sz w:val="28"/>
          <w:szCs w:val="28"/>
        </w:rPr>
      </w:pPr>
    </w:p>
    <w:p w14:paraId="5480DBC1" w14:textId="77777777" w:rsidR="00920BBB" w:rsidRPr="00920BBB" w:rsidRDefault="00920BBB" w:rsidP="00920BBB">
      <w:pPr>
        <w:pStyle w:val="ListParagraph"/>
        <w:shd w:val="clear" w:color="auto" w:fill="FFFFFF" w:themeFill="background1"/>
        <w:ind w:left="0"/>
        <w:jc w:val="both"/>
        <w:rPr>
          <w:rFonts w:ascii="Times New Roman" w:hAnsi="Times New Roman" w:cs="Times New Roman"/>
          <w:b/>
          <w:sz w:val="28"/>
          <w:szCs w:val="28"/>
        </w:rPr>
      </w:pPr>
    </w:p>
    <w:p w14:paraId="759808B9" w14:textId="4570A540" w:rsidR="00607113" w:rsidRDefault="00920BBB" w:rsidP="00920BBB">
      <w:pPr>
        <w:pStyle w:val="ListParagraph"/>
        <w:shd w:val="clear" w:color="auto" w:fill="FFFFFF" w:themeFill="background1"/>
        <w:ind w:left="0"/>
        <w:jc w:val="both"/>
        <w:rPr>
          <w:rFonts w:ascii="Times New Roman" w:hAnsi="Times New Roman" w:cs="Times New Roman"/>
          <w:b/>
          <w:sz w:val="28"/>
          <w:szCs w:val="28"/>
        </w:rPr>
      </w:pPr>
      <w:r>
        <w:rPr>
          <w:rFonts w:ascii="Times New Roman" w:hAnsi="Times New Roman" w:cs="Times New Roman"/>
          <w:b/>
          <w:noProof/>
          <w:sz w:val="28"/>
          <w:szCs w:val="28"/>
          <w:lang w:val="en-IN" w:eastAsia="en-IN"/>
        </w:rPr>
        <w:lastRenderedPageBreak/>
        <w:drawing>
          <wp:anchor distT="0" distB="0" distL="114300" distR="114300" simplePos="0" relativeHeight="251662336" behindDoc="0" locked="0" layoutInCell="1" allowOverlap="1" wp14:anchorId="5EE7DF43" wp14:editId="0D80580D">
            <wp:simplePos x="0" y="0"/>
            <wp:positionH relativeFrom="margin">
              <wp:posOffset>-1270</wp:posOffset>
            </wp:positionH>
            <wp:positionV relativeFrom="paragraph">
              <wp:posOffset>359309</wp:posOffset>
            </wp:positionV>
            <wp:extent cx="5829300" cy="29406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06 114036.png"/>
                    <pic:cNvPicPr/>
                  </pic:nvPicPr>
                  <pic:blipFill>
                    <a:blip r:embed="rId13">
                      <a:extLst>
                        <a:ext uri="{28A0092B-C50C-407E-A947-70E740481C1C}">
                          <a14:useLocalDpi xmlns:a14="http://schemas.microsoft.com/office/drawing/2010/main" val="0"/>
                        </a:ext>
                      </a:extLst>
                    </a:blip>
                    <a:stretch>
                      <a:fillRect/>
                    </a:stretch>
                  </pic:blipFill>
                  <pic:spPr>
                    <a:xfrm>
                      <a:off x="0" y="0"/>
                      <a:ext cx="5829300" cy="2940685"/>
                    </a:xfrm>
                    <a:prstGeom prst="rect">
                      <a:avLst/>
                    </a:prstGeom>
                  </pic:spPr>
                </pic:pic>
              </a:graphicData>
            </a:graphic>
          </wp:anchor>
        </w:drawing>
      </w:r>
      <w:r w:rsidRPr="00920BBB">
        <w:rPr>
          <w:rFonts w:ascii="Times New Roman" w:hAnsi="Times New Roman" w:cs="Times New Roman"/>
          <w:b/>
          <w:sz w:val="28"/>
          <w:szCs w:val="28"/>
        </w:rPr>
        <w:t xml:space="preserve">5. </w:t>
      </w:r>
      <w:proofErr w:type="gramStart"/>
      <w:r w:rsidRPr="00920BBB">
        <w:rPr>
          <w:rFonts w:ascii="Times New Roman" w:hAnsi="Times New Roman" w:cs="Times New Roman"/>
          <w:b/>
          <w:sz w:val="28"/>
          <w:szCs w:val="28"/>
        </w:rPr>
        <w:t>OUTPUT :</w:t>
      </w:r>
      <w:proofErr w:type="gramEnd"/>
      <w:r w:rsidRPr="00920BBB">
        <w:rPr>
          <w:rFonts w:ascii="Times New Roman" w:hAnsi="Times New Roman" w:cs="Times New Roman"/>
          <w:b/>
          <w:sz w:val="28"/>
          <w:szCs w:val="28"/>
        </w:rPr>
        <w:t xml:space="preserve"> </w:t>
      </w:r>
    </w:p>
    <w:p w14:paraId="0B7FB170" w14:textId="274F11AC" w:rsidR="00920BBB" w:rsidRDefault="00920BBB" w:rsidP="00920BBB">
      <w:pPr>
        <w:pStyle w:val="ListParagraph"/>
        <w:shd w:val="clear" w:color="auto" w:fill="FFFFFF" w:themeFill="background1"/>
        <w:ind w:left="0"/>
        <w:jc w:val="both"/>
        <w:rPr>
          <w:rFonts w:ascii="Times New Roman" w:hAnsi="Times New Roman" w:cs="Times New Roman"/>
          <w:b/>
          <w:sz w:val="28"/>
          <w:szCs w:val="28"/>
        </w:rPr>
      </w:pPr>
      <w:r>
        <w:rPr>
          <w:rFonts w:ascii="Times New Roman" w:hAnsi="Times New Roman" w:cs="Times New Roman"/>
          <w:b/>
          <w:sz w:val="28"/>
          <w:szCs w:val="28"/>
        </w:rPr>
        <w:t xml:space="preserve"> 6. </w:t>
      </w:r>
      <w:proofErr w:type="gramStart"/>
      <w:r>
        <w:rPr>
          <w:rFonts w:ascii="Times New Roman" w:hAnsi="Times New Roman" w:cs="Times New Roman"/>
          <w:b/>
          <w:sz w:val="28"/>
          <w:szCs w:val="28"/>
        </w:rPr>
        <w:t>CONCLUSION :</w:t>
      </w:r>
      <w:proofErr w:type="gramEnd"/>
      <w:r>
        <w:rPr>
          <w:rFonts w:ascii="Times New Roman" w:hAnsi="Times New Roman" w:cs="Times New Roman"/>
          <w:b/>
          <w:sz w:val="28"/>
          <w:szCs w:val="28"/>
        </w:rPr>
        <w:t xml:space="preserve"> </w:t>
      </w:r>
    </w:p>
    <w:p w14:paraId="1F65ABD5" w14:textId="153DD15B"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r w:rsidRPr="00920BBB">
        <w:rPr>
          <w:rFonts w:ascii="Times New Roman" w:hAnsi="Times New Roman" w:cs="Times New Roman"/>
          <w:sz w:val="28"/>
          <w:szCs w:val="28"/>
        </w:rPr>
        <w:t>The experiment was successfully implemented using HTML, CSS, and JavaScript. Form</w:t>
      </w:r>
      <w:r>
        <w:rPr>
          <w:rFonts w:ascii="Times New Roman" w:hAnsi="Times New Roman" w:cs="Times New Roman"/>
          <w:sz w:val="28"/>
          <w:szCs w:val="28"/>
        </w:rPr>
        <w:t xml:space="preserve"> </w:t>
      </w:r>
      <w:r w:rsidRPr="00920BBB">
        <w:rPr>
          <w:rFonts w:ascii="Times New Roman" w:hAnsi="Times New Roman" w:cs="Times New Roman"/>
          <w:sz w:val="28"/>
          <w:szCs w:val="28"/>
        </w:rPr>
        <w:t>validation ensured that only valid student details and mar</w:t>
      </w:r>
      <w:r>
        <w:rPr>
          <w:rFonts w:ascii="Times New Roman" w:hAnsi="Times New Roman" w:cs="Times New Roman"/>
          <w:sz w:val="28"/>
          <w:szCs w:val="28"/>
        </w:rPr>
        <w:t xml:space="preserve">ks were accepted, while control </w:t>
      </w:r>
      <w:r w:rsidRPr="00920BBB">
        <w:rPr>
          <w:rFonts w:ascii="Times New Roman" w:hAnsi="Times New Roman" w:cs="Times New Roman"/>
          <w:sz w:val="28"/>
          <w:szCs w:val="28"/>
        </w:rPr>
        <w:t>structures were effectively used to calculate the tota</w:t>
      </w:r>
      <w:r>
        <w:rPr>
          <w:rFonts w:ascii="Times New Roman" w:hAnsi="Times New Roman" w:cs="Times New Roman"/>
          <w:sz w:val="28"/>
          <w:szCs w:val="28"/>
        </w:rPr>
        <w:t xml:space="preserve">l marks, percentage, and assign </w:t>
      </w:r>
      <w:r w:rsidRPr="00920BBB">
        <w:rPr>
          <w:rFonts w:ascii="Times New Roman" w:hAnsi="Times New Roman" w:cs="Times New Roman"/>
          <w:sz w:val="28"/>
          <w:szCs w:val="28"/>
        </w:rPr>
        <w:t>grades. The grading system demonstrates the practical us</w:t>
      </w:r>
      <w:r>
        <w:rPr>
          <w:rFonts w:ascii="Times New Roman" w:hAnsi="Times New Roman" w:cs="Times New Roman"/>
          <w:sz w:val="28"/>
          <w:szCs w:val="28"/>
        </w:rPr>
        <w:t xml:space="preserve">e of conditional statements and </w:t>
      </w:r>
      <w:r w:rsidRPr="00920BBB">
        <w:rPr>
          <w:rFonts w:ascii="Times New Roman" w:hAnsi="Times New Roman" w:cs="Times New Roman"/>
          <w:sz w:val="28"/>
          <w:szCs w:val="28"/>
        </w:rPr>
        <w:t>input validation techniques for developing reliable and efficient web applications.</w:t>
      </w:r>
    </w:p>
    <w:p w14:paraId="7F954747" w14:textId="1CDC69FA"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4EDA66F9" w14:textId="2BAD3F6A"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066A0FF" w14:textId="6C3B2828"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4807859" w14:textId="3F95C4E0"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6FAE9758" w14:textId="17F1003C"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13A2BB9E" w14:textId="65044A41"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70A17FBE" w14:textId="7EAE9DF2"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0BEE4BEC" w14:textId="4FE34BB7"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5DDC810C" w14:textId="6F4F93D4"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5AE7307D" w14:textId="723C0AA4"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6AFA431" w14:textId="39AD642D" w:rsidR="00920BBB" w:rsidRDefault="00920BBB" w:rsidP="00920BBB">
      <w:pPr>
        <w:pStyle w:val="ListParagraph"/>
        <w:shd w:val="clear" w:color="auto" w:fill="FFFFFF" w:themeFill="background1"/>
        <w:ind w:left="0"/>
        <w:jc w:val="center"/>
        <w:rPr>
          <w:rFonts w:ascii="Times New Roman" w:hAnsi="Times New Roman" w:cs="Times New Roman"/>
          <w:b/>
          <w:sz w:val="28"/>
          <w:szCs w:val="28"/>
        </w:rPr>
      </w:pPr>
      <w:r w:rsidRPr="00920BBB">
        <w:rPr>
          <w:rFonts w:ascii="Times New Roman" w:hAnsi="Times New Roman" w:cs="Times New Roman"/>
          <w:b/>
          <w:sz w:val="28"/>
          <w:szCs w:val="28"/>
        </w:rPr>
        <w:lastRenderedPageBreak/>
        <w:t xml:space="preserve">CASE </w:t>
      </w:r>
      <w:proofErr w:type="gramStart"/>
      <w:r w:rsidRPr="00920BBB">
        <w:rPr>
          <w:rFonts w:ascii="Times New Roman" w:hAnsi="Times New Roman" w:cs="Times New Roman"/>
          <w:b/>
          <w:sz w:val="28"/>
          <w:szCs w:val="28"/>
        </w:rPr>
        <w:t>STUDY :</w:t>
      </w:r>
      <w:proofErr w:type="gramEnd"/>
      <w:r w:rsidRPr="00920BBB">
        <w:rPr>
          <w:rFonts w:ascii="Times New Roman" w:hAnsi="Times New Roman" w:cs="Times New Roman"/>
          <w:b/>
          <w:sz w:val="28"/>
          <w:szCs w:val="28"/>
        </w:rPr>
        <w:t xml:space="preserve"> 3</w:t>
      </w:r>
    </w:p>
    <w:p w14:paraId="41483D0F" w14:textId="420ABD6F" w:rsidR="00920BBB" w:rsidRPr="00D57BB2" w:rsidRDefault="00920BBB" w:rsidP="00D57BB2">
      <w:pPr>
        <w:shd w:val="clear" w:color="auto" w:fill="FFFFFF" w:themeFill="background1"/>
        <w:rPr>
          <w:rFonts w:ascii="Times New Roman" w:hAnsi="Times New Roman" w:cs="Times New Roman"/>
          <w:b/>
          <w:sz w:val="28"/>
          <w:szCs w:val="28"/>
        </w:rPr>
      </w:pPr>
    </w:p>
    <w:p w14:paraId="5B24BF22" w14:textId="05BF8B6F" w:rsidR="00920BBB" w:rsidRPr="00D57BB2" w:rsidRDefault="00920BBB" w:rsidP="00D57BB2">
      <w:pPr>
        <w:shd w:val="clear" w:color="auto" w:fill="FFFFFF" w:themeFill="background1"/>
        <w:rPr>
          <w:rFonts w:ascii="Times New Roman" w:hAnsi="Times New Roman" w:cs="Times New Roman"/>
          <w:b/>
          <w:sz w:val="28"/>
          <w:szCs w:val="28"/>
        </w:rPr>
      </w:pPr>
      <w:r w:rsidRPr="00920BBB">
        <w:rPr>
          <w:noProof/>
          <w:lang w:val="en-IN" w:eastAsia="en-IN"/>
        </w:rPr>
        <w:drawing>
          <wp:anchor distT="0" distB="0" distL="114300" distR="114300" simplePos="0" relativeHeight="251663360" behindDoc="0" locked="0" layoutInCell="1" allowOverlap="1" wp14:anchorId="5AA0C28F" wp14:editId="108A3E27">
            <wp:simplePos x="0" y="0"/>
            <wp:positionH relativeFrom="column">
              <wp:posOffset>137109</wp:posOffset>
            </wp:positionH>
            <wp:positionV relativeFrom="paragraph">
              <wp:posOffset>474345</wp:posOffset>
            </wp:positionV>
            <wp:extent cx="4937760" cy="47694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37760" cy="4769485"/>
                    </a:xfrm>
                    <a:prstGeom prst="rect">
                      <a:avLst/>
                    </a:prstGeom>
                  </pic:spPr>
                </pic:pic>
              </a:graphicData>
            </a:graphic>
            <wp14:sizeRelH relativeFrom="margin">
              <wp14:pctWidth>0</wp14:pctWidth>
            </wp14:sizeRelH>
            <wp14:sizeRelV relativeFrom="margin">
              <wp14:pctHeight>0</wp14:pctHeight>
            </wp14:sizeRelV>
          </wp:anchor>
        </w:drawing>
      </w:r>
    </w:p>
    <w:p w14:paraId="0851D1E9" w14:textId="77777777" w:rsidR="00920BBB" w:rsidRPr="00920BBB" w:rsidRDefault="00920BBB" w:rsidP="00920BBB"/>
    <w:p w14:paraId="6A45227A" w14:textId="77777777" w:rsidR="00920BBB" w:rsidRPr="00920BBB" w:rsidRDefault="00920BBB" w:rsidP="00920BBB"/>
    <w:p w14:paraId="6F28C789" w14:textId="20542908" w:rsidR="00920BBB" w:rsidRDefault="00920BBB" w:rsidP="00920BBB">
      <w:pPr>
        <w:tabs>
          <w:tab w:val="left" w:pos="3053"/>
        </w:tabs>
      </w:pPr>
      <w:r>
        <w:tab/>
      </w:r>
    </w:p>
    <w:p w14:paraId="57B6D832" w14:textId="1C90CA29" w:rsidR="00920BBB" w:rsidRDefault="00920BBB" w:rsidP="00920BBB">
      <w:pPr>
        <w:tabs>
          <w:tab w:val="left" w:pos="3053"/>
        </w:tabs>
      </w:pPr>
    </w:p>
    <w:p w14:paraId="79A8521F" w14:textId="49635730" w:rsidR="00920BBB" w:rsidRDefault="00920BBB" w:rsidP="00920BBB">
      <w:pPr>
        <w:tabs>
          <w:tab w:val="left" w:pos="3053"/>
        </w:tabs>
      </w:pPr>
    </w:p>
    <w:p w14:paraId="0314A3E2" w14:textId="38071116" w:rsidR="00920BBB" w:rsidRDefault="00920BBB" w:rsidP="00920BBB">
      <w:pPr>
        <w:tabs>
          <w:tab w:val="left" w:pos="3053"/>
        </w:tabs>
        <w:jc w:val="center"/>
        <w:rPr>
          <w:rFonts w:ascii="Times New Roman" w:hAnsi="Times New Roman" w:cs="Times New Roman"/>
          <w:b/>
          <w:sz w:val="28"/>
          <w:szCs w:val="28"/>
        </w:rPr>
      </w:pPr>
      <w:r w:rsidRPr="00920BBB">
        <w:rPr>
          <w:rFonts w:ascii="Times New Roman" w:hAnsi="Times New Roman" w:cs="Times New Roman"/>
          <w:b/>
          <w:sz w:val="28"/>
          <w:szCs w:val="28"/>
        </w:rPr>
        <w:t xml:space="preserve">EXPERIMENT </w:t>
      </w:r>
      <w:proofErr w:type="gramStart"/>
      <w:r w:rsidRPr="00920BBB">
        <w:rPr>
          <w:rFonts w:ascii="Times New Roman" w:hAnsi="Times New Roman" w:cs="Times New Roman"/>
          <w:b/>
          <w:sz w:val="28"/>
          <w:szCs w:val="28"/>
        </w:rPr>
        <w:t>NO :</w:t>
      </w:r>
      <w:proofErr w:type="gramEnd"/>
      <w:r w:rsidRPr="00920BBB">
        <w:rPr>
          <w:rFonts w:ascii="Times New Roman" w:hAnsi="Times New Roman" w:cs="Times New Roman"/>
          <w:b/>
          <w:sz w:val="28"/>
          <w:szCs w:val="28"/>
        </w:rPr>
        <w:t xml:space="preserve"> 4</w:t>
      </w:r>
    </w:p>
    <w:p w14:paraId="02275994" w14:textId="749E195A" w:rsidR="00920BBB" w:rsidRDefault="00920BBB" w:rsidP="00920BBB">
      <w:pPr>
        <w:pStyle w:val="ListParagraph"/>
        <w:numPr>
          <w:ilvl w:val="0"/>
          <w:numId w:val="23"/>
        </w:numPr>
        <w:tabs>
          <w:tab w:val="left" w:pos="3053"/>
        </w:tabs>
        <w:jc w:val="both"/>
        <w:rPr>
          <w:rFonts w:ascii="Times New Roman" w:hAnsi="Times New Roman" w:cs="Times New Roman"/>
          <w:sz w:val="28"/>
          <w:szCs w:val="28"/>
        </w:rPr>
      </w:pPr>
      <w:proofErr w:type="gramStart"/>
      <w:r>
        <w:rPr>
          <w:rFonts w:ascii="Times New Roman" w:hAnsi="Times New Roman" w:cs="Times New Roman"/>
          <w:b/>
          <w:sz w:val="28"/>
          <w:szCs w:val="28"/>
        </w:rPr>
        <w:t xml:space="preserve">AIM </w:t>
      </w:r>
      <w:r w:rsidRPr="00920BBB">
        <w:rPr>
          <w:rFonts w:ascii="Times New Roman" w:hAnsi="Times New Roman" w:cs="Times New Roman"/>
          <w:sz w:val="28"/>
          <w:szCs w:val="28"/>
        </w:rPr>
        <w:t>:</w:t>
      </w:r>
      <w:proofErr w:type="gramEnd"/>
      <w:r w:rsidRPr="00920BBB">
        <w:rPr>
          <w:rFonts w:ascii="Times New Roman" w:hAnsi="Times New Roman" w:cs="Times New Roman"/>
          <w:sz w:val="28"/>
          <w:szCs w:val="28"/>
        </w:rPr>
        <w:t xml:space="preserve"> Use function types, scope, and closures; apply try-catch; build a palindrome</w:t>
      </w:r>
      <w:r>
        <w:rPr>
          <w:rFonts w:ascii="Times New Roman" w:hAnsi="Times New Roman" w:cs="Times New Roman"/>
          <w:sz w:val="28"/>
          <w:szCs w:val="28"/>
        </w:rPr>
        <w:t xml:space="preserve"> </w:t>
      </w:r>
      <w:r w:rsidRPr="00920BBB">
        <w:rPr>
          <w:rFonts w:ascii="Times New Roman" w:hAnsi="Times New Roman" w:cs="Times New Roman"/>
          <w:sz w:val="28"/>
          <w:szCs w:val="28"/>
        </w:rPr>
        <w:t>checker.</w:t>
      </w:r>
    </w:p>
    <w:p w14:paraId="703F82C2" w14:textId="77777777" w:rsidR="00920BBB" w:rsidRDefault="00920BBB" w:rsidP="00920BBB">
      <w:pPr>
        <w:pStyle w:val="ListParagraph"/>
        <w:tabs>
          <w:tab w:val="left" w:pos="3053"/>
        </w:tabs>
        <w:jc w:val="both"/>
        <w:rPr>
          <w:rFonts w:ascii="Times New Roman" w:hAnsi="Times New Roman" w:cs="Times New Roman"/>
          <w:sz w:val="28"/>
          <w:szCs w:val="28"/>
        </w:rPr>
      </w:pPr>
    </w:p>
    <w:p w14:paraId="3092D8C7" w14:textId="7F272C38" w:rsidR="00920BBB" w:rsidRDefault="00920BBB" w:rsidP="00920BBB">
      <w:pPr>
        <w:pStyle w:val="ListParagraph"/>
        <w:numPr>
          <w:ilvl w:val="0"/>
          <w:numId w:val="23"/>
        </w:numPr>
        <w:tabs>
          <w:tab w:val="left" w:pos="3053"/>
        </w:tabs>
        <w:jc w:val="both"/>
        <w:rPr>
          <w:rFonts w:ascii="Times New Roman" w:hAnsi="Times New Roman" w:cs="Times New Roman"/>
          <w:sz w:val="28"/>
          <w:szCs w:val="28"/>
        </w:rPr>
      </w:pPr>
      <w:r w:rsidRPr="00920BBB">
        <w:rPr>
          <w:rFonts w:ascii="Times New Roman" w:hAnsi="Times New Roman" w:cs="Times New Roman"/>
          <w:b/>
          <w:sz w:val="28"/>
          <w:szCs w:val="28"/>
        </w:rPr>
        <w:t xml:space="preserve">Software / Tools </w:t>
      </w:r>
      <w:proofErr w:type="gramStart"/>
      <w:r w:rsidRPr="00920BBB">
        <w:rPr>
          <w:rFonts w:ascii="Times New Roman" w:hAnsi="Times New Roman" w:cs="Times New Roman"/>
          <w:b/>
          <w:sz w:val="28"/>
          <w:szCs w:val="28"/>
        </w:rPr>
        <w:t>Used :</w:t>
      </w:r>
      <w:proofErr w:type="gramEnd"/>
      <w:r>
        <w:rPr>
          <w:rFonts w:ascii="Times New Roman" w:hAnsi="Times New Roman" w:cs="Times New Roman"/>
          <w:b/>
          <w:sz w:val="28"/>
          <w:szCs w:val="28"/>
        </w:rPr>
        <w:t xml:space="preserve"> </w:t>
      </w:r>
      <w:r w:rsidRPr="00920BBB">
        <w:rPr>
          <w:rFonts w:ascii="Times New Roman" w:hAnsi="Times New Roman" w:cs="Times New Roman"/>
          <w:sz w:val="28"/>
          <w:szCs w:val="28"/>
        </w:rPr>
        <w:t>HTML</w:t>
      </w:r>
      <w:proofErr w:type="gramStart"/>
      <w:r w:rsidRPr="00920BBB">
        <w:rPr>
          <w:rFonts w:ascii="Times New Roman" w:hAnsi="Times New Roman" w:cs="Times New Roman"/>
          <w:sz w:val="28"/>
          <w:szCs w:val="28"/>
        </w:rPr>
        <w:t>5 ,</w:t>
      </w:r>
      <w:proofErr w:type="gramEnd"/>
      <w:r w:rsidRPr="00920BBB">
        <w:rPr>
          <w:rFonts w:ascii="Times New Roman" w:hAnsi="Times New Roman" w:cs="Times New Roman"/>
          <w:sz w:val="28"/>
          <w:szCs w:val="28"/>
        </w:rPr>
        <w:t xml:space="preserve"> CSS3, JavaScript, Visual Studio Code (VS Code), Google Chrome / Microsoft Edge Web Browser.</w:t>
      </w:r>
    </w:p>
    <w:p w14:paraId="356F7BD9" w14:textId="77777777" w:rsidR="00920BBB" w:rsidRPr="00920BBB" w:rsidRDefault="00920BBB" w:rsidP="00920BBB">
      <w:pPr>
        <w:pStyle w:val="ListParagraph"/>
        <w:rPr>
          <w:rFonts w:ascii="Times New Roman" w:hAnsi="Times New Roman" w:cs="Times New Roman"/>
          <w:b/>
          <w:sz w:val="28"/>
          <w:szCs w:val="28"/>
        </w:rPr>
      </w:pPr>
    </w:p>
    <w:p w14:paraId="38E8BF60" w14:textId="05C25332" w:rsidR="00920BBB" w:rsidRPr="00920BBB" w:rsidRDefault="00920BBB" w:rsidP="00920BBB">
      <w:pPr>
        <w:pStyle w:val="ListParagraph"/>
        <w:numPr>
          <w:ilvl w:val="0"/>
          <w:numId w:val="23"/>
        </w:numPr>
        <w:tabs>
          <w:tab w:val="left" w:pos="3053"/>
        </w:tabs>
        <w:jc w:val="both"/>
        <w:rPr>
          <w:rFonts w:ascii="Times New Roman" w:hAnsi="Times New Roman" w:cs="Times New Roman"/>
          <w:sz w:val="28"/>
          <w:szCs w:val="28"/>
        </w:rPr>
      </w:pPr>
      <w:proofErr w:type="gramStart"/>
      <w:r w:rsidRPr="00920BBB">
        <w:rPr>
          <w:rFonts w:ascii="Times New Roman" w:hAnsi="Times New Roman" w:cs="Times New Roman"/>
          <w:b/>
          <w:sz w:val="28"/>
          <w:szCs w:val="28"/>
        </w:rPr>
        <w:t>Theory</w:t>
      </w:r>
      <w:r w:rsidRPr="00920BBB">
        <w:rPr>
          <w:rFonts w:ascii="Times New Roman" w:hAnsi="Times New Roman" w:cs="Times New Roman"/>
          <w:sz w:val="28"/>
          <w:szCs w:val="28"/>
        </w:rPr>
        <w:t xml:space="preserve"> :</w:t>
      </w:r>
      <w:proofErr w:type="gramEnd"/>
      <w:r w:rsidRPr="00920BBB">
        <w:rPr>
          <w:rFonts w:ascii="Times New Roman" w:hAnsi="Times New Roman" w:cs="Times New Roman"/>
          <w:sz w:val="28"/>
          <w:szCs w:val="28"/>
        </w:rPr>
        <w:t xml:space="preserve"> JavaScript provides different types of functions such as function</w:t>
      </w:r>
      <w:r>
        <w:rPr>
          <w:rFonts w:ascii="Times New Roman" w:hAnsi="Times New Roman" w:cs="Times New Roman"/>
          <w:sz w:val="28"/>
          <w:szCs w:val="28"/>
        </w:rPr>
        <w:t xml:space="preserve"> </w:t>
      </w:r>
      <w:r w:rsidRPr="00920BBB">
        <w:rPr>
          <w:rFonts w:ascii="Times New Roman" w:hAnsi="Times New Roman" w:cs="Times New Roman"/>
          <w:sz w:val="28"/>
          <w:szCs w:val="28"/>
        </w:rPr>
        <w:t>declarations, function expressions, and arrow functions. Functions help divide a program into smaller reusable blocks of code.</w:t>
      </w:r>
    </w:p>
    <w:p w14:paraId="5402A9E7" w14:textId="77777777" w:rsidR="00920BBB" w:rsidRPr="00920BBB" w:rsidRDefault="00920BBB" w:rsidP="00920BBB">
      <w:pPr>
        <w:tabs>
          <w:tab w:val="left" w:pos="3053"/>
        </w:tabs>
        <w:ind w:left="720"/>
        <w:jc w:val="both"/>
        <w:rPr>
          <w:rFonts w:ascii="Times New Roman" w:hAnsi="Times New Roman" w:cs="Times New Roman"/>
          <w:sz w:val="28"/>
          <w:szCs w:val="28"/>
        </w:rPr>
      </w:pPr>
      <w:r w:rsidRPr="00920BBB">
        <w:rPr>
          <w:rFonts w:ascii="Times New Roman" w:hAnsi="Times New Roman" w:cs="Times New Roman"/>
          <w:sz w:val="28"/>
          <w:szCs w:val="28"/>
        </w:rPr>
        <w:t>Scope defines the accessibility of variables in a program. JavaScript mainly has:</w:t>
      </w:r>
    </w:p>
    <w:p w14:paraId="053CEF91" w14:textId="687AEDB0"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Global Scope: Variables declared outside functions can be accessed</w:t>
      </w:r>
    </w:p>
    <w:p w14:paraId="0DBF4FB1" w14:textId="77777777" w:rsidR="00920BBB" w:rsidRPr="00920BBB" w:rsidRDefault="00920BBB" w:rsidP="00920BBB">
      <w:pPr>
        <w:pStyle w:val="ListParagraph"/>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throughout the program.</w:t>
      </w:r>
    </w:p>
    <w:p w14:paraId="448DBE49" w14:textId="6ED9060A"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Local Scope: Variables declared inside a function can only be accessed within</w:t>
      </w:r>
      <w:r>
        <w:rPr>
          <w:rFonts w:ascii="Times New Roman" w:hAnsi="Times New Roman" w:cs="Times New Roman"/>
          <w:sz w:val="28"/>
          <w:szCs w:val="28"/>
        </w:rPr>
        <w:t xml:space="preserve"> </w:t>
      </w:r>
      <w:r w:rsidRPr="00920BBB">
        <w:rPr>
          <w:rFonts w:ascii="Times New Roman" w:hAnsi="Times New Roman" w:cs="Times New Roman"/>
          <w:sz w:val="28"/>
          <w:szCs w:val="28"/>
        </w:rPr>
        <w:t>that function.</w:t>
      </w:r>
    </w:p>
    <w:p w14:paraId="0CC9C0C7" w14:textId="0299EBC4"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Block Scope: Variables declared using let and const inside blocks like loops</w:t>
      </w:r>
    </w:p>
    <w:p w14:paraId="32F545FF" w14:textId="77777777" w:rsidR="00920BBB" w:rsidRPr="00920BBB" w:rsidRDefault="00920BBB" w:rsidP="00920BBB">
      <w:pPr>
        <w:pStyle w:val="ListParagraph"/>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or conditions are limited to that block.</w:t>
      </w:r>
    </w:p>
    <w:p w14:paraId="1CD86A37" w14:textId="70DF17DF" w:rsidR="00920BBB" w:rsidRPr="00920BBB" w:rsidRDefault="00920BBB" w:rsidP="00920BBB">
      <w:pPr>
        <w:tabs>
          <w:tab w:val="left" w:pos="3053"/>
        </w:tabs>
        <w:ind w:left="720"/>
        <w:jc w:val="both"/>
        <w:rPr>
          <w:rFonts w:ascii="Times New Roman" w:hAnsi="Times New Roman" w:cs="Times New Roman"/>
          <w:sz w:val="28"/>
          <w:szCs w:val="28"/>
        </w:rPr>
      </w:pPr>
      <w:r w:rsidRPr="00920BBB">
        <w:rPr>
          <w:rFonts w:ascii="Times New Roman" w:hAnsi="Times New Roman" w:cs="Times New Roman"/>
          <w:sz w:val="28"/>
          <w:szCs w:val="28"/>
        </w:rPr>
        <w:t>A closure is a feature in JavaScript where an inner function remembers and can access</w:t>
      </w:r>
      <w:r>
        <w:rPr>
          <w:rFonts w:ascii="Times New Roman" w:hAnsi="Times New Roman" w:cs="Times New Roman"/>
          <w:sz w:val="28"/>
          <w:szCs w:val="28"/>
        </w:rPr>
        <w:t xml:space="preserve"> </w:t>
      </w:r>
      <w:r w:rsidRPr="00920BBB">
        <w:rPr>
          <w:rFonts w:ascii="Times New Roman" w:hAnsi="Times New Roman" w:cs="Times New Roman"/>
          <w:sz w:val="28"/>
          <w:szCs w:val="28"/>
        </w:rPr>
        <w:t>variables from its outer function even after the outer function has finished execution.</w:t>
      </w:r>
      <w:r>
        <w:rPr>
          <w:rFonts w:ascii="Times New Roman" w:hAnsi="Times New Roman" w:cs="Times New Roman"/>
          <w:sz w:val="28"/>
          <w:szCs w:val="28"/>
        </w:rPr>
        <w:t xml:space="preserve"> </w:t>
      </w:r>
      <w:r w:rsidRPr="00920BBB">
        <w:rPr>
          <w:rFonts w:ascii="Times New Roman" w:hAnsi="Times New Roman" w:cs="Times New Roman"/>
          <w:sz w:val="28"/>
          <w:szCs w:val="28"/>
        </w:rPr>
        <w:t>Closures are useful for data privacy and maintaining state.</w:t>
      </w:r>
      <w:r>
        <w:rPr>
          <w:rFonts w:ascii="Times New Roman" w:hAnsi="Times New Roman" w:cs="Times New Roman"/>
          <w:sz w:val="28"/>
          <w:szCs w:val="28"/>
        </w:rPr>
        <w:t xml:space="preserve"> </w:t>
      </w:r>
      <w:r w:rsidRPr="00920BBB">
        <w:rPr>
          <w:rFonts w:ascii="Times New Roman" w:hAnsi="Times New Roman" w:cs="Times New Roman"/>
          <w:sz w:val="28"/>
          <w:szCs w:val="28"/>
        </w:rPr>
        <w:t>The try-catch statement is used for error handling in JavaScript. The code inside the</w:t>
      </w:r>
      <w:r>
        <w:rPr>
          <w:rFonts w:ascii="Times New Roman" w:hAnsi="Times New Roman" w:cs="Times New Roman"/>
          <w:sz w:val="28"/>
          <w:szCs w:val="28"/>
        </w:rPr>
        <w:t xml:space="preserve"> </w:t>
      </w:r>
      <w:r w:rsidRPr="00920BBB">
        <w:rPr>
          <w:rFonts w:ascii="Times New Roman" w:hAnsi="Times New Roman" w:cs="Times New Roman"/>
          <w:sz w:val="28"/>
          <w:szCs w:val="28"/>
        </w:rPr>
        <w:t>try block is executed normally, and if an error occurs, the catch block handles the</w:t>
      </w:r>
      <w:r>
        <w:rPr>
          <w:rFonts w:ascii="Times New Roman" w:hAnsi="Times New Roman" w:cs="Times New Roman"/>
          <w:sz w:val="28"/>
          <w:szCs w:val="28"/>
        </w:rPr>
        <w:t xml:space="preserve"> </w:t>
      </w:r>
      <w:r w:rsidRPr="00920BBB">
        <w:rPr>
          <w:rFonts w:ascii="Times New Roman" w:hAnsi="Times New Roman" w:cs="Times New Roman"/>
          <w:sz w:val="28"/>
          <w:szCs w:val="28"/>
        </w:rPr>
        <w:t>error without stopping the entire program.</w:t>
      </w:r>
      <w:r>
        <w:rPr>
          <w:rFonts w:ascii="Times New Roman" w:hAnsi="Times New Roman" w:cs="Times New Roman"/>
          <w:sz w:val="28"/>
          <w:szCs w:val="28"/>
        </w:rPr>
        <w:t xml:space="preserve"> </w:t>
      </w:r>
      <w:r w:rsidRPr="00920BBB">
        <w:rPr>
          <w:rFonts w:ascii="Times New Roman" w:hAnsi="Times New Roman" w:cs="Times New Roman"/>
          <w:sz w:val="28"/>
          <w:szCs w:val="28"/>
        </w:rPr>
        <w:t>A palindrome is a word or number that remains the same when reversed. For example,</w:t>
      </w:r>
      <w:r>
        <w:rPr>
          <w:rFonts w:ascii="Times New Roman" w:hAnsi="Times New Roman" w:cs="Times New Roman"/>
          <w:sz w:val="28"/>
          <w:szCs w:val="28"/>
        </w:rPr>
        <w:t xml:space="preserve"> </w:t>
      </w:r>
      <w:r w:rsidRPr="00920BBB">
        <w:rPr>
          <w:rFonts w:ascii="Times New Roman" w:hAnsi="Times New Roman" w:cs="Times New Roman"/>
          <w:sz w:val="28"/>
          <w:szCs w:val="28"/>
        </w:rPr>
        <w:t xml:space="preserve">"madam" and "121" are palindromes. A palindrome checker </w:t>
      </w:r>
      <w:r w:rsidRPr="00920BBB">
        <w:rPr>
          <w:rFonts w:ascii="Times New Roman" w:hAnsi="Times New Roman" w:cs="Times New Roman"/>
          <w:sz w:val="28"/>
          <w:szCs w:val="28"/>
        </w:rPr>
        <w:lastRenderedPageBreak/>
        <w:t>compares the original</w:t>
      </w:r>
      <w:r>
        <w:rPr>
          <w:rFonts w:ascii="Times New Roman" w:hAnsi="Times New Roman" w:cs="Times New Roman"/>
          <w:sz w:val="28"/>
          <w:szCs w:val="28"/>
        </w:rPr>
        <w:t xml:space="preserve"> </w:t>
      </w:r>
      <w:r w:rsidRPr="00920BBB">
        <w:rPr>
          <w:rFonts w:ascii="Times New Roman" w:hAnsi="Times New Roman" w:cs="Times New Roman"/>
          <w:sz w:val="28"/>
          <w:szCs w:val="28"/>
        </w:rPr>
        <w:t>string with its reversed form to determine whether it is a palindrome.</w:t>
      </w:r>
    </w:p>
    <w:p w14:paraId="48B30AB9" w14:textId="0BF9C923" w:rsidR="00920BBB" w:rsidRDefault="00920BBB" w:rsidP="00920BBB">
      <w:pPr>
        <w:pStyle w:val="ListParagraph"/>
        <w:numPr>
          <w:ilvl w:val="0"/>
          <w:numId w:val="23"/>
        </w:numPr>
        <w:rPr>
          <w:rFonts w:ascii="Times New Roman" w:hAnsi="Times New Roman" w:cs="Times New Roman"/>
          <w:b/>
          <w:sz w:val="28"/>
          <w:szCs w:val="28"/>
        </w:rPr>
      </w:pPr>
      <w:proofErr w:type="gramStart"/>
      <w:r w:rsidRPr="00920BBB">
        <w:rPr>
          <w:rFonts w:ascii="Times New Roman" w:hAnsi="Times New Roman" w:cs="Times New Roman"/>
          <w:b/>
          <w:sz w:val="28"/>
          <w:szCs w:val="28"/>
        </w:rPr>
        <w:t>CODE :</w:t>
      </w:r>
      <w:proofErr w:type="gramEnd"/>
      <w:r w:rsidRPr="00920BBB">
        <w:rPr>
          <w:rFonts w:ascii="Times New Roman" w:hAnsi="Times New Roman" w:cs="Times New Roman"/>
          <w:b/>
          <w:sz w:val="28"/>
          <w:szCs w:val="28"/>
        </w:rPr>
        <w:t xml:space="preserve"> </w:t>
      </w:r>
    </w:p>
    <w:p w14:paraId="2EA15F1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DOCTYPE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html</w:t>
      </w:r>
      <w:r w:rsidRPr="00D57BB2">
        <w:rPr>
          <w:rFonts w:ascii="Consolas" w:eastAsia="Times New Roman" w:hAnsi="Consolas" w:cs="Times New Roman"/>
          <w:color w:val="808080"/>
          <w:sz w:val="16"/>
          <w:szCs w:val="16"/>
          <w:lang w:val="en-IN" w:eastAsia="en-IN"/>
        </w:rPr>
        <w:t>&gt;</w:t>
      </w:r>
    </w:p>
    <w:p w14:paraId="7FCA99C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lang</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en</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1A7B252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014C9DA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charset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"UTF-8"</w:t>
      </w:r>
      <w:r w:rsidRPr="00D57BB2">
        <w:rPr>
          <w:rFonts w:ascii="Consolas" w:eastAsia="Times New Roman" w:hAnsi="Consolas" w:cs="Times New Roman"/>
          <w:color w:val="808080"/>
          <w:sz w:val="16"/>
          <w:szCs w:val="16"/>
          <w:lang w:val="en-IN" w:eastAsia="en-IN"/>
        </w:rPr>
        <w:t>&gt;</w:t>
      </w:r>
    </w:p>
    <w:p w14:paraId="73483B9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Palindrome Checker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p>
    <w:p w14:paraId="35233E1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2410DD5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body</w:t>
      </w:r>
      <w:r w:rsidRPr="00D57BB2">
        <w:rPr>
          <w:rFonts w:ascii="Consolas" w:eastAsia="Times New Roman" w:hAnsi="Consolas" w:cs="Times New Roman"/>
          <w:color w:val="D4D4D4"/>
          <w:sz w:val="16"/>
          <w:szCs w:val="16"/>
          <w:lang w:val="en-IN" w:eastAsia="en-IN"/>
        </w:rPr>
        <w:t xml:space="preserve"> {</w:t>
      </w:r>
    </w:p>
    <w:p w14:paraId="3607C07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font-family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Arial</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sans-serif</w:t>
      </w:r>
      <w:r w:rsidRPr="00D57BB2">
        <w:rPr>
          <w:rFonts w:ascii="Consolas" w:eastAsia="Times New Roman" w:hAnsi="Consolas" w:cs="Times New Roman"/>
          <w:color w:val="D4D4D4"/>
          <w:sz w:val="16"/>
          <w:szCs w:val="16"/>
          <w:lang w:val="en-IN" w:eastAsia="en-IN"/>
        </w:rPr>
        <w:t>;</w:t>
      </w:r>
    </w:p>
    <w:p w14:paraId="626FBD7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w:t>
      </w:r>
    </w:p>
    <w:p w14:paraId="73C38FE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line-height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w:t>
      </w:r>
      <w:r w:rsidRPr="00D57BB2">
        <w:rPr>
          <w:rFonts w:ascii="Consolas" w:eastAsia="Times New Roman" w:hAnsi="Consolas" w:cs="Times New Roman"/>
          <w:color w:val="D4D4D4"/>
          <w:sz w:val="16"/>
          <w:szCs w:val="16"/>
          <w:lang w:val="en-IN" w:eastAsia="en-IN"/>
        </w:rPr>
        <w:t>;</w:t>
      </w:r>
    </w:p>
    <w:p w14:paraId="3075B5A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EC62B1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h1</w:t>
      </w:r>
      <w:r w:rsidRPr="00D57BB2">
        <w:rPr>
          <w:rFonts w:ascii="Consolas" w:eastAsia="Times New Roman" w:hAnsi="Consolas" w:cs="Times New Roman"/>
          <w:color w:val="D4D4D4"/>
          <w:sz w:val="16"/>
          <w:szCs w:val="16"/>
          <w:lang w:val="en-IN" w:eastAsia="en-IN"/>
        </w:rPr>
        <w:t xml:space="preserve"> {</w:t>
      </w:r>
    </w:p>
    <w:p w14:paraId="0371163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2em</w:t>
      </w:r>
      <w:r w:rsidRPr="00D57BB2">
        <w:rPr>
          <w:rFonts w:ascii="Consolas" w:eastAsia="Times New Roman" w:hAnsi="Consolas" w:cs="Times New Roman"/>
          <w:color w:val="D4D4D4"/>
          <w:sz w:val="16"/>
          <w:szCs w:val="16"/>
          <w:lang w:val="en-IN" w:eastAsia="en-IN"/>
        </w:rPr>
        <w:t>;</w:t>
      </w:r>
    </w:p>
    <w:p w14:paraId="246ECAB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4962F2C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4083CD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w:t>
      </w:r>
      <w:r w:rsidRPr="00D57BB2">
        <w:rPr>
          <w:rFonts w:ascii="Consolas" w:eastAsia="Times New Roman" w:hAnsi="Consolas" w:cs="Times New Roman"/>
          <w:color w:val="D4D4D4"/>
          <w:sz w:val="16"/>
          <w:szCs w:val="16"/>
          <w:lang w:val="en-IN" w:eastAsia="en-IN"/>
        </w:rPr>
        <w:t xml:space="preserve"> {</w:t>
      </w:r>
    </w:p>
    <w:p w14:paraId="7B12022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1.1em</w:t>
      </w:r>
      <w:r w:rsidRPr="00D57BB2">
        <w:rPr>
          <w:rFonts w:ascii="Consolas" w:eastAsia="Times New Roman" w:hAnsi="Consolas" w:cs="Times New Roman"/>
          <w:color w:val="D4D4D4"/>
          <w:sz w:val="16"/>
          <w:szCs w:val="16"/>
          <w:lang w:val="en-IN" w:eastAsia="en-IN"/>
        </w:rPr>
        <w:t>;</w:t>
      </w:r>
    </w:p>
    <w:p w14:paraId="7CEA7A0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4A59086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4A3725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.input</w:t>
      </w:r>
      <w:proofErr w:type="gramEnd"/>
      <w:r w:rsidRPr="00D57BB2">
        <w:rPr>
          <w:rFonts w:ascii="Consolas" w:eastAsia="Times New Roman" w:hAnsi="Consolas" w:cs="Times New Roman"/>
          <w:color w:val="D7BA7D"/>
          <w:sz w:val="16"/>
          <w:szCs w:val="16"/>
          <w:lang w:val="en-IN" w:eastAsia="en-IN"/>
        </w:rPr>
        <w:t>-container</w:t>
      </w:r>
      <w:r w:rsidRPr="00D57BB2">
        <w:rPr>
          <w:rFonts w:ascii="Consolas" w:eastAsia="Times New Roman" w:hAnsi="Consolas" w:cs="Times New Roman"/>
          <w:color w:val="D4D4D4"/>
          <w:sz w:val="16"/>
          <w:szCs w:val="16"/>
          <w:lang w:val="en-IN" w:eastAsia="en-IN"/>
        </w:rPr>
        <w:t xml:space="preserve"> {</w:t>
      </w:r>
    </w:p>
    <w:p w14:paraId="1D664C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7885024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1B57D3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A927B6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input</w:t>
      </w:r>
      <w:r w:rsidRPr="00D57BB2">
        <w:rPr>
          <w:rFonts w:ascii="Consolas" w:eastAsia="Times New Roman" w:hAnsi="Consolas" w:cs="Times New Roman"/>
          <w:color w:val="D4D4D4"/>
          <w:sz w:val="16"/>
          <w:szCs w:val="16"/>
          <w:lang w:val="en-IN" w:eastAsia="en-IN"/>
        </w:rPr>
        <w:t xml:space="preserve"> {</w:t>
      </w:r>
    </w:p>
    <w:p w14:paraId="7094197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5px</w:t>
      </w:r>
      <w:r w:rsidRPr="00D57BB2">
        <w:rPr>
          <w:rFonts w:ascii="Consolas" w:eastAsia="Times New Roman" w:hAnsi="Consolas" w:cs="Times New Roman"/>
          <w:color w:val="D4D4D4"/>
          <w:sz w:val="16"/>
          <w:szCs w:val="16"/>
          <w:lang w:val="en-IN" w:eastAsia="en-IN"/>
        </w:rPr>
        <w:t>;</w:t>
      </w:r>
    </w:p>
    <w:p w14:paraId="7CA2EE2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1em</w:t>
      </w:r>
      <w:r w:rsidRPr="00D57BB2">
        <w:rPr>
          <w:rFonts w:ascii="Consolas" w:eastAsia="Times New Roman" w:hAnsi="Consolas" w:cs="Times New Roman"/>
          <w:color w:val="D4D4D4"/>
          <w:sz w:val="16"/>
          <w:szCs w:val="16"/>
          <w:lang w:val="en-IN" w:eastAsia="en-IN"/>
        </w:rPr>
        <w:t>;</w:t>
      </w:r>
    </w:p>
    <w:p w14:paraId="119675D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250px</w:t>
      </w:r>
      <w:r w:rsidRPr="00D57BB2">
        <w:rPr>
          <w:rFonts w:ascii="Consolas" w:eastAsia="Times New Roman" w:hAnsi="Consolas" w:cs="Times New Roman"/>
          <w:color w:val="D4D4D4"/>
          <w:sz w:val="16"/>
          <w:szCs w:val="16"/>
          <w:lang w:val="en-IN" w:eastAsia="en-IN"/>
        </w:rPr>
        <w:t>;</w:t>
      </w:r>
    </w:p>
    <w:p w14:paraId="54331A0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779B05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button</w:t>
      </w:r>
      <w:r w:rsidRPr="00D57BB2">
        <w:rPr>
          <w:rFonts w:ascii="Consolas" w:eastAsia="Times New Roman" w:hAnsi="Consolas" w:cs="Times New Roman"/>
          <w:color w:val="D4D4D4"/>
          <w:sz w:val="16"/>
          <w:szCs w:val="16"/>
          <w:lang w:val="en-IN" w:eastAsia="en-IN"/>
        </w:rPr>
        <w:t xml:space="preserve"> {</w:t>
      </w:r>
    </w:p>
    <w:p w14:paraId="226DFB5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7050830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1em</w:t>
      </w:r>
      <w:r w:rsidRPr="00D57BB2">
        <w:rPr>
          <w:rFonts w:ascii="Consolas" w:eastAsia="Times New Roman" w:hAnsi="Consolas" w:cs="Times New Roman"/>
          <w:color w:val="D4D4D4"/>
          <w:sz w:val="16"/>
          <w:szCs w:val="16"/>
          <w:lang w:val="en-IN" w:eastAsia="en-IN"/>
        </w:rPr>
        <w:t>;</w:t>
      </w:r>
    </w:p>
    <w:p w14:paraId="5BC0CEB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cursor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pointer</w:t>
      </w:r>
      <w:r w:rsidRPr="00D57BB2">
        <w:rPr>
          <w:rFonts w:ascii="Consolas" w:eastAsia="Times New Roman" w:hAnsi="Consolas" w:cs="Times New Roman"/>
          <w:color w:val="D4D4D4"/>
          <w:sz w:val="16"/>
          <w:szCs w:val="16"/>
          <w:lang w:val="en-IN" w:eastAsia="en-IN"/>
        </w:rPr>
        <w:t>;</w:t>
      </w:r>
    </w:p>
    <w:p w14:paraId="0EC6E42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F2A687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#result</w:t>
      </w:r>
      <w:r w:rsidRPr="00D57BB2">
        <w:rPr>
          <w:rFonts w:ascii="Consolas" w:eastAsia="Times New Roman" w:hAnsi="Consolas" w:cs="Times New Roman"/>
          <w:color w:val="D4D4D4"/>
          <w:sz w:val="16"/>
          <w:szCs w:val="16"/>
          <w:lang w:val="en-IN" w:eastAsia="en-IN"/>
        </w:rPr>
        <w:t xml:space="preserve"> {</w:t>
      </w:r>
    </w:p>
    <w:p w14:paraId="18F6194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1.1em</w:t>
      </w:r>
      <w:r w:rsidRPr="00D57BB2">
        <w:rPr>
          <w:rFonts w:ascii="Consolas" w:eastAsia="Times New Roman" w:hAnsi="Consolas" w:cs="Times New Roman"/>
          <w:color w:val="D4D4D4"/>
          <w:sz w:val="16"/>
          <w:szCs w:val="16"/>
          <w:lang w:val="en-IN" w:eastAsia="en-IN"/>
        </w:rPr>
        <w:t>;</w:t>
      </w:r>
    </w:p>
    <w:p w14:paraId="3433E13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455354C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w:t>
      </w:r>
    </w:p>
    <w:p w14:paraId="28E7CAF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5F62C89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6BB709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67E7CA8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2518C76"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Palindrome Checker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p>
    <w:p w14:paraId="4D86688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3864DED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Student Information Section --&gt;</w:t>
      </w:r>
    </w:p>
    <w:p w14:paraId="10C5586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w:t>
      </w:r>
      <w:r w:rsidRPr="00D57BB2">
        <w:rPr>
          <w:rFonts w:ascii="Consolas" w:eastAsia="Times New Roman" w:hAnsi="Consolas" w:cs="Times New Roman"/>
          <w:color w:val="808080"/>
          <w:sz w:val="16"/>
          <w:szCs w:val="16"/>
          <w:lang w:val="en-IN" w:eastAsia="en-IN"/>
        </w:rPr>
        <w:t>&gt;</w:t>
      </w:r>
    </w:p>
    <w:p w14:paraId="7DDD957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Name: Arya Khandekar</w:t>
      </w:r>
    </w:p>
    <w:p w14:paraId="38BC414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92170F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w:t>
      </w:r>
      <w:r w:rsidRPr="00D57BB2">
        <w:rPr>
          <w:rFonts w:ascii="Consolas" w:eastAsia="Times New Roman" w:hAnsi="Consolas" w:cs="Times New Roman"/>
          <w:color w:val="808080"/>
          <w:sz w:val="16"/>
          <w:szCs w:val="16"/>
          <w:lang w:val="en-IN" w:eastAsia="en-IN"/>
        </w:rPr>
        <w:t>&gt;</w:t>
      </w:r>
    </w:p>
    <w:p w14:paraId="02F6F58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PRN: 24070521219</w:t>
      </w:r>
    </w:p>
    <w:p w14:paraId="5736921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63903A5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2F1B7B0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Input Form area --&gt;</w:t>
      </w:r>
    </w:p>
    <w:p w14:paraId="4C4C217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"input-container"</w:t>
      </w:r>
      <w:r w:rsidRPr="00D57BB2">
        <w:rPr>
          <w:rFonts w:ascii="Consolas" w:eastAsia="Times New Roman" w:hAnsi="Consolas" w:cs="Times New Roman"/>
          <w:color w:val="808080"/>
          <w:sz w:val="16"/>
          <w:szCs w:val="16"/>
          <w:lang w:val="en-IN" w:eastAsia="en-IN"/>
        </w:rPr>
        <w:t>&gt;</w:t>
      </w:r>
    </w:p>
    <w:p w14:paraId="1FADF07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input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type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"text"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inputText</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value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"A"</w:t>
      </w:r>
      <w:r w:rsidRPr="00D57BB2">
        <w:rPr>
          <w:rFonts w:ascii="Consolas" w:eastAsia="Times New Roman" w:hAnsi="Consolas" w:cs="Times New Roman"/>
          <w:color w:val="808080"/>
          <w:sz w:val="16"/>
          <w:szCs w:val="16"/>
          <w:lang w:val="en-IN" w:eastAsia="en-IN"/>
        </w:rPr>
        <w:t>&gt;</w:t>
      </w:r>
    </w:p>
    <w:p w14:paraId="6EEDB05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D2A8FF"/>
          <w:sz w:val="16"/>
          <w:szCs w:val="16"/>
          <w:lang w:val="en-IN" w:eastAsia="en-IN"/>
        </w:rPr>
        <w:t>checkPalindrome</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Check</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2F9391B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4B48E5E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6A7B38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Output message text --&gt;</w:t>
      </w:r>
    </w:p>
    <w:p w14:paraId="2A9EB36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"result"</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 is a Palindrome</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556730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0088AFB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16CA9C5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FF7B72"/>
          <w:sz w:val="16"/>
          <w:szCs w:val="16"/>
          <w:lang w:val="en-IN" w:eastAsia="en-IN"/>
        </w:rPr>
        <w:t>function</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2A8FF"/>
          <w:sz w:val="16"/>
          <w:szCs w:val="16"/>
          <w:lang w:val="en-IN" w:eastAsia="en-IN"/>
        </w:rPr>
        <w:t>checkPalindrome</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9D1D9"/>
          <w:sz w:val="16"/>
          <w:szCs w:val="16"/>
          <w:lang w:val="en-IN" w:eastAsia="en-IN"/>
        </w:rPr>
        <w:t>{</w:t>
      </w:r>
    </w:p>
    <w:p w14:paraId="75DD3FD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1. Get the text from the input field</w:t>
      </w:r>
    </w:p>
    <w:p w14:paraId="43E6752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inputText</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).value;</w:t>
      </w:r>
    </w:p>
    <w:p w14:paraId="7B29462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7976844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2. Simple clean up: remove spaces and convert to lowercase for accurate checking</w:t>
      </w:r>
    </w:p>
    <w:p w14:paraId="52BDF79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replace</w:t>
      </w:r>
      <w:proofErr w:type="spell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E9178"/>
          <w:sz w:val="16"/>
          <w:szCs w:val="16"/>
          <w:lang w:val="en-IN" w:eastAsia="en-IN"/>
        </w:rPr>
        <w:t>[^</w:t>
      </w:r>
      <w:r w:rsidRPr="00D57BB2">
        <w:rPr>
          <w:rFonts w:ascii="Consolas" w:eastAsia="Times New Roman" w:hAnsi="Consolas" w:cs="Times New Roman"/>
          <w:color w:val="79C0FF"/>
          <w:sz w:val="16"/>
          <w:szCs w:val="16"/>
          <w:lang w:val="en-IN" w:eastAsia="en-IN"/>
        </w:rPr>
        <w:t>A-Za-z0-9</w:t>
      </w:r>
      <w:r w:rsidRPr="00D57BB2">
        <w:rPr>
          <w:rFonts w:ascii="Consolas" w:eastAsia="Times New Roman" w:hAnsi="Consolas" w:cs="Times New Roman"/>
          <w:color w:val="CE9178"/>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FF7B72"/>
          <w:sz w:val="16"/>
          <w:szCs w:val="16"/>
          <w:lang w:val="en-IN" w:eastAsia="en-IN"/>
        </w:rPr>
        <w:t>g</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proofErr w:type="spellStart"/>
      <w:r w:rsidRPr="00D57BB2">
        <w:rPr>
          <w:rFonts w:ascii="Consolas" w:eastAsia="Times New Roman" w:hAnsi="Consolas" w:cs="Times New Roman"/>
          <w:color w:val="D2A8FF"/>
          <w:sz w:val="16"/>
          <w:szCs w:val="16"/>
          <w:lang w:val="en-IN" w:eastAsia="en-IN"/>
        </w:rPr>
        <w:t>toLowerCase</w:t>
      </w:r>
      <w:proofErr w:type="spellEnd"/>
      <w:proofErr w:type="gramEnd"/>
      <w:r w:rsidRPr="00D57BB2">
        <w:rPr>
          <w:rFonts w:ascii="Consolas" w:eastAsia="Times New Roman" w:hAnsi="Consolas" w:cs="Times New Roman"/>
          <w:color w:val="C9D1D9"/>
          <w:sz w:val="16"/>
          <w:szCs w:val="16"/>
          <w:lang w:val="en-IN" w:eastAsia="en-IN"/>
        </w:rPr>
        <w:t>();</w:t>
      </w:r>
    </w:p>
    <w:p w14:paraId="5CD0BE5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F23D37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3. Reverse the clean text</w:t>
      </w:r>
    </w:p>
    <w:p w14:paraId="2C73983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reversedText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split</w:t>
      </w:r>
      <w:proofErr w:type="spell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reverse</w:t>
      </w:r>
      <w:proofErr w:type="gramEnd"/>
      <w:r w:rsidRPr="00D57BB2">
        <w:rPr>
          <w:rFonts w:ascii="Consolas" w:eastAsia="Times New Roman" w:hAnsi="Consolas" w:cs="Times New Roman"/>
          <w:color w:val="C9D1D9"/>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join</w:t>
      </w:r>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w:t>
      </w:r>
    </w:p>
    <w:p w14:paraId="69A2C9E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2529441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"result"</w:t>
      </w:r>
      <w:r w:rsidRPr="00D57BB2">
        <w:rPr>
          <w:rFonts w:ascii="Consolas" w:eastAsia="Times New Roman" w:hAnsi="Consolas" w:cs="Times New Roman"/>
          <w:color w:val="C9D1D9"/>
          <w:sz w:val="16"/>
          <w:szCs w:val="16"/>
          <w:lang w:val="en-IN" w:eastAsia="en-IN"/>
        </w:rPr>
        <w:t>);</w:t>
      </w:r>
    </w:p>
    <w:p w14:paraId="3B25182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191C005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4. Handle blank inputs</w:t>
      </w:r>
    </w:p>
    <w:p w14:paraId="624696B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trim</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 {</w:t>
      </w:r>
    </w:p>
    <w:p w14:paraId="4912089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"Please enter some text."</w:t>
      </w:r>
      <w:r w:rsidRPr="00D57BB2">
        <w:rPr>
          <w:rFonts w:ascii="Consolas" w:eastAsia="Times New Roman" w:hAnsi="Consolas" w:cs="Times New Roman"/>
          <w:color w:val="C9D1D9"/>
          <w:sz w:val="16"/>
          <w:szCs w:val="16"/>
          <w:lang w:val="en-IN" w:eastAsia="en-IN"/>
        </w:rPr>
        <w:t>;</w:t>
      </w:r>
    </w:p>
    <w:p w14:paraId="53E11FB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lastRenderedPageBreak/>
        <w:t xml:space="preserve">            </w:t>
      </w:r>
      <w:r w:rsidRPr="00D57BB2">
        <w:rPr>
          <w:rFonts w:ascii="Consolas" w:eastAsia="Times New Roman" w:hAnsi="Consolas" w:cs="Times New Roman"/>
          <w:color w:val="C586C0"/>
          <w:sz w:val="16"/>
          <w:szCs w:val="16"/>
          <w:lang w:val="en-IN" w:eastAsia="en-IN"/>
        </w:rPr>
        <w:t>return</w:t>
      </w:r>
      <w:r w:rsidRPr="00D57BB2">
        <w:rPr>
          <w:rFonts w:ascii="Consolas" w:eastAsia="Times New Roman" w:hAnsi="Consolas" w:cs="Times New Roman"/>
          <w:color w:val="C9D1D9"/>
          <w:sz w:val="16"/>
          <w:szCs w:val="16"/>
          <w:lang w:val="en-IN" w:eastAsia="en-IN"/>
        </w:rPr>
        <w:t>;</w:t>
      </w:r>
    </w:p>
    <w:p w14:paraId="7E8B720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46A30EC6"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787AA8A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5. Check if the original matches the reversed text</w:t>
      </w:r>
    </w:p>
    <w:p w14:paraId="14A50FF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reversedText</w:t>
      </w:r>
      <w:proofErr w:type="spellEnd"/>
      <w:r w:rsidRPr="00D57BB2">
        <w:rPr>
          <w:rFonts w:ascii="Consolas" w:eastAsia="Times New Roman" w:hAnsi="Consolas" w:cs="Times New Roman"/>
          <w:color w:val="C9D1D9"/>
          <w:sz w:val="16"/>
          <w:szCs w:val="16"/>
          <w:lang w:val="en-IN" w:eastAsia="en-IN"/>
        </w:rPr>
        <w:t>) {</w:t>
      </w:r>
    </w:p>
    <w:p w14:paraId="1B6370E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 is a Palindrome"</w:t>
      </w:r>
      <w:r w:rsidRPr="00D57BB2">
        <w:rPr>
          <w:rFonts w:ascii="Consolas" w:eastAsia="Times New Roman" w:hAnsi="Consolas" w:cs="Times New Roman"/>
          <w:color w:val="C9D1D9"/>
          <w:sz w:val="16"/>
          <w:szCs w:val="16"/>
          <w:lang w:val="en-IN" w:eastAsia="en-IN"/>
        </w:rPr>
        <w:t>;</w:t>
      </w:r>
    </w:p>
    <w:p w14:paraId="50EED11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 </w:t>
      </w:r>
      <w:r w:rsidRPr="00D57BB2">
        <w:rPr>
          <w:rFonts w:ascii="Consolas" w:eastAsia="Times New Roman" w:hAnsi="Consolas" w:cs="Times New Roman"/>
          <w:color w:val="C586C0"/>
          <w:sz w:val="16"/>
          <w:szCs w:val="16"/>
          <w:lang w:val="en-IN" w:eastAsia="en-IN"/>
        </w:rPr>
        <w:t>else</w:t>
      </w:r>
      <w:r w:rsidRPr="00D57BB2">
        <w:rPr>
          <w:rFonts w:ascii="Consolas" w:eastAsia="Times New Roman" w:hAnsi="Consolas" w:cs="Times New Roman"/>
          <w:color w:val="C9D1D9"/>
          <w:sz w:val="16"/>
          <w:szCs w:val="16"/>
          <w:lang w:val="en-IN" w:eastAsia="en-IN"/>
        </w:rPr>
        <w:t xml:space="preserve"> {</w:t>
      </w:r>
    </w:p>
    <w:p w14:paraId="74D744C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 is not a Palindrome"</w:t>
      </w:r>
      <w:r w:rsidRPr="00D57BB2">
        <w:rPr>
          <w:rFonts w:ascii="Consolas" w:eastAsia="Times New Roman" w:hAnsi="Consolas" w:cs="Times New Roman"/>
          <w:color w:val="C9D1D9"/>
          <w:sz w:val="16"/>
          <w:szCs w:val="16"/>
          <w:lang w:val="en-IN" w:eastAsia="en-IN"/>
        </w:rPr>
        <w:t>;</w:t>
      </w:r>
    </w:p>
    <w:p w14:paraId="01766AB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36E817C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00E5742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7DA5E45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6034E3B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68101B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808080"/>
          <w:sz w:val="16"/>
          <w:szCs w:val="16"/>
          <w:lang w:val="en-IN" w:eastAsia="en-IN"/>
        </w:rPr>
        <w:t>&gt;</w:t>
      </w:r>
    </w:p>
    <w:p w14:paraId="4CEF5C52" w14:textId="77777777" w:rsidR="00920BBB" w:rsidRPr="00920BBB"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21"/>
          <w:szCs w:val="21"/>
          <w:lang w:val="en-IN" w:eastAsia="en-IN"/>
        </w:rPr>
      </w:pPr>
    </w:p>
    <w:p w14:paraId="08A5EC2E" w14:textId="77777777" w:rsidR="00920BBB" w:rsidRPr="00920BBB" w:rsidRDefault="00920BBB" w:rsidP="00920BBB">
      <w:pPr>
        <w:pStyle w:val="ListParagraph"/>
        <w:rPr>
          <w:rFonts w:ascii="Times New Roman" w:hAnsi="Times New Roman" w:cs="Times New Roman"/>
          <w:b/>
          <w:sz w:val="16"/>
          <w:szCs w:val="16"/>
        </w:rPr>
      </w:pPr>
    </w:p>
    <w:p w14:paraId="3A925C80" w14:textId="676DC082" w:rsidR="00920BBB" w:rsidRDefault="00D57BB2" w:rsidP="00920BBB">
      <w:pPr>
        <w:rPr>
          <w:rFonts w:ascii="Times New Roman" w:hAnsi="Times New Roman" w:cs="Times New Roman"/>
          <w:b/>
          <w:sz w:val="28"/>
          <w:szCs w:val="28"/>
        </w:rPr>
      </w:pPr>
      <w:r w:rsidRPr="00D57BB2">
        <w:rPr>
          <w:rFonts w:ascii="Times New Roman" w:hAnsi="Times New Roman" w:cs="Times New Roman"/>
          <w:b/>
          <w:sz w:val="28"/>
          <w:szCs w:val="28"/>
        </w:rPr>
        <w:t xml:space="preserve">5. </w:t>
      </w:r>
      <w:proofErr w:type="gramStart"/>
      <w:r w:rsidRPr="00D57BB2">
        <w:rPr>
          <w:rFonts w:ascii="Times New Roman" w:hAnsi="Times New Roman" w:cs="Times New Roman"/>
          <w:b/>
          <w:sz w:val="28"/>
          <w:szCs w:val="28"/>
        </w:rPr>
        <w:t>OUTPUT :</w:t>
      </w:r>
      <w:proofErr w:type="gramEnd"/>
      <w:r w:rsidRPr="00D57BB2">
        <w:rPr>
          <w:rFonts w:ascii="Times New Roman" w:hAnsi="Times New Roman" w:cs="Times New Roman"/>
          <w:b/>
          <w:sz w:val="28"/>
          <w:szCs w:val="28"/>
        </w:rPr>
        <w:t xml:space="preserve"> </w:t>
      </w:r>
    </w:p>
    <w:p w14:paraId="787F1A3C" w14:textId="09D32EC1" w:rsidR="00D57BB2" w:rsidRPr="00D57BB2" w:rsidRDefault="00D57BB2" w:rsidP="00920BBB">
      <w:pPr>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05B56ACC" wp14:editId="626788EE">
            <wp:extent cx="3972479" cy="244826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6 115443.png"/>
                    <pic:cNvPicPr/>
                  </pic:nvPicPr>
                  <pic:blipFill>
                    <a:blip r:embed="rId15">
                      <a:extLst>
                        <a:ext uri="{28A0092B-C50C-407E-A947-70E740481C1C}">
                          <a14:useLocalDpi xmlns:a14="http://schemas.microsoft.com/office/drawing/2010/main" val="0"/>
                        </a:ext>
                      </a:extLst>
                    </a:blip>
                    <a:stretch>
                      <a:fillRect/>
                    </a:stretch>
                  </pic:blipFill>
                  <pic:spPr>
                    <a:xfrm>
                      <a:off x="0" y="0"/>
                      <a:ext cx="3972479" cy="2448267"/>
                    </a:xfrm>
                    <a:prstGeom prst="rect">
                      <a:avLst/>
                    </a:prstGeom>
                  </pic:spPr>
                </pic:pic>
              </a:graphicData>
            </a:graphic>
          </wp:inline>
        </w:drawing>
      </w:r>
    </w:p>
    <w:p w14:paraId="67864AF9" w14:textId="76142EA9" w:rsidR="00920BBB" w:rsidRPr="00D57BB2" w:rsidRDefault="00D57BB2" w:rsidP="00D57BB2">
      <w:pPr>
        <w:rPr>
          <w:rFonts w:ascii="Times New Roman" w:hAnsi="Times New Roman" w:cs="Times New Roman"/>
          <w:b/>
          <w:sz w:val="28"/>
          <w:szCs w:val="28"/>
        </w:rPr>
      </w:pPr>
      <w:r w:rsidRPr="00D57BB2">
        <w:rPr>
          <w:rFonts w:ascii="Times New Roman" w:hAnsi="Times New Roman" w:cs="Times New Roman"/>
          <w:b/>
          <w:sz w:val="28"/>
          <w:szCs w:val="28"/>
        </w:rPr>
        <w:t xml:space="preserve">6. </w:t>
      </w:r>
      <w:proofErr w:type="gramStart"/>
      <w:r w:rsidRPr="00D57BB2">
        <w:rPr>
          <w:rFonts w:ascii="Times New Roman" w:hAnsi="Times New Roman" w:cs="Times New Roman"/>
          <w:b/>
          <w:sz w:val="28"/>
          <w:szCs w:val="28"/>
        </w:rPr>
        <w:t>CONCLUSION :</w:t>
      </w:r>
      <w:proofErr w:type="gramEnd"/>
      <w:r w:rsidRPr="00D57BB2">
        <w:rPr>
          <w:rFonts w:ascii="Times New Roman" w:hAnsi="Times New Roman" w:cs="Times New Roman"/>
          <w:b/>
          <w:sz w:val="28"/>
          <w:szCs w:val="28"/>
        </w:rPr>
        <w:t xml:space="preserve"> </w:t>
      </w:r>
    </w:p>
    <w:p w14:paraId="3354A70E" w14:textId="77777777" w:rsidR="00D57BB2" w:rsidRPr="00D57BB2" w:rsidRDefault="00D57BB2" w:rsidP="00D57BB2">
      <w:pPr>
        <w:spacing w:after="0"/>
        <w:jc w:val="both"/>
        <w:rPr>
          <w:rFonts w:ascii="Times New Roman" w:hAnsi="Times New Roman" w:cs="Times New Roman"/>
          <w:sz w:val="28"/>
          <w:szCs w:val="28"/>
        </w:rPr>
      </w:pPr>
      <w:r w:rsidRPr="00D57BB2">
        <w:rPr>
          <w:rFonts w:ascii="Times New Roman" w:hAnsi="Times New Roman" w:cs="Times New Roman"/>
          <w:sz w:val="28"/>
          <w:szCs w:val="28"/>
        </w:rPr>
        <w:t>In this experiment, we studied JavaScript function types, scope, and closures. We</w:t>
      </w:r>
    </w:p>
    <w:p w14:paraId="1254A923" w14:textId="01091843" w:rsidR="00920BBB" w:rsidRPr="00D57BB2" w:rsidRDefault="00D57BB2" w:rsidP="00D57BB2">
      <w:pPr>
        <w:spacing w:after="0"/>
        <w:jc w:val="both"/>
        <w:rPr>
          <w:rFonts w:ascii="Times New Roman" w:hAnsi="Times New Roman" w:cs="Times New Roman"/>
          <w:sz w:val="28"/>
          <w:szCs w:val="28"/>
        </w:rPr>
      </w:pPr>
      <w:r w:rsidRPr="00D57BB2">
        <w:rPr>
          <w:rFonts w:ascii="Times New Roman" w:hAnsi="Times New Roman" w:cs="Times New Roman"/>
          <w:sz w:val="28"/>
          <w:szCs w:val="28"/>
        </w:rPr>
        <w:t>implemented a palindrome checker using functions an</w:t>
      </w:r>
      <w:r>
        <w:rPr>
          <w:rFonts w:ascii="Times New Roman" w:hAnsi="Times New Roman" w:cs="Times New Roman"/>
          <w:sz w:val="28"/>
          <w:szCs w:val="28"/>
        </w:rPr>
        <w:t xml:space="preserve">d handled possible errors using </w:t>
      </w:r>
      <w:r w:rsidRPr="00D57BB2">
        <w:rPr>
          <w:rFonts w:ascii="Times New Roman" w:hAnsi="Times New Roman" w:cs="Times New Roman"/>
          <w:sz w:val="28"/>
          <w:szCs w:val="28"/>
        </w:rPr>
        <w:t>the try-catch statement. The program demonstr</w:t>
      </w:r>
      <w:r>
        <w:rPr>
          <w:rFonts w:ascii="Times New Roman" w:hAnsi="Times New Roman" w:cs="Times New Roman"/>
          <w:sz w:val="28"/>
          <w:szCs w:val="28"/>
        </w:rPr>
        <w:t xml:space="preserve">ated how functions improve code </w:t>
      </w:r>
      <w:r w:rsidRPr="00D57BB2">
        <w:rPr>
          <w:rFonts w:ascii="Times New Roman" w:hAnsi="Times New Roman" w:cs="Times New Roman"/>
          <w:sz w:val="28"/>
          <w:szCs w:val="28"/>
        </w:rPr>
        <w:t>reusability, how scope controls variable accessibi</w:t>
      </w:r>
      <w:r>
        <w:rPr>
          <w:rFonts w:ascii="Times New Roman" w:hAnsi="Times New Roman" w:cs="Times New Roman"/>
          <w:sz w:val="28"/>
          <w:szCs w:val="28"/>
        </w:rPr>
        <w:t xml:space="preserve">lity, and how closures </w:t>
      </w:r>
      <w:r>
        <w:rPr>
          <w:rFonts w:ascii="Times New Roman" w:hAnsi="Times New Roman" w:cs="Times New Roman"/>
          <w:sz w:val="28"/>
          <w:szCs w:val="28"/>
        </w:rPr>
        <w:lastRenderedPageBreak/>
        <w:t xml:space="preserve">preserve </w:t>
      </w:r>
      <w:r w:rsidRPr="00D57BB2">
        <w:rPr>
          <w:rFonts w:ascii="Times New Roman" w:hAnsi="Times New Roman" w:cs="Times New Roman"/>
          <w:sz w:val="28"/>
          <w:szCs w:val="28"/>
        </w:rPr>
        <w:t>values from outer functions. This experiment helped in understanding important</w:t>
      </w:r>
      <w:r>
        <w:rPr>
          <w:rFonts w:ascii="Times New Roman" w:hAnsi="Times New Roman" w:cs="Times New Roman"/>
          <w:sz w:val="28"/>
          <w:szCs w:val="28"/>
        </w:rPr>
        <w:t xml:space="preserve"> </w:t>
      </w:r>
      <w:r w:rsidRPr="00D57BB2">
        <w:rPr>
          <w:rFonts w:ascii="Times New Roman" w:hAnsi="Times New Roman" w:cs="Times New Roman"/>
          <w:sz w:val="28"/>
          <w:szCs w:val="28"/>
        </w:rPr>
        <w:t>JavaScript concepts used in real-world programming.</w:t>
      </w:r>
    </w:p>
    <w:p w14:paraId="68EC9E78" w14:textId="40812DA7" w:rsidR="00920BBB" w:rsidRDefault="00920BBB" w:rsidP="00920BBB"/>
    <w:p w14:paraId="36C12760" w14:textId="2B106132" w:rsidR="00607B9B" w:rsidRDefault="00607B9B" w:rsidP="00920BBB"/>
    <w:p w14:paraId="2E6D9468" w14:textId="3CE31A12" w:rsidR="00607B9B" w:rsidRDefault="00607B9B" w:rsidP="00920BBB"/>
    <w:p w14:paraId="6F6BF888" w14:textId="1C2A6B00" w:rsidR="00607B9B" w:rsidRDefault="00607B9B" w:rsidP="00920BBB"/>
    <w:p w14:paraId="2257A090" w14:textId="16B78BAF" w:rsidR="00607B9B" w:rsidRDefault="00607B9B" w:rsidP="00920BBB"/>
    <w:p w14:paraId="1A76641C" w14:textId="4AEB4E1A" w:rsidR="00607B9B" w:rsidRDefault="00607B9B" w:rsidP="00920BBB"/>
    <w:p w14:paraId="402023AC" w14:textId="2C054A5D" w:rsidR="00607B9B" w:rsidRDefault="00607B9B" w:rsidP="00920BBB"/>
    <w:p w14:paraId="62029332" w14:textId="17D5D4F6" w:rsidR="00607B9B" w:rsidRDefault="00607B9B" w:rsidP="00920BBB"/>
    <w:p w14:paraId="01579526" w14:textId="180173A0" w:rsidR="00607B9B" w:rsidRDefault="00607B9B" w:rsidP="00920BBB"/>
    <w:p w14:paraId="0ABD8A09" w14:textId="24653022" w:rsidR="00607B9B" w:rsidRDefault="00607B9B" w:rsidP="00920BBB"/>
    <w:p w14:paraId="58F454AA" w14:textId="3060EAD1" w:rsidR="00607B9B" w:rsidRDefault="00607B9B" w:rsidP="00920BBB"/>
    <w:p w14:paraId="111D290C" w14:textId="26BC7206" w:rsidR="00607B9B" w:rsidRDefault="00607B9B" w:rsidP="00920BBB"/>
    <w:p w14:paraId="266F20A8" w14:textId="104483A8" w:rsidR="00607B9B" w:rsidRDefault="00607B9B" w:rsidP="00920BBB"/>
    <w:p w14:paraId="2F7B8778" w14:textId="3108CC5A" w:rsidR="00607B9B" w:rsidRDefault="00607B9B" w:rsidP="00920BBB"/>
    <w:p w14:paraId="399476A8" w14:textId="0F98DC55" w:rsidR="00607B9B" w:rsidRDefault="00607B9B" w:rsidP="00920BBB"/>
    <w:p w14:paraId="76495F6C" w14:textId="77DEBB6D" w:rsidR="00607B9B" w:rsidRDefault="00607B9B" w:rsidP="00920BBB"/>
    <w:p w14:paraId="36C934EB" w14:textId="5FFFD9A3" w:rsidR="00607B9B" w:rsidRDefault="00607B9B" w:rsidP="00920BBB"/>
    <w:p w14:paraId="754D19E1" w14:textId="29E6BA83" w:rsidR="00607B9B" w:rsidRDefault="00607B9B" w:rsidP="00920BBB"/>
    <w:p w14:paraId="138DEB1D" w14:textId="468181DD" w:rsidR="00607B9B" w:rsidRDefault="00607B9B" w:rsidP="00920BBB"/>
    <w:p w14:paraId="715FDC51" w14:textId="0593F1E3" w:rsidR="00607B9B" w:rsidRDefault="00607B9B" w:rsidP="00920BBB"/>
    <w:p w14:paraId="17B338A8" w14:textId="5191386E" w:rsidR="00607B9B" w:rsidRDefault="00607B9B" w:rsidP="00920BBB"/>
    <w:p w14:paraId="4B2EC507" w14:textId="5C497B0D" w:rsidR="00607B9B" w:rsidRDefault="00607B9B" w:rsidP="00920BBB"/>
    <w:p w14:paraId="0A0295F1" w14:textId="77777777" w:rsidR="00607B9B" w:rsidRPr="00920BBB" w:rsidRDefault="00607B9B" w:rsidP="00920BBB"/>
    <w:p w14:paraId="7EDE11AA" w14:textId="12ACD438" w:rsidR="00920BBB" w:rsidRDefault="00D57BB2" w:rsidP="00D57BB2">
      <w:pPr>
        <w:jc w:val="center"/>
        <w:rPr>
          <w:rFonts w:ascii="Times New Roman" w:hAnsi="Times New Roman" w:cs="Times New Roman"/>
          <w:b/>
          <w:sz w:val="28"/>
          <w:szCs w:val="28"/>
        </w:rPr>
      </w:pPr>
      <w:r w:rsidRPr="00D57BB2">
        <w:rPr>
          <w:rFonts w:ascii="Times New Roman" w:hAnsi="Times New Roman" w:cs="Times New Roman"/>
          <w:b/>
          <w:sz w:val="28"/>
          <w:szCs w:val="28"/>
        </w:rPr>
        <w:t xml:space="preserve">CASE </w:t>
      </w:r>
      <w:proofErr w:type="gramStart"/>
      <w:r w:rsidRPr="00D57BB2">
        <w:rPr>
          <w:rFonts w:ascii="Times New Roman" w:hAnsi="Times New Roman" w:cs="Times New Roman"/>
          <w:b/>
          <w:sz w:val="28"/>
          <w:szCs w:val="28"/>
        </w:rPr>
        <w:t>STUDY :</w:t>
      </w:r>
      <w:proofErr w:type="gramEnd"/>
      <w:r w:rsidRPr="00D57BB2">
        <w:rPr>
          <w:rFonts w:ascii="Times New Roman" w:hAnsi="Times New Roman" w:cs="Times New Roman"/>
          <w:b/>
          <w:sz w:val="28"/>
          <w:szCs w:val="28"/>
        </w:rPr>
        <w:t xml:space="preserve"> 4</w:t>
      </w:r>
    </w:p>
    <w:p w14:paraId="0B5625A3" w14:textId="1A88DF56" w:rsidR="00D57BB2" w:rsidRDefault="00D57BB2" w:rsidP="00D57BB2">
      <w:pPr>
        <w:rPr>
          <w:rFonts w:ascii="Times New Roman" w:hAnsi="Times New Roman" w:cs="Times New Roman"/>
          <w:b/>
          <w:sz w:val="28"/>
          <w:szCs w:val="28"/>
        </w:rPr>
      </w:pPr>
    </w:p>
    <w:p w14:paraId="32720AA9" w14:textId="40977784" w:rsidR="00D57BB2" w:rsidRPr="00D57BB2" w:rsidRDefault="00D57BB2" w:rsidP="00D57BB2">
      <w:pPr>
        <w:rPr>
          <w:rFonts w:ascii="Times New Roman" w:hAnsi="Times New Roman" w:cs="Times New Roman"/>
          <w:b/>
          <w:sz w:val="28"/>
          <w:szCs w:val="28"/>
        </w:rPr>
      </w:pPr>
      <w:r w:rsidRPr="00D57BB2">
        <w:rPr>
          <w:rFonts w:ascii="Times New Roman" w:hAnsi="Times New Roman" w:cs="Times New Roman"/>
          <w:b/>
          <w:noProof/>
          <w:sz w:val="28"/>
          <w:szCs w:val="28"/>
          <w:lang w:val="en-IN" w:eastAsia="en-IN"/>
        </w:rPr>
        <w:drawing>
          <wp:inline distT="0" distB="0" distL="0" distR="0" wp14:anchorId="0DD0E5B6" wp14:editId="0C525A58">
            <wp:extent cx="5829300" cy="4363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9300" cy="4363720"/>
                    </a:xfrm>
                    <a:prstGeom prst="rect">
                      <a:avLst/>
                    </a:prstGeom>
                  </pic:spPr>
                </pic:pic>
              </a:graphicData>
            </a:graphic>
          </wp:inline>
        </w:drawing>
      </w:r>
    </w:p>
    <w:p w14:paraId="69B41803" w14:textId="77777777" w:rsidR="00920BBB" w:rsidRPr="00920BBB" w:rsidRDefault="00920BBB" w:rsidP="00920BBB"/>
    <w:p w14:paraId="475FEE1F" w14:textId="77777777" w:rsidR="00920BBB" w:rsidRPr="00920BBB" w:rsidRDefault="00920BBB" w:rsidP="00920BBB"/>
    <w:p w14:paraId="76C9A993" w14:textId="77777777" w:rsidR="00920BBB" w:rsidRPr="00920BBB" w:rsidRDefault="00920BBB" w:rsidP="00920BBB"/>
    <w:p w14:paraId="641409E2" w14:textId="77777777" w:rsidR="00920BBB" w:rsidRPr="00920BBB" w:rsidRDefault="00920BBB" w:rsidP="00920BBB"/>
    <w:p w14:paraId="01EF817E" w14:textId="77777777" w:rsidR="00920BBB" w:rsidRPr="00920BBB" w:rsidRDefault="00920BBB" w:rsidP="00920BBB"/>
    <w:p w14:paraId="39BDAC88" w14:textId="77777777" w:rsidR="00920BBB" w:rsidRPr="00920BBB" w:rsidRDefault="00920BBB" w:rsidP="00920BBB"/>
    <w:p w14:paraId="5C4E5C93" w14:textId="77777777" w:rsidR="00607B9B" w:rsidRPr="00BD4AD5" w:rsidRDefault="00607B9B" w:rsidP="00607B9B">
      <w:pPr>
        <w:jc w:val="center"/>
        <w:rPr>
          <w:rFonts w:ascii="Times New Roman" w:hAnsi="Times New Roman" w:cs="Times New Roman"/>
          <w:b/>
          <w:sz w:val="28"/>
          <w:szCs w:val="28"/>
        </w:rPr>
      </w:pPr>
      <w:r w:rsidRPr="00BD4AD5">
        <w:rPr>
          <w:rFonts w:ascii="Times New Roman" w:hAnsi="Times New Roman" w:cs="Times New Roman"/>
          <w:b/>
          <w:sz w:val="28"/>
          <w:szCs w:val="28"/>
        </w:rPr>
        <w:lastRenderedPageBreak/>
        <w:t>EXPERIMENT – 5</w:t>
      </w:r>
    </w:p>
    <w:p w14:paraId="45425D20" w14:textId="77777777" w:rsidR="00607B9B" w:rsidRPr="00A07EF4" w:rsidRDefault="00607B9B" w:rsidP="00A07EF4">
      <w:pPr>
        <w:pStyle w:val="ListParagraph"/>
        <w:numPr>
          <w:ilvl w:val="0"/>
          <w:numId w:val="24"/>
        </w:numPr>
        <w:jc w:val="both"/>
        <w:rPr>
          <w:rFonts w:ascii="Times New Roman" w:hAnsi="Times New Roman" w:cs="Times New Roman"/>
          <w:bCs/>
          <w:sz w:val="28"/>
          <w:szCs w:val="28"/>
        </w:rPr>
      </w:pPr>
      <w:proofErr w:type="gramStart"/>
      <w:r w:rsidRPr="00A07EF4">
        <w:rPr>
          <w:rFonts w:ascii="Times New Roman" w:hAnsi="Times New Roman" w:cs="Times New Roman"/>
          <w:b/>
          <w:sz w:val="28"/>
          <w:szCs w:val="28"/>
        </w:rPr>
        <w:t>AIM :</w:t>
      </w:r>
      <w:proofErr w:type="gramEnd"/>
      <w:r w:rsidRPr="00A07EF4">
        <w:rPr>
          <w:rFonts w:ascii="Times New Roman" w:hAnsi="Times New Roman" w:cs="Times New Roman"/>
          <w:b/>
          <w:sz w:val="28"/>
          <w:szCs w:val="28"/>
        </w:rPr>
        <w:t xml:space="preserve"> </w:t>
      </w:r>
      <w:r w:rsidRPr="00A07EF4">
        <w:rPr>
          <w:rFonts w:ascii="Times New Roman" w:hAnsi="Times New Roman" w:cs="Times New Roman"/>
          <w:bCs/>
          <w:sz w:val="28"/>
          <w:szCs w:val="28"/>
        </w:rPr>
        <w:t>Apply array methods and object handling; create a cart total calculator with discount logic. </w:t>
      </w:r>
    </w:p>
    <w:p w14:paraId="1DFB79C8" w14:textId="77777777" w:rsidR="00607B9B" w:rsidRPr="00A07EF4" w:rsidRDefault="00607B9B" w:rsidP="00A07EF4">
      <w:pPr>
        <w:pStyle w:val="ListParagraph"/>
        <w:ind w:left="360"/>
        <w:jc w:val="both"/>
        <w:rPr>
          <w:rFonts w:ascii="Times New Roman" w:hAnsi="Times New Roman" w:cs="Times New Roman"/>
          <w:bCs/>
          <w:sz w:val="28"/>
          <w:szCs w:val="28"/>
        </w:rPr>
      </w:pPr>
    </w:p>
    <w:p w14:paraId="537BA960" w14:textId="77777777" w:rsidR="00607B9B" w:rsidRPr="00A07EF4" w:rsidRDefault="00607B9B" w:rsidP="00A07EF4">
      <w:pPr>
        <w:pStyle w:val="ListParagraph"/>
        <w:numPr>
          <w:ilvl w:val="0"/>
          <w:numId w:val="24"/>
        </w:numPr>
        <w:jc w:val="both"/>
        <w:rPr>
          <w:rFonts w:ascii="Times New Roman" w:hAnsi="Times New Roman" w:cs="Times New Roman"/>
          <w:sz w:val="28"/>
          <w:szCs w:val="28"/>
        </w:rPr>
      </w:pPr>
      <w:r w:rsidRPr="00A07EF4">
        <w:rPr>
          <w:rFonts w:ascii="Times New Roman" w:hAnsi="Times New Roman" w:cs="Times New Roman"/>
          <w:b/>
          <w:sz w:val="28"/>
          <w:szCs w:val="28"/>
        </w:rPr>
        <w:t xml:space="preserve">SOFTWARE TOOLS </w:t>
      </w:r>
      <w:proofErr w:type="gramStart"/>
      <w:r w:rsidRPr="00A07EF4">
        <w:rPr>
          <w:rFonts w:ascii="Times New Roman" w:hAnsi="Times New Roman" w:cs="Times New Roman"/>
          <w:b/>
          <w:sz w:val="28"/>
          <w:szCs w:val="28"/>
        </w:rPr>
        <w:t>REQUIRED :</w:t>
      </w:r>
      <w:proofErr w:type="gramEnd"/>
      <w:r w:rsidRPr="00A07EF4">
        <w:rPr>
          <w:rFonts w:ascii="Times New Roman" w:hAnsi="Times New Roman" w:cs="Times New Roman"/>
          <w:bCs/>
          <w:sz w:val="28"/>
          <w:szCs w:val="28"/>
        </w:rPr>
        <w:t xml:space="preserve"> </w:t>
      </w:r>
      <w:r w:rsidRPr="00A07EF4">
        <w:rPr>
          <w:rFonts w:ascii="Times New Roman" w:hAnsi="Times New Roman" w:cs="Times New Roman"/>
          <w:sz w:val="28"/>
          <w:szCs w:val="28"/>
        </w:rPr>
        <w:t>Visual Studio Code, Google Chrome, HTML5, CSS3, and JavaScript.</w:t>
      </w:r>
    </w:p>
    <w:p w14:paraId="4A1D98CC" w14:textId="77777777" w:rsidR="00607B9B" w:rsidRPr="00A07EF4" w:rsidRDefault="00607B9B" w:rsidP="00A07EF4">
      <w:pPr>
        <w:pStyle w:val="ListParagraph"/>
        <w:jc w:val="both"/>
        <w:rPr>
          <w:rFonts w:ascii="Times New Roman" w:hAnsi="Times New Roman" w:cs="Times New Roman"/>
          <w:sz w:val="28"/>
          <w:szCs w:val="28"/>
        </w:rPr>
      </w:pPr>
    </w:p>
    <w:p w14:paraId="6C7BAA8A" w14:textId="77777777" w:rsidR="00607B9B" w:rsidRPr="00A07EF4" w:rsidRDefault="00607B9B" w:rsidP="00A07EF4">
      <w:pPr>
        <w:pStyle w:val="ListParagraph"/>
        <w:numPr>
          <w:ilvl w:val="0"/>
          <w:numId w:val="24"/>
        </w:numPr>
        <w:jc w:val="both"/>
        <w:rPr>
          <w:rFonts w:ascii="Times New Roman" w:hAnsi="Times New Roman" w:cs="Times New Roman"/>
          <w:b/>
          <w:sz w:val="28"/>
          <w:szCs w:val="28"/>
        </w:rPr>
      </w:pPr>
      <w:proofErr w:type="gramStart"/>
      <w:r w:rsidRPr="00A07EF4">
        <w:rPr>
          <w:rFonts w:ascii="Times New Roman" w:hAnsi="Times New Roman" w:cs="Times New Roman"/>
          <w:b/>
          <w:sz w:val="28"/>
          <w:szCs w:val="28"/>
        </w:rPr>
        <w:t>THEORY :</w:t>
      </w:r>
      <w:proofErr w:type="gramEnd"/>
      <w:r w:rsidRPr="00A07EF4">
        <w:rPr>
          <w:rFonts w:ascii="Times New Roman" w:hAnsi="Times New Roman" w:cs="Times New Roman"/>
          <w:b/>
          <w:sz w:val="28"/>
          <w:szCs w:val="28"/>
        </w:rPr>
        <w:t xml:space="preserve"> </w:t>
      </w:r>
    </w:p>
    <w:p w14:paraId="5F4A6791"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Objects</w:t>
      </w:r>
    </w:p>
    <w:p w14:paraId="44741432"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object</w:t>
      </w:r>
      <w:r w:rsidRPr="00A07EF4">
        <w:rPr>
          <w:rFonts w:ascii="Times New Roman" w:eastAsia="Times New Roman" w:hAnsi="Times New Roman" w:cs="Times New Roman"/>
          <w:sz w:val="28"/>
          <w:szCs w:val="28"/>
          <w:lang w:val="en-IN" w:eastAsia="en-IN"/>
        </w:rPr>
        <w:t xml:space="preserve"> is a standalone entity that stores data as key-value pairs. In an e-commerce context, a single product is represented as an object where keys like name, price, and quantity hold the product's specific details. </w:t>
      </w:r>
    </w:p>
    <w:p w14:paraId="343798EF"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Arrays</w:t>
      </w:r>
    </w:p>
    <w:p w14:paraId="53F2C956"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array</w:t>
      </w:r>
      <w:r w:rsidRPr="00A07EF4">
        <w:rPr>
          <w:rFonts w:ascii="Times New Roman" w:eastAsia="Times New Roman" w:hAnsi="Times New Roman" w:cs="Times New Roman"/>
          <w:sz w:val="28"/>
          <w:szCs w:val="28"/>
          <w:lang w:val="en-IN" w:eastAsia="en-IN"/>
        </w:rPr>
        <w:t xml:space="preserve"> is an ordered list used to store multiple values in a single variable. It allows you to group similar data types together, make it easy to track a collection of items sequentially using index numbers. </w:t>
      </w:r>
    </w:p>
    <w:p w14:paraId="2422D125"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Arrays of Objects</w:t>
      </w:r>
    </w:p>
    <w:p w14:paraId="66BE374E"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array of objects</w:t>
      </w:r>
      <w:r w:rsidRPr="00A07EF4">
        <w:rPr>
          <w:rFonts w:ascii="Times New Roman" w:eastAsia="Times New Roman" w:hAnsi="Times New Roman" w:cs="Times New Roman"/>
          <w:sz w:val="28"/>
          <w:szCs w:val="28"/>
          <w:lang w:val="en-IN" w:eastAsia="en-IN"/>
        </w:rPr>
        <w:t xml:space="preserve"> combines both structures by storing multiple objects inside a single array. This represents the shopping cart itself, where each element in the array is an object containing a specific product's data. </w:t>
      </w:r>
    </w:p>
    <w:p w14:paraId="2A5C9463"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JavaScript array methods process this collection efficiently without manual loops: </w:t>
      </w:r>
    </w:p>
    <w:p w14:paraId="3CB566C4" w14:textId="77777777"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bCs/>
          <w:sz w:val="28"/>
          <w:szCs w:val="28"/>
          <w:lang w:val="en-IN" w:eastAsia="en-IN"/>
        </w:rPr>
        <w:t>filter(</w:t>
      </w:r>
      <w:proofErr w:type="gramEnd"/>
      <w:r w:rsidRPr="00A07EF4">
        <w:rPr>
          <w:rFonts w:ascii="Times New Roman" w:eastAsia="Times New Roman" w:hAnsi="Times New Roman" w:cs="Times New Roman"/>
          <w:bCs/>
          <w:sz w:val="28"/>
          <w:szCs w:val="28"/>
          <w:lang w:val="en-IN" w:eastAsia="en-IN"/>
        </w:rPr>
        <w:t>)</w:t>
      </w:r>
      <w:r w:rsidRPr="00A07EF4">
        <w:rPr>
          <w:rFonts w:ascii="Times New Roman" w:eastAsia="Times New Roman" w:hAnsi="Times New Roman" w:cs="Times New Roman"/>
          <w:sz w:val="28"/>
          <w:szCs w:val="28"/>
          <w:lang w:val="en-IN" w:eastAsia="en-IN"/>
        </w:rPr>
        <w:t>: Separates specific items based on a condition.</w:t>
      </w:r>
    </w:p>
    <w:p w14:paraId="16344E03" w14:textId="77777777" w:rsidR="00607B9B" w:rsidRPr="00A07EF4" w:rsidRDefault="00607B9B" w:rsidP="00A07EF4">
      <w:pPr>
        <w:spacing w:after="0" w:line="240" w:lineRule="auto"/>
        <w:ind w:left="360"/>
        <w:jc w:val="both"/>
        <w:rPr>
          <w:rFonts w:ascii="Times New Roman" w:eastAsia="Times New Roman" w:hAnsi="Times New Roman" w:cs="Times New Roman"/>
          <w:sz w:val="28"/>
          <w:szCs w:val="28"/>
          <w:lang w:val="en-IN" w:eastAsia="en-IN"/>
        </w:rPr>
      </w:pPr>
    </w:p>
    <w:p w14:paraId="6FA196A3" w14:textId="77777777"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bCs/>
          <w:sz w:val="28"/>
          <w:szCs w:val="28"/>
          <w:lang w:val="en-IN" w:eastAsia="en-IN"/>
        </w:rPr>
        <w:t>reduce(</w:t>
      </w:r>
      <w:proofErr w:type="gramEnd"/>
      <w:r w:rsidRPr="00A07EF4">
        <w:rPr>
          <w:rFonts w:ascii="Times New Roman" w:eastAsia="Times New Roman" w:hAnsi="Times New Roman" w:cs="Times New Roman"/>
          <w:bCs/>
          <w:sz w:val="28"/>
          <w:szCs w:val="28"/>
          <w:lang w:val="en-IN" w:eastAsia="en-IN"/>
        </w:rPr>
        <w:t>)</w:t>
      </w:r>
      <w:r w:rsidRPr="00A07EF4">
        <w:rPr>
          <w:rFonts w:ascii="Times New Roman" w:eastAsia="Times New Roman" w:hAnsi="Times New Roman" w:cs="Times New Roman"/>
          <w:sz w:val="28"/>
          <w:szCs w:val="28"/>
          <w:lang w:val="en-IN" w:eastAsia="en-IN"/>
        </w:rPr>
        <w:t>: Combines item costs into a single cart subtotal.</w:t>
      </w:r>
    </w:p>
    <w:p w14:paraId="251CEB58" w14:textId="77777777" w:rsidR="00607B9B" w:rsidRPr="00A07EF4" w:rsidRDefault="00607B9B" w:rsidP="00A07EF4">
      <w:pPr>
        <w:spacing w:after="0" w:line="240" w:lineRule="auto"/>
        <w:ind w:left="360"/>
        <w:jc w:val="both"/>
        <w:rPr>
          <w:rFonts w:ascii="Times New Roman" w:eastAsia="Times New Roman" w:hAnsi="Times New Roman" w:cs="Times New Roman"/>
          <w:sz w:val="28"/>
          <w:szCs w:val="28"/>
          <w:lang w:val="en-IN" w:eastAsia="en-IN"/>
        </w:rPr>
      </w:pPr>
    </w:p>
    <w:p w14:paraId="20EBB8BD" w14:textId="3BCA58F0"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Cs/>
          <w:sz w:val="28"/>
          <w:szCs w:val="28"/>
          <w:lang w:val="en-IN" w:eastAsia="en-IN"/>
        </w:rPr>
        <w:t>Discount Logic</w:t>
      </w:r>
      <w:r w:rsidRPr="00A07EF4">
        <w:rPr>
          <w:rFonts w:ascii="Times New Roman" w:eastAsia="Times New Roman" w:hAnsi="Times New Roman" w:cs="Times New Roman"/>
          <w:sz w:val="28"/>
          <w:szCs w:val="28"/>
          <w:lang w:val="en-IN" w:eastAsia="en-IN"/>
        </w:rPr>
        <w:t xml:space="preserve">: Uses conditional statements to subtract values if totals meet specific rules. </w:t>
      </w:r>
    </w:p>
    <w:p w14:paraId="3A805717" w14:textId="77777777" w:rsidR="00607B9B" w:rsidRPr="00A07EF4" w:rsidRDefault="00607B9B" w:rsidP="00A07EF4">
      <w:pPr>
        <w:rPr>
          <w:rFonts w:asciiTheme="majorHAnsi" w:hAnsiTheme="majorHAnsi" w:cstheme="majorHAnsi"/>
          <w:bCs/>
          <w:sz w:val="28"/>
          <w:szCs w:val="28"/>
        </w:rPr>
      </w:pPr>
    </w:p>
    <w:p w14:paraId="1600E701" w14:textId="6FEB5D82" w:rsidR="00920BBB" w:rsidRDefault="00607B9B" w:rsidP="00920BBB">
      <w:pPr>
        <w:rPr>
          <w:rFonts w:ascii="Times New Roman" w:hAnsi="Times New Roman" w:cs="Times New Roman"/>
          <w:b/>
          <w:sz w:val="28"/>
          <w:szCs w:val="28"/>
        </w:rPr>
      </w:pPr>
      <w:r w:rsidRPr="00607B9B">
        <w:rPr>
          <w:rFonts w:ascii="Times New Roman" w:hAnsi="Times New Roman" w:cs="Times New Roman"/>
          <w:b/>
          <w:sz w:val="28"/>
          <w:szCs w:val="28"/>
        </w:rPr>
        <w:lastRenderedPageBreak/>
        <w:t xml:space="preserve">4. </w:t>
      </w:r>
      <w:proofErr w:type="gramStart"/>
      <w:r w:rsidRPr="00607B9B">
        <w:rPr>
          <w:rFonts w:ascii="Times New Roman" w:hAnsi="Times New Roman" w:cs="Times New Roman"/>
          <w:b/>
          <w:sz w:val="28"/>
          <w:szCs w:val="28"/>
        </w:rPr>
        <w:t>CODE :</w:t>
      </w:r>
      <w:proofErr w:type="gramEnd"/>
      <w:r w:rsidRPr="00607B9B">
        <w:rPr>
          <w:rFonts w:ascii="Times New Roman" w:hAnsi="Times New Roman" w:cs="Times New Roman"/>
          <w:b/>
          <w:sz w:val="28"/>
          <w:szCs w:val="28"/>
        </w:rPr>
        <w:t xml:space="preserve"> </w:t>
      </w:r>
    </w:p>
    <w:p w14:paraId="68833DB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DOCTYPE</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html</w:t>
      </w:r>
      <w:r w:rsidRPr="00607B9B">
        <w:rPr>
          <w:rFonts w:ascii="Consolas" w:eastAsia="Times New Roman" w:hAnsi="Consolas" w:cs="Times New Roman"/>
          <w:color w:val="808080"/>
          <w:sz w:val="16"/>
          <w:szCs w:val="16"/>
          <w:lang w:val="en-IN" w:eastAsia="en-IN"/>
        </w:rPr>
        <w:t>&gt;</w:t>
      </w:r>
    </w:p>
    <w:p w14:paraId="0DE2A6A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html</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lang</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en</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w:t>
      </w:r>
    </w:p>
    <w:p w14:paraId="4B2088C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head</w:t>
      </w:r>
      <w:r w:rsidRPr="00607B9B">
        <w:rPr>
          <w:rFonts w:ascii="Consolas" w:eastAsia="Times New Roman" w:hAnsi="Consolas" w:cs="Times New Roman"/>
          <w:color w:val="808080"/>
          <w:sz w:val="16"/>
          <w:szCs w:val="16"/>
          <w:lang w:val="en-IN" w:eastAsia="en-IN"/>
        </w:rPr>
        <w:t>&gt;</w:t>
      </w:r>
    </w:p>
    <w:p w14:paraId="3A2CC71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title</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Shopping Cart Calculator</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title</w:t>
      </w:r>
      <w:r w:rsidRPr="00607B9B">
        <w:rPr>
          <w:rFonts w:ascii="Consolas" w:eastAsia="Times New Roman" w:hAnsi="Consolas" w:cs="Times New Roman"/>
          <w:color w:val="808080"/>
          <w:sz w:val="16"/>
          <w:szCs w:val="16"/>
          <w:lang w:val="en-IN" w:eastAsia="en-IN"/>
        </w:rPr>
        <w:t>&gt;</w:t>
      </w:r>
    </w:p>
    <w:p w14:paraId="62DD793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head</w:t>
      </w:r>
      <w:r w:rsidRPr="00607B9B">
        <w:rPr>
          <w:rFonts w:ascii="Consolas" w:eastAsia="Times New Roman" w:hAnsi="Consolas" w:cs="Times New Roman"/>
          <w:color w:val="808080"/>
          <w:sz w:val="16"/>
          <w:szCs w:val="16"/>
          <w:lang w:val="en-IN" w:eastAsia="en-IN"/>
        </w:rPr>
        <w:t>&gt;</w:t>
      </w:r>
    </w:p>
    <w:p w14:paraId="657F3879"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body</w:t>
      </w:r>
      <w:r w:rsidRPr="00607B9B">
        <w:rPr>
          <w:rFonts w:ascii="Consolas" w:eastAsia="Times New Roman" w:hAnsi="Consolas" w:cs="Times New Roman"/>
          <w:color w:val="808080"/>
          <w:sz w:val="16"/>
          <w:szCs w:val="16"/>
          <w:lang w:val="en-IN" w:eastAsia="en-IN"/>
        </w:rPr>
        <w:t>&gt;</w:t>
      </w:r>
    </w:p>
    <w:p w14:paraId="5CA6547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403699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Student Details Section --&gt;</w:t>
      </w:r>
    </w:p>
    <w:p w14:paraId="41F7AD1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55B7108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Name:</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 xml:space="preserve"> Arya Khandekar</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6B031E4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PRN:</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 xml:space="preserve"> 24070521219</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71AE86C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4F76590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hr</w:t>
      </w:r>
      <w:r w:rsidRPr="00607B9B">
        <w:rPr>
          <w:rFonts w:ascii="Consolas" w:eastAsia="Times New Roman" w:hAnsi="Consolas" w:cs="Times New Roman"/>
          <w:color w:val="808080"/>
          <w:sz w:val="16"/>
          <w:szCs w:val="16"/>
          <w:lang w:val="en-IN" w:eastAsia="en-IN"/>
        </w:rPr>
        <w:t>&gt;</w:t>
      </w:r>
    </w:p>
    <w:p w14:paraId="0A42A42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99F7B7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h2</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Simple Shopping Cart</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h2</w:t>
      </w:r>
      <w:r w:rsidRPr="00607B9B">
        <w:rPr>
          <w:rFonts w:ascii="Consolas" w:eastAsia="Times New Roman" w:hAnsi="Consolas" w:cs="Times New Roman"/>
          <w:color w:val="808080"/>
          <w:sz w:val="16"/>
          <w:szCs w:val="16"/>
          <w:lang w:val="en-IN" w:eastAsia="en-IN"/>
        </w:rPr>
        <w:t>&gt;</w:t>
      </w:r>
    </w:p>
    <w:p w14:paraId="3650C9F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460EFF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Input Form (One below the other using &lt;</w:t>
      </w:r>
      <w:proofErr w:type="spellStart"/>
      <w:r w:rsidRPr="00607B9B">
        <w:rPr>
          <w:rFonts w:ascii="Consolas" w:eastAsia="Times New Roman" w:hAnsi="Consolas" w:cs="Times New Roman"/>
          <w:color w:val="8B949E"/>
          <w:sz w:val="16"/>
          <w:szCs w:val="16"/>
          <w:lang w:val="en-IN" w:eastAsia="en-IN"/>
        </w:rPr>
        <w:t>br</w:t>
      </w:r>
      <w:proofErr w:type="spellEnd"/>
      <w:r w:rsidRPr="00607B9B">
        <w:rPr>
          <w:rFonts w:ascii="Consolas" w:eastAsia="Times New Roman" w:hAnsi="Consolas" w:cs="Times New Roman"/>
          <w:color w:val="8B949E"/>
          <w:sz w:val="16"/>
          <w:szCs w:val="16"/>
          <w:lang w:val="en-IN" w:eastAsia="en-IN"/>
        </w:rPr>
        <w:t>&gt; tags) --&gt;</w:t>
      </w:r>
    </w:p>
    <w:p w14:paraId="25E3559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1D5645F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Item Name:</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11C5CCC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"text"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itemName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item name"</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6C4C9CF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22DB66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Quantity:</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3EBC243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"number"</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itemQty</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quantity"</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52C69A7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282189F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Price (</w:t>
      </w:r>
      <w:proofErr w:type="gramStart"/>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808080"/>
          <w:sz w:val="16"/>
          <w:szCs w:val="16"/>
          <w:lang w:val="en-IN" w:eastAsia="en-IN"/>
        </w:rPr>
        <w:t>&lt;</w:t>
      </w:r>
      <w:proofErr w:type="gramEnd"/>
      <w:r w:rsidRPr="00607B9B">
        <w:rPr>
          <w:rFonts w:ascii="Consolas" w:eastAsia="Times New Roman" w:hAnsi="Consolas" w:cs="Times New Roman"/>
          <w:color w:val="808080"/>
          <w:sz w:val="16"/>
          <w:szCs w:val="16"/>
          <w:lang w:val="en-IN" w:eastAsia="en-IN"/>
        </w:rPr>
        <w: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29B5EF4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"number"</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itemPrice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price"</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43A8E23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0FA272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button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onclick</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proofErr w:type="gramStart"/>
      <w:r w:rsidRPr="00607B9B">
        <w:rPr>
          <w:rFonts w:ascii="Consolas" w:eastAsia="Times New Roman" w:hAnsi="Consolas" w:cs="Times New Roman"/>
          <w:color w:val="D2A8FF"/>
          <w:sz w:val="16"/>
          <w:szCs w:val="16"/>
          <w:lang w:val="en-IN" w:eastAsia="en-IN"/>
        </w:rPr>
        <w:t>addItem</w:t>
      </w:r>
      <w:proofErr w:type="spellEnd"/>
      <w:r w:rsidRPr="00607B9B">
        <w:rPr>
          <w:rFonts w:ascii="Consolas" w:eastAsia="Times New Roman" w:hAnsi="Consolas" w:cs="Times New Roman"/>
          <w:color w:val="A5D6FF"/>
          <w:sz w:val="16"/>
          <w:szCs w:val="16"/>
          <w:lang w:val="en-IN" w:eastAsia="en-IN"/>
        </w:rPr>
        <w:t>(</w:t>
      </w:r>
      <w:proofErr w:type="gram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Add to Cart</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button</w:t>
      </w:r>
      <w:r w:rsidRPr="00607B9B">
        <w:rPr>
          <w:rFonts w:ascii="Consolas" w:eastAsia="Times New Roman" w:hAnsi="Consolas" w:cs="Times New Roman"/>
          <w:color w:val="808080"/>
          <w:sz w:val="16"/>
          <w:szCs w:val="16"/>
          <w:lang w:val="en-IN" w:eastAsia="en-IN"/>
        </w:rPr>
        <w:t>&gt;</w:t>
      </w:r>
    </w:p>
    <w:p w14:paraId="57BCC33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7F9A93E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828430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Display area for items --&gt;</w:t>
      </w:r>
    </w:p>
    <w:p w14:paraId="6BA156F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h4</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Cart Items:</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h4</w:t>
      </w:r>
      <w:r w:rsidRPr="00607B9B">
        <w:rPr>
          <w:rFonts w:ascii="Consolas" w:eastAsia="Times New Roman" w:hAnsi="Consolas" w:cs="Times New Roman"/>
          <w:color w:val="808080"/>
          <w:sz w:val="16"/>
          <w:szCs w:val="16"/>
          <w:lang w:val="en-IN" w:eastAsia="en-IN"/>
        </w:rPr>
        <w:t>&gt;</w:t>
      </w:r>
    </w:p>
    <w:p w14:paraId="2792044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ul</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itemList</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ul</w:t>
      </w:r>
      <w:r w:rsidRPr="00607B9B">
        <w:rPr>
          <w:rFonts w:ascii="Consolas" w:eastAsia="Times New Roman" w:hAnsi="Consolas" w:cs="Times New Roman"/>
          <w:color w:val="808080"/>
          <w:sz w:val="16"/>
          <w:szCs w:val="16"/>
          <w:lang w:val="en-IN" w:eastAsia="en-IN"/>
        </w:rPr>
        <w:t>&gt;</w:t>
      </w:r>
    </w:p>
    <w:p w14:paraId="27BA89E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A4A588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Display area for calculated totals --&gt;</w:t>
      </w:r>
    </w:p>
    <w:p w14:paraId="5132666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158EEB2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Subtotal: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"subtotal"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0</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26DF6B4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discountMsg</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style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color</w:t>
      </w:r>
      <w:proofErr w:type="spellEnd"/>
      <w:r w:rsidRPr="00607B9B">
        <w:rPr>
          <w:rFonts w:ascii="Consolas" w:eastAsia="Times New Roman" w:hAnsi="Consolas" w:cs="Times New Roman"/>
          <w:color w:val="A5D6FF"/>
          <w:sz w:val="16"/>
          <w:szCs w:val="16"/>
          <w:lang w:val="en-IN" w:eastAsia="en-IN"/>
        </w:rPr>
        <w:t>: orange; font-weight: bold;"</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6422E97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lastRenderedPageBreak/>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h3</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Final Total: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finalTotal</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0</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h3</w:t>
      </w:r>
      <w:r w:rsidRPr="00607B9B">
        <w:rPr>
          <w:rFonts w:ascii="Consolas" w:eastAsia="Times New Roman" w:hAnsi="Consolas" w:cs="Times New Roman"/>
          <w:color w:val="808080"/>
          <w:sz w:val="16"/>
          <w:szCs w:val="16"/>
          <w:lang w:val="en-IN" w:eastAsia="en-IN"/>
        </w:rPr>
        <w:t>&gt;</w:t>
      </w:r>
    </w:p>
    <w:p w14:paraId="2A636B4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4318201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0F95131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script</w:t>
      </w:r>
      <w:r w:rsidRPr="00607B9B">
        <w:rPr>
          <w:rFonts w:ascii="Consolas" w:eastAsia="Times New Roman" w:hAnsi="Consolas" w:cs="Times New Roman"/>
          <w:color w:val="808080"/>
          <w:sz w:val="16"/>
          <w:szCs w:val="16"/>
          <w:lang w:val="en-IN" w:eastAsia="en-IN"/>
        </w:rPr>
        <w:t>&gt;</w:t>
      </w:r>
    </w:p>
    <w:p w14:paraId="650B0EC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1. ARRAY: Create an empty array list to hold item objects</w:t>
      </w:r>
    </w:p>
    <w:p w14:paraId="7443FBC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D4D4D4"/>
          <w:sz w:val="16"/>
          <w:szCs w:val="16"/>
          <w:lang w:val="en-IN" w:eastAsia="en-IN"/>
        </w:rPr>
        <w:t xml:space="preserve"> = [];</w:t>
      </w:r>
    </w:p>
    <w:p w14:paraId="6F1F06A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144F8DE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Function to handle adding items from inputs into our array</w:t>
      </w:r>
    </w:p>
    <w:p w14:paraId="4B03071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FF7B72"/>
          <w:sz w:val="16"/>
          <w:szCs w:val="16"/>
          <w:lang w:val="en-IN" w:eastAsia="en-IN"/>
        </w:rPr>
        <w:t>function</w:t>
      </w:r>
      <w:r w:rsidRPr="00607B9B">
        <w:rPr>
          <w:rFonts w:ascii="Consolas" w:eastAsia="Times New Roman" w:hAnsi="Consolas" w:cs="Times New Roman"/>
          <w:color w:val="D4D4D4"/>
          <w:sz w:val="16"/>
          <w:szCs w:val="16"/>
          <w:lang w:val="en-IN" w:eastAsia="en-IN"/>
        </w:rPr>
        <w:t xml:space="preserve"> </w:t>
      </w:r>
      <w:proofErr w:type="spellStart"/>
      <w:proofErr w:type="gramStart"/>
      <w:r w:rsidRPr="00607B9B">
        <w:rPr>
          <w:rFonts w:ascii="Consolas" w:eastAsia="Times New Roman" w:hAnsi="Consolas" w:cs="Times New Roman"/>
          <w:color w:val="D2A8FF"/>
          <w:sz w:val="16"/>
          <w:szCs w:val="16"/>
          <w:lang w:val="en-IN" w:eastAsia="en-IN"/>
        </w:rPr>
        <w:t>addItem</w:t>
      </w:r>
      <w:proofErr w:type="spellEnd"/>
      <w:r w:rsidRPr="00607B9B">
        <w:rPr>
          <w:rFonts w:ascii="Consolas" w:eastAsia="Times New Roman" w:hAnsi="Consolas" w:cs="Times New Roman"/>
          <w:color w:val="D4D4D4"/>
          <w:sz w:val="16"/>
          <w:szCs w:val="16"/>
          <w:lang w:val="en-IN" w:eastAsia="en-IN"/>
        </w:rPr>
        <w:t>(</w:t>
      </w:r>
      <w:proofErr w:type="gramEnd"/>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C9D1D9"/>
          <w:sz w:val="16"/>
          <w:szCs w:val="16"/>
          <w:lang w:val="en-IN" w:eastAsia="en-IN"/>
        </w:rPr>
        <w:t>{</w:t>
      </w:r>
    </w:p>
    <w:p w14:paraId="4E34F8F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nameInput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itemName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).value;</w:t>
      </w:r>
    </w:p>
    <w:p w14:paraId="613F16B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qtyInput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4EC9B0"/>
          <w:sz w:val="16"/>
          <w:szCs w:val="16"/>
          <w:lang w:val="en-IN" w:eastAsia="en-IN"/>
        </w:rPr>
        <w:t>Number</w:t>
      </w:r>
      <w:r w:rsidRPr="00607B9B">
        <w:rPr>
          <w:rFonts w:ascii="Consolas" w:eastAsia="Times New Roman" w:hAnsi="Consolas" w:cs="Times New Roman"/>
          <w:color w:val="C9D1D9"/>
          <w:sz w:val="16"/>
          <w:szCs w:val="16"/>
          <w:lang w:val="en-IN" w:eastAsia="en-IN"/>
        </w:rPr>
        <w:t>(</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itemQty</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).value);</w:t>
      </w:r>
    </w:p>
    <w:p w14:paraId="4C57F45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priceInput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4EC9B0"/>
          <w:sz w:val="16"/>
          <w:szCs w:val="16"/>
          <w:lang w:val="en-IN" w:eastAsia="en-IN"/>
        </w:rPr>
        <w:t>Number</w:t>
      </w:r>
      <w:r w:rsidRPr="00607B9B">
        <w:rPr>
          <w:rFonts w:ascii="Consolas" w:eastAsia="Times New Roman" w:hAnsi="Consolas" w:cs="Times New Roman"/>
          <w:color w:val="C9D1D9"/>
          <w:sz w:val="16"/>
          <w:szCs w:val="16"/>
          <w:lang w:val="en-IN" w:eastAsia="en-IN"/>
        </w:rPr>
        <w:t>(</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itemPrice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).value);</w:t>
      </w:r>
    </w:p>
    <w:p w14:paraId="6544FFA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23115C6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Simple validation check to ensure inputs are not blank</w:t>
      </w:r>
    </w:p>
    <w:p w14:paraId="6C138D7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if</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nameInput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priceInput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&lt;=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qtyInput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&lt;=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 {</w:t>
      </w:r>
    </w:p>
    <w:p w14:paraId="4528416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DCDCAA"/>
          <w:sz w:val="16"/>
          <w:szCs w:val="16"/>
          <w:lang w:val="en-IN" w:eastAsia="en-IN"/>
        </w:rPr>
        <w:t>alert</w:t>
      </w:r>
      <w:r w:rsidRPr="00607B9B">
        <w:rPr>
          <w:rFonts w:ascii="Consolas" w:eastAsia="Times New Roman" w:hAnsi="Consolas" w:cs="Times New Roman"/>
          <w:color w:val="C9D1D9"/>
          <w:sz w:val="16"/>
          <w:szCs w:val="16"/>
          <w:lang w:val="en-IN" w:eastAsia="en-IN"/>
        </w:rPr>
        <w:t>(</w:t>
      </w:r>
      <w:proofErr w:type="gramEnd"/>
      <w:r w:rsidRPr="00607B9B">
        <w:rPr>
          <w:rFonts w:ascii="Consolas" w:eastAsia="Times New Roman" w:hAnsi="Consolas" w:cs="Times New Roman"/>
          <w:color w:val="A5D6FF"/>
          <w:sz w:val="16"/>
          <w:szCs w:val="16"/>
          <w:lang w:val="en-IN" w:eastAsia="en-IN"/>
        </w:rPr>
        <w:t>"Please enter valid item details."</w:t>
      </w:r>
      <w:r w:rsidRPr="00607B9B">
        <w:rPr>
          <w:rFonts w:ascii="Consolas" w:eastAsia="Times New Roman" w:hAnsi="Consolas" w:cs="Times New Roman"/>
          <w:color w:val="C9D1D9"/>
          <w:sz w:val="16"/>
          <w:szCs w:val="16"/>
          <w:lang w:val="en-IN" w:eastAsia="en-IN"/>
        </w:rPr>
        <w:t>);</w:t>
      </w:r>
    </w:p>
    <w:p w14:paraId="3462582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return</w:t>
      </w:r>
      <w:r w:rsidRPr="00607B9B">
        <w:rPr>
          <w:rFonts w:ascii="Consolas" w:eastAsia="Times New Roman" w:hAnsi="Consolas" w:cs="Times New Roman"/>
          <w:color w:val="C9D1D9"/>
          <w:sz w:val="16"/>
          <w:szCs w:val="16"/>
          <w:lang w:val="en-IN" w:eastAsia="en-IN"/>
        </w:rPr>
        <w:t>;</w:t>
      </w:r>
    </w:p>
    <w:p w14:paraId="3BDC7F1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1503CA8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D7C7F1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2. OBJECTS: Bundle input values into a single item object</w:t>
      </w:r>
    </w:p>
    <w:p w14:paraId="3C24997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itemObj</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 </w:t>
      </w:r>
    </w:p>
    <w:p w14:paraId="631FD9E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name</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nameInput</w:t>
      </w:r>
      <w:proofErr w:type="spellEnd"/>
      <w:r w:rsidRPr="00607B9B">
        <w:rPr>
          <w:rFonts w:ascii="Consolas" w:eastAsia="Times New Roman" w:hAnsi="Consolas" w:cs="Times New Roman"/>
          <w:color w:val="C9D1D9"/>
          <w:sz w:val="16"/>
          <w:szCs w:val="16"/>
          <w:lang w:val="en-IN" w:eastAsia="en-IN"/>
        </w:rPr>
        <w:t xml:space="preserve">, </w:t>
      </w:r>
    </w:p>
    <w:p w14:paraId="57F70F7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quantity</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qtyInput</w:t>
      </w:r>
      <w:proofErr w:type="spellEnd"/>
      <w:r w:rsidRPr="00607B9B">
        <w:rPr>
          <w:rFonts w:ascii="Consolas" w:eastAsia="Times New Roman" w:hAnsi="Consolas" w:cs="Times New Roman"/>
          <w:color w:val="C9D1D9"/>
          <w:sz w:val="16"/>
          <w:szCs w:val="16"/>
          <w:lang w:val="en-IN" w:eastAsia="en-IN"/>
        </w:rPr>
        <w:t>,</w:t>
      </w:r>
    </w:p>
    <w:p w14:paraId="3C1929F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price</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priceInput</w:t>
      </w:r>
      <w:proofErr w:type="spellEnd"/>
      <w:r w:rsidRPr="00607B9B">
        <w:rPr>
          <w:rFonts w:ascii="Consolas" w:eastAsia="Times New Roman" w:hAnsi="Consolas" w:cs="Times New Roman"/>
          <w:color w:val="C9D1D9"/>
          <w:sz w:val="16"/>
          <w:szCs w:val="16"/>
          <w:lang w:val="en-IN" w:eastAsia="en-IN"/>
        </w:rPr>
        <w:t xml:space="preserve"> </w:t>
      </w:r>
    </w:p>
    <w:p w14:paraId="2C6AB0A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1407058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C6BDB3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Push the new item object into our cart array</w:t>
      </w:r>
    </w:p>
    <w:p w14:paraId="00C6B32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push</w:t>
      </w:r>
      <w:proofErr w:type="spellEnd"/>
      <w:proofErr w:type="gramEnd"/>
      <w:r w:rsidRPr="00607B9B">
        <w:rPr>
          <w:rFonts w:ascii="Consolas" w:eastAsia="Times New Roman" w:hAnsi="Consolas" w:cs="Times New Roman"/>
          <w:color w:val="C9D1D9"/>
          <w:sz w:val="16"/>
          <w:szCs w:val="16"/>
          <w:lang w:val="en-IN" w:eastAsia="en-IN"/>
        </w:rPr>
        <w:t>(</w:t>
      </w:r>
      <w:proofErr w:type="spellStart"/>
      <w:r w:rsidRPr="00607B9B">
        <w:rPr>
          <w:rFonts w:ascii="Consolas" w:eastAsia="Times New Roman" w:hAnsi="Consolas" w:cs="Times New Roman"/>
          <w:color w:val="79C0FF"/>
          <w:sz w:val="16"/>
          <w:szCs w:val="16"/>
          <w:lang w:val="en-IN" w:eastAsia="en-IN"/>
        </w:rPr>
        <w:t>itemObj</w:t>
      </w:r>
      <w:proofErr w:type="spellEnd"/>
      <w:r w:rsidRPr="00607B9B">
        <w:rPr>
          <w:rFonts w:ascii="Consolas" w:eastAsia="Times New Roman" w:hAnsi="Consolas" w:cs="Times New Roman"/>
          <w:color w:val="C9D1D9"/>
          <w:sz w:val="16"/>
          <w:szCs w:val="16"/>
          <w:lang w:val="en-IN" w:eastAsia="en-IN"/>
        </w:rPr>
        <w:t>);</w:t>
      </w:r>
    </w:p>
    <w:p w14:paraId="61D328D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CD2CC3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Reset the input fields so they are ready for the next entry</w:t>
      </w:r>
    </w:p>
    <w:p w14:paraId="3DF17F4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itemName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74AC6EE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itemQty</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16268E6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itemPrice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60319ED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AA6A7D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Run calculations now that the data has changed</w:t>
      </w:r>
    </w:p>
    <w:p w14:paraId="1682D7B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D2A8FF"/>
          <w:sz w:val="16"/>
          <w:szCs w:val="16"/>
          <w:lang w:val="en-IN" w:eastAsia="en-IN"/>
        </w:rPr>
        <w:t>updateCartDisplay</w:t>
      </w:r>
      <w:proofErr w:type="spellEnd"/>
      <w:r w:rsidRPr="00607B9B">
        <w:rPr>
          <w:rFonts w:ascii="Consolas" w:eastAsia="Times New Roman" w:hAnsi="Consolas" w:cs="Times New Roman"/>
          <w:color w:val="C9D1D9"/>
          <w:sz w:val="16"/>
          <w:szCs w:val="16"/>
          <w:lang w:val="en-IN" w:eastAsia="en-IN"/>
        </w:rPr>
        <w:t>(</w:t>
      </w:r>
      <w:proofErr w:type="gramEnd"/>
      <w:r w:rsidRPr="00607B9B">
        <w:rPr>
          <w:rFonts w:ascii="Consolas" w:eastAsia="Times New Roman" w:hAnsi="Consolas" w:cs="Times New Roman"/>
          <w:color w:val="C9D1D9"/>
          <w:sz w:val="16"/>
          <w:szCs w:val="16"/>
          <w:lang w:val="en-IN" w:eastAsia="en-IN"/>
        </w:rPr>
        <w:t>);</w:t>
      </w:r>
    </w:p>
    <w:p w14:paraId="349AB98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2ECBA03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4CF599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Function to calculate totals using array methods and display them</w:t>
      </w:r>
    </w:p>
    <w:p w14:paraId="31ABF0D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FF7B72"/>
          <w:sz w:val="16"/>
          <w:szCs w:val="16"/>
          <w:lang w:val="en-IN" w:eastAsia="en-IN"/>
        </w:rPr>
        <w:t>function</w:t>
      </w:r>
      <w:r w:rsidRPr="00607B9B">
        <w:rPr>
          <w:rFonts w:ascii="Consolas" w:eastAsia="Times New Roman" w:hAnsi="Consolas" w:cs="Times New Roman"/>
          <w:color w:val="D4D4D4"/>
          <w:sz w:val="16"/>
          <w:szCs w:val="16"/>
          <w:lang w:val="en-IN" w:eastAsia="en-IN"/>
        </w:rPr>
        <w:t xml:space="preserve"> </w:t>
      </w:r>
      <w:proofErr w:type="spellStart"/>
      <w:proofErr w:type="gramStart"/>
      <w:r w:rsidRPr="00607B9B">
        <w:rPr>
          <w:rFonts w:ascii="Consolas" w:eastAsia="Times New Roman" w:hAnsi="Consolas" w:cs="Times New Roman"/>
          <w:color w:val="D2A8FF"/>
          <w:sz w:val="16"/>
          <w:szCs w:val="16"/>
          <w:lang w:val="en-IN" w:eastAsia="en-IN"/>
        </w:rPr>
        <w:t>updateCartDisplay</w:t>
      </w:r>
      <w:proofErr w:type="spellEnd"/>
      <w:r w:rsidRPr="00607B9B">
        <w:rPr>
          <w:rFonts w:ascii="Consolas" w:eastAsia="Times New Roman" w:hAnsi="Consolas" w:cs="Times New Roman"/>
          <w:color w:val="D4D4D4"/>
          <w:sz w:val="16"/>
          <w:szCs w:val="16"/>
          <w:lang w:val="en-IN" w:eastAsia="en-IN"/>
        </w:rPr>
        <w:t>(</w:t>
      </w:r>
      <w:proofErr w:type="gramEnd"/>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C9D1D9"/>
          <w:sz w:val="16"/>
          <w:szCs w:val="16"/>
          <w:lang w:val="en-IN" w:eastAsia="en-IN"/>
        </w:rPr>
        <w:t>{</w:t>
      </w:r>
    </w:p>
    <w:p w14:paraId="2C43F1F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lastRenderedPageBreak/>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itemList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itemList</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45A5E2C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itemList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innerHTML</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Clear out previous list text</w:t>
      </w:r>
    </w:p>
    <w:p w14:paraId="07FA9F0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4B481A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xml:space="preserve">// ARRAY METHOD: </w:t>
      </w:r>
      <w:proofErr w:type="spellStart"/>
      <w:proofErr w:type="gramStart"/>
      <w:r w:rsidRPr="00607B9B">
        <w:rPr>
          <w:rFonts w:ascii="Consolas" w:eastAsia="Times New Roman" w:hAnsi="Consolas" w:cs="Times New Roman"/>
          <w:color w:val="8B949E"/>
          <w:sz w:val="16"/>
          <w:szCs w:val="16"/>
          <w:lang w:val="en-IN" w:eastAsia="en-IN"/>
        </w:rPr>
        <w:t>forEach</w:t>
      </w:r>
      <w:proofErr w:type="spellEnd"/>
      <w:r w:rsidRPr="00607B9B">
        <w:rPr>
          <w:rFonts w:ascii="Consolas" w:eastAsia="Times New Roman" w:hAnsi="Consolas" w:cs="Times New Roman"/>
          <w:color w:val="8B949E"/>
          <w:sz w:val="16"/>
          <w:szCs w:val="16"/>
          <w:lang w:val="en-IN" w:eastAsia="en-IN"/>
        </w:rPr>
        <w:t>(</w:t>
      </w:r>
      <w:proofErr w:type="gramEnd"/>
      <w:r w:rsidRPr="00607B9B">
        <w:rPr>
          <w:rFonts w:ascii="Consolas" w:eastAsia="Times New Roman" w:hAnsi="Consolas" w:cs="Times New Roman"/>
          <w:color w:val="8B949E"/>
          <w:sz w:val="16"/>
          <w:szCs w:val="16"/>
          <w:lang w:val="en-IN" w:eastAsia="en-IN"/>
        </w:rPr>
        <w:t>) loops through cart array to build a text list</w:t>
      </w:r>
    </w:p>
    <w:p w14:paraId="0BDDB10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forEach</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=&gt;</w:t>
      </w:r>
      <w:r w:rsidRPr="00607B9B">
        <w:rPr>
          <w:rFonts w:ascii="Consolas" w:eastAsia="Times New Roman" w:hAnsi="Consolas" w:cs="Times New Roman"/>
          <w:color w:val="C9D1D9"/>
          <w:sz w:val="16"/>
          <w:szCs w:val="16"/>
          <w:lang w:val="en-IN" w:eastAsia="en-IN"/>
        </w:rPr>
        <w:t xml:space="preserve"> {</w:t>
      </w:r>
    </w:p>
    <w:p w14:paraId="52DDA54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itemTotal</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.price</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.quantity</w:t>
      </w:r>
      <w:proofErr w:type="spellEnd"/>
      <w:proofErr w:type="gramEnd"/>
      <w:r w:rsidRPr="00607B9B">
        <w:rPr>
          <w:rFonts w:ascii="Consolas" w:eastAsia="Times New Roman" w:hAnsi="Consolas" w:cs="Times New Roman"/>
          <w:color w:val="C9D1D9"/>
          <w:sz w:val="16"/>
          <w:szCs w:val="16"/>
          <w:lang w:val="en-IN" w:eastAsia="en-IN"/>
        </w:rPr>
        <w:t>;</w:t>
      </w:r>
    </w:p>
    <w:p w14:paraId="1C1A43B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itemList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innerHTML</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`&lt;li&gt;</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name</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 </w:t>
      </w:r>
      <w:r w:rsidRPr="00607B9B">
        <w:rPr>
          <w:rFonts w:ascii="Consolas" w:eastAsia="Times New Roman" w:hAnsi="Consolas" w:cs="Times New Roman"/>
          <w:color w:val="569CD6"/>
          <w:sz w:val="16"/>
          <w:szCs w:val="16"/>
          <w:lang w:val="en-IN" w:eastAsia="en-IN"/>
        </w:rPr>
        <w:t>${</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quantity</w:t>
      </w:r>
      <w:proofErr w:type="spellEnd"/>
      <w:proofErr w:type="gramEnd"/>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x ₹</w:t>
      </w:r>
      <w:r w:rsidRPr="00607B9B">
        <w:rPr>
          <w:rFonts w:ascii="Consolas" w:eastAsia="Times New Roman" w:hAnsi="Consolas" w:cs="Times New Roman"/>
          <w:color w:val="569CD6"/>
          <w:sz w:val="16"/>
          <w:szCs w:val="16"/>
          <w:lang w:val="en-IN" w:eastAsia="en-IN"/>
        </w:rPr>
        <w:t>${</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price</w:t>
      </w:r>
      <w:proofErr w:type="spellEnd"/>
      <w:proofErr w:type="gramEnd"/>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 ₹</w:t>
      </w:r>
      <w:r w:rsidRPr="00607B9B">
        <w:rPr>
          <w:rFonts w:ascii="Consolas" w:eastAsia="Times New Roman" w:hAnsi="Consolas" w:cs="Times New Roman"/>
          <w:color w:val="569CD6"/>
          <w:sz w:val="16"/>
          <w:szCs w:val="16"/>
          <w:lang w:val="en-IN" w:eastAsia="en-IN"/>
        </w:rPr>
        <w:t>${</w:t>
      </w:r>
      <w:proofErr w:type="spellStart"/>
      <w:r w:rsidRPr="00607B9B">
        <w:rPr>
          <w:rFonts w:ascii="Consolas" w:eastAsia="Times New Roman" w:hAnsi="Consolas" w:cs="Times New Roman"/>
          <w:color w:val="79C0FF"/>
          <w:sz w:val="16"/>
          <w:szCs w:val="16"/>
          <w:lang w:val="en-IN" w:eastAsia="en-IN"/>
        </w:rPr>
        <w:t>itemTotal</w:t>
      </w:r>
      <w:proofErr w:type="spellEnd"/>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&lt;/li&gt;`</w:t>
      </w:r>
      <w:r w:rsidRPr="00607B9B">
        <w:rPr>
          <w:rFonts w:ascii="Consolas" w:eastAsia="Times New Roman" w:hAnsi="Consolas" w:cs="Times New Roman"/>
          <w:color w:val="C9D1D9"/>
          <w:sz w:val="16"/>
          <w:szCs w:val="16"/>
          <w:lang w:val="en-IN" w:eastAsia="en-IN"/>
        </w:rPr>
        <w:t>;</w:t>
      </w:r>
    </w:p>
    <w:p w14:paraId="36A3F8A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4B8600B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ED6709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xml:space="preserve">// ARRAY METHOD: </w:t>
      </w:r>
      <w:proofErr w:type="gramStart"/>
      <w:r w:rsidRPr="00607B9B">
        <w:rPr>
          <w:rFonts w:ascii="Consolas" w:eastAsia="Times New Roman" w:hAnsi="Consolas" w:cs="Times New Roman"/>
          <w:color w:val="8B949E"/>
          <w:sz w:val="16"/>
          <w:szCs w:val="16"/>
          <w:lang w:val="en-IN" w:eastAsia="en-IN"/>
        </w:rPr>
        <w:t>reduce(</w:t>
      </w:r>
      <w:proofErr w:type="gramEnd"/>
      <w:r w:rsidRPr="00607B9B">
        <w:rPr>
          <w:rFonts w:ascii="Consolas" w:eastAsia="Times New Roman" w:hAnsi="Consolas" w:cs="Times New Roman"/>
          <w:color w:val="8B949E"/>
          <w:sz w:val="16"/>
          <w:szCs w:val="16"/>
          <w:lang w:val="en-IN" w:eastAsia="en-IN"/>
        </w:rPr>
        <w:t>) loops through array to sum up costs into subtotal variable</w:t>
      </w:r>
    </w:p>
    <w:p w14:paraId="33A9C08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reduce</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FFA657"/>
          <w:sz w:val="16"/>
          <w:szCs w:val="16"/>
          <w:lang w:val="en-IN" w:eastAsia="en-IN"/>
        </w:rPr>
        <w:t>accumulator</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=&gt;</w:t>
      </w:r>
      <w:r w:rsidRPr="00607B9B">
        <w:rPr>
          <w:rFonts w:ascii="Consolas" w:eastAsia="Times New Roman" w:hAnsi="Consolas" w:cs="Times New Roman"/>
          <w:color w:val="C9D1D9"/>
          <w:sz w:val="16"/>
          <w:szCs w:val="16"/>
          <w:lang w:val="en-IN" w:eastAsia="en-IN"/>
        </w:rPr>
        <w:t xml:space="preserve"> {</w:t>
      </w:r>
    </w:p>
    <w:p w14:paraId="124B97B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return</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A657"/>
          <w:sz w:val="16"/>
          <w:szCs w:val="16"/>
          <w:lang w:val="en-IN" w:eastAsia="en-IN"/>
        </w:rPr>
        <w:t>accumulator</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.price</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.quantity</w:t>
      </w:r>
      <w:proofErr w:type="spellEnd"/>
      <w:proofErr w:type="gramEnd"/>
      <w:r w:rsidRPr="00607B9B">
        <w:rPr>
          <w:rFonts w:ascii="Consolas" w:eastAsia="Times New Roman" w:hAnsi="Consolas" w:cs="Times New Roman"/>
          <w:color w:val="C9D1D9"/>
          <w:sz w:val="16"/>
          <w:szCs w:val="16"/>
          <w:lang w:val="en-IN" w:eastAsia="en-IN"/>
        </w:rPr>
        <w:t>);</w:t>
      </w:r>
    </w:p>
    <w:p w14:paraId="79091D4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w:t>
      </w:r>
    </w:p>
    <w:p w14:paraId="6DB60589"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AFF4EA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DISCOUNT LOGIC: Calculate a 10% discount if the subtotal passes ₹2000</w:t>
      </w:r>
    </w:p>
    <w:p w14:paraId="2F786C0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let</w:t>
      </w:r>
      <w:r w:rsidRPr="00607B9B">
        <w:rPr>
          <w:rFonts w:ascii="Consolas" w:eastAsia="Times New Roman" w:hAnsi="Consolas" w:cs="Times New Roman"/>
          <w:color w:val="C9D1D9"/>
          <w:sz w:val="16"/>
          <w:szCs w:val="16"/>
          <w:lang w:val="en-IN" w:eastAsia="en-IN"/>
        </w:rPr>
        <w:t xml:space="preserve"> discount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w:t>
      </w:r>
    </w:p>
    <w:p w14:paraId="39D6086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msg</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discountMsg</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630D8E3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1A16C22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if</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&gt;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2000</w:t>
      </w:r>
      <w:r w:rsidRPr="00607B9B">
        <w:rPr>
          <w:rFonts w:ascii="Consolas" w:eastAsia="Times New Roman" w:hAnsi="Consolas" w:cs="Times New Roman"/>
          <w:color w:val="C9D1D9"/>
          <w:sz w:val="16"/>
          <w:szCs w:val="16"/>
          <w:lang w:val="en-IN" w:eastAsia="en-IN"/>
        </w:rPr>
        <w:t>) {</w:t>
      </w:r>
    </w:p>
    <w:p w14:paraId="7623460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discount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0.10</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10% calculation</w:t>
      </w:r>
    </w:p>
    <w:p w14:paraId="42418D8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innerText</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"10% Discount Applied!"</w:t>
      </w:r>
      <w:r w:rsidRPr="00607B9B">
        <w:rPr>
          <w:rFonts w:ascii="Consolas" w:eastAsia="Times New Roman" w:hAnsi="Consolas" w:cs="Times New Roman"/>
          <w:color w:val="C9D1D9"/>
          <w:sz w:val="16"/>
          <w:szCs w:val="16"/>
          <w:lang w:val="en-IN" w:eastAsia="en-IN"/>
        </w:rPr>
        <w:t>;</w:t>
      </w:r>
    </w:p>
    <w:p w14:paraId="67DF1C9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style</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color</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"green"</w:t>
      </w:r>
      <w:r w:rsidRPr="00607B9B">
        <w:rPr>
          <w:rFonts w:ascii="Consolas" w:eastAsia="Times New Roman" w:hAnsi="Consolas" w:cs="Times New Roman"/>
          <w:color w:val="C9D1D9"/>
          <w:sz w:val="16"/>
          <w:szCs w:val="16"/>
          <w:lang w:val="en-IN" w:eastAsia="en-IN"/>
        </w:rPr>
        <w:t>;</w:t>
      </w:r>
    </w:p>
    <w:p w14:paraId="75583DD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 </w:t>
      </w:r>
      <w:r w:rsidRPr="00607B9B">
        <w:rPr>
          <w:rFonts w:ascii="Consolas" w:eastAsia="Times New Roman" w:hAnsi="Consolas" w:cs="Times New Roman"/>
          <w:color w:val="C586C0"/>
          <w:sz w:val="16"/>
          <w:szCs w:val="16"/>
          <w:lang w:val="en-IN" w:eastAsia="en-IN"/>
        </w:rPr>
        <w:t>else</w:t>
      </w:r>
      <w:r w:rsidRPr="00607B9B">
        <w:rPr>
          <w:rFonts w:ascii="Consolas" w:eastAsia="Times New Roman" w:hAnsi="Consolas" w:cs="Times New Roman"/>
          <w:color w:val="C9D1D9"/>
          <w:sz w:val="16"/>
          <w:szCs w:val="16"/>
          <w:lang w:val="en-IN" w:eastAsia="en-IN"/>
        </w:rPr>
        <w:t xml:space="preserve"> {</w:t>
      </w:r>
    </w:p>
    <w:p w14:paraId="554A614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innerText</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"No discount (Add items worth over ₹2000 for 10% off)."</w:t>
      </w:r>
      <w:r w:rsidRPr="00607B9B">
        <w:rPr>
          <w:rFonts w:ascii="Consolas" w:eastAsia="Times New Roman" w:hAnsi="Consolas" w:cs="Times New Roman"/>
          <w:color w:val="C9D1D9"/>
          <w:sz w:val="16"/>
          <w:szCs w:val="16"/>
          <w:lang w:val="en-IN" w:eastAsia="en-IN"/>
        </w:rPr>
        <w:t>;</w:t>
      </w:r>
    </w:p>
    <w:p w14:paraId="21822BA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style</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color</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"orange"</w:t>
      </w:r>
      <w:r w:rsidRPr="00607B9B">
        <w:rPr>
          <w:rFonts w:ascii="Consolas" w:eastAsia="Times New Roman" w:hAnsi="Consolas" w:cs="Times New Roman"/>
          <w:color w:val="C9D1D9"/>
          <w:sz w:val="16"/>
          <w:szCs w:val="16"/>
          <w:lang w:val="en-IN" w:eastAsia="en-IN"/>
        </w:rPr>
        <w:t>;</w:t>
      </w:r>
    </w:p>
    <w:p w14:paraId="19D2214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2D5378A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649ADE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finalTotal</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discount;</w:t>
      </w:r>
    </w:p>
    <w:p w14:paraId="03A0AEE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6630B9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Print calculated data back onto screen tags</w:t>
      </w:r>
    </w:p>
    <w:p w14:paraId="60BF9B3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"subtotal"</w:t>
      </w:r>
      <w:proofErr w:type="gramStart"/>
      <w:r w:rsidRPr="00607B9B">
        <w:rPr>
          <w:rFonts w:ascii="Consolas" w:eastAsia="Times New Roman" w:hAnsi="Consolas" w:cs="Times New Roman"/>
          <w:color w:val="C9D1D9"/>
          <w:sz w:val="16"/>
          <w:szCs w:val="16"/>
          <w:lang w:val="en-IN" w:eastAsia="en-IN"/>
        </w:rPr>
        <w:t>).</w:t>
      </w:r>
      <w:proofErr w:type="spellStart"/>
      <w:r w:rsidRPr="00607B9B">
        <w:rPr>
          <w:rFonts w:ascii="Consolas" w:eastAsia="Times New Roman" w:hAnsi="Consolas" w:cs="Times New Roman"/>
          <w:color w:val="79C0FF"/>
          <w:sz w:val="16"/>
          <w:szCs w:val="16"/>
          <w:lang w:val="en-IN" w:eastAsia="en-IN"/>
        </w:rPr>
        <w:t>innerText</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w:t>
      </w:r>
    </w:p>
    <w:p w14:paraId="31B3134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finalTotal</w:t>
      </w:r>
      <w:proofErr w:type="spellEnd"/>
      <w:r w:rsidRPr="00607B9B">
        <w:rPr>
          <w:rFonts w:ascii="Consolas" w:eastAsia="Times New Roman" w:hAnsi="Consolas" w:cs="Times New Roman"/>
          <w:color w:val="A5D6FF"/>
          <w:sz w:val="16"/>
          <w:szCs w:val="16"/>
          <w:lang w:val="en-IN" w:eastAsia="en-IN"/>
        </w:rPr>
        <w:t>"</w:t>
      </w:r>
      <w:proofErr w:type="gramStart"/>
      <w:r w:rsidRPr="00607B9B">
        <w:rPr>
          <w:rFonts w:ascii="Consolas" w:eastAsia="Times New Roman" w:hAnsi="Consolas" w:cs="Times New Roman"/>
          <w:color w:val="C9D1D9"/>
          <w:sz w:val="16"/>
          <w:szCs w:val="16"/>
          <w:lang w:val="en-IN" w:eastAsia="en-IN"/>
        </w:rPr>
        <w:t>).</w:t>
      </w:r>
      <w:proofErr w:type="spellStart"/>
      <w:r w:rsidRPr="00607B9B">
        <w:rPr>
          <w:rFonts w:ascii="Consolas" w:eastAsia="Times New Roman" w:hAnsi="Consolas" w:cs="Times New Roman"/>
          <w:color w:val="79C0FF"/>
          <w:sz w:val="16"/>
          <w:szCs w:val="16"/>
          <w:lang w:val="en-IN" w:eastAsia="en-IN"/>
        </w:rPr>
        <w:t>innerText</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finalTotal</w:t>
      </w:r>
      <w:proofErr w:type="spellEnd"/>
      <w:r w:rsidRPr="00607B9B">
        <w:rPr>
          <w:rFonts w:ascii="Consolas" w:eastAsia="Times New Roman" w:hAnsi="Consolas" w:cs="Times New Roman"/>
          <w:color w:val="C9D1D9"/>
          <w:sz w:val="16"/>
          <w:szCs w:val="16"/>
          <w:lang w:val="en-IN" w:eastAsia="en-IN"/>
        </w:rPr>
        <w:t>;</w:t>
      </w:r>
    </w:p>
    <w:p w14:paraId="3DF86E4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7EAA820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script</w:t>
      </w:r>
      <w:r w:rsidRPr="00607B9B">
        <w:rPr>
          <w:rFonts w:ascii="Consolas" w:eastAsia="Times New Roman" w:hAnsi="Consolas" w:cs="Times New Roman"/>
          <w:color w:val="808080"/>
          <w:sz w:val="16"/>
          <w:szCs w:val="16"/>
          <w:lang w:val="en-IN" w:eastAsia="en-IN"/>
        </w:rPr>
        <w:t>&gt;</w:t>
      </w:r>
    </w:p>
    <w:p w14:paraId="6E4C807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07E961B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body</w:t>
      </w:r>
      <w:r w:rsidRPr="00607B9B">
        <w:rPr>
          <w:rFonts w:ascii="Consolas" w:eastAsia="Times New Roman" w:hAnsi="Consolas" w:cs="Times New Roman"/>
          <w:color w:val="808080"/>
          <w:sz w:val="16"/>
          <w:szCs w:val="16"/>
          <w:lang w:val="en-IN" w:eastAsia="en-IN"/>
        </w:rPr>
        <w:t>&gt;</w:t>
      </w:r>
    </w:p>
    <w:p w14:paraId="1F56BFD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html</w:t>
      </w:r>
      <w:r w:rsidRPr="00607B9B">
        <w:rPr>
          <w:rFonts w:ascii="Consolas" w:eastAsia="Times New Roman" w:hAnsi="Consolas" w:cs="Times New Roman"/>
          <w:color w:val="808080"/>
          <w:sz w:val="16"/>
          <w:szCs w:val="16"/>
          <w:lang w:val="en-IN" w:eastAsia="en-IN"/>
        </w:rPr>
        <w:t>&gt;</w:t>
      </w:r>
    </w:p>
    <w:p w14:paraId="5E0B49F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36F30CC" w14:textId="77777777" w:rsidR="00607B9B" w:rsidRPr="00607B9B" w:rsidRDefault="00607B9B" w:rsidP="00920BBB">
      <w:pPr>
        <w:rPr>
          <w:rFonts w:ascii="Times New Roman" w:hAnsi="Times New Roman" w:cs="Times New Roman"/>
          <w:b/>
          <w:sz w:val="16"/>
          <w:szCs w:val="16"/>
        </w:rPr>
      </w:pPr>
    </w:p>
    <w:p w14:paraId="2054E4FD" w14:textId="7D34BD28" w:rsidR="00920BBB" w:rsidRDefault="00607B9B" w:rsidP="00920BBB">
      <w:pPr>
        <w:rPr>
          <w:rFonts w:ascii="Times New Roman" w:hAnsi="Times New Roman" w:cs="Times New Roman"/>
          <w:b/>
          <w:sz w:val="24"/>
          <w:szCs w:val="24"/>
        </w:rPr>
      </w:pPr>
      <w:r w:rsidRPr="00607B9B">
        <w:rPr>
          <w:rFonts w:ascii="Times New Roman" w:hAnsi="Times New Roman" w:cs="Times New Roman"/>
          <w:b/>
          <w:noProof/>
          <w:sz w:val="24"/>
          <w:szCs w:val="24"/>
          <w:lang w:val="en-IN" w:eastAsia="en-IN"/>
        </w:rPr>
        <w:lastRenderedPageBreak/>
        <w:drawing>
          <wp:anchor distT="0" distB="0" distL="114300" distR="114300" simplePos="0" relativeHeight="251665408" behindDoc="0" locked="0" layoutInCell="1" allowOverlap="1" wp14:anchorId="5A800E44" wp14:editId="6A9BD34B">
            <wp:simplePos x="0" y="0"/>
            <wp:positionH relativeFrom="margin">
              <wp:posOffset>109728</wp:posOffset>
            </wp:positionH>
            <wp:positionV relativeFrom="paragraph">
              <wp:posOffset>242417</wp:posOffset>
            </wp:positionV>
            <wp:extent cx="3035300" cy="3541395"/>
            <wp:effectExtent l="0" t="0" r="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35300" cy="3541395"/>
                    </a:xfrm>
                    <a:prstGeom prst="rect">
                      <a:avLst/>
                    </a:prstGeom>
                  </pic:spPr>
                </pic:pic>
              </a:graphicData>
            </a:graphic>
            <wp14:sizeRelH relativeFrom="margin">
              <wp14:pctWidth>0</wp14:pctWidth>
            </wp14:sizeRelH>
            <wp14:sizeRelV relativeFrom="margin">
              <wp14:pctHeight>0</wp14:pctHeight>
            </wp14:sizeRelV>
          </wp:anchor>
        </w:drawing>
      </w:r>
      <w:r w:rsidRPr="00607B9B">
        <w:rPr>
          <w:rFonts w:ascii="Times New Roman" w:hAnsi="Times New Roman" w:cs="Times New Roman"/>
          <w:b/>
          <w:sz w:val="24"/>
          <w:szCs w:val="24"/>
        </w:rPr>
        <w:t>5. OUTPUT</w:t>
      </w:r>
    </w:p>
    <w:p w14:paraId="47952425" w14:textId="77777777" w:rsidR="00607B9B" w:rsidRPr="00607B9B" w:rsidRDefault="00607B9B" w:rsidP="00607B9B">
      <w:pPr>
        <w:rPr>
          <w:rFonts w:ascii="Times New Roman" w:hAnsi="Times New Roman" w:cs="Times New Roman"/>
          <w:b/>
          <w:sz w:val="24"/>
          <w:szCs w:val="24"/>
        </w:rPr>
      </w:pPr>
      <w:r w:rsidRPr="00607B9B">
        <w:rPr>
          <w:rFonts w:ascii="Times New Roman" w:hAnsi="Times New Roman" w:cs="Times New Roman"/>
          <w:b/>
          <w:sz w:val="24"/>
          <w:szCs w:val="24"/>
        </w:rPr>
        <w:t xml:space="preserve">6. </w:t>
      </w:r>
      <w:proofErr w:type="gramStart"/>
      <w:r w:rsidRPr="00607B9B">
        <w:rPr>
          <w:rFonts w:ascii="Times New Roman" w:hAnsi="Times New Roman" w:cs="Times New Roman"/>
          <w:b/>
          <w:sz w:val="24"/>
          <w:szCs w:val="24"/>
        </w:rPr>
        <w:t>CONCLUSION :</w:t>
      </w:r>
      <w:proofErr w:type="gramEnd"/>
      <w:r w:rsidRPr="00607B9B">
        <w:rPr>
          <w:rFonts w:ascii="Times New Roman" w:hAnsi="Times New Roman" w:cs="Times New Roman"/>
          <w:b/>
          <w:sz w:val="24"/>
          <w:szCs w:val="24"/>
        </w:rPr>
        <w:t xml:space="preserve"> </w:t>
      </w:r>
    </w:p>
    <w:p w14:paraId="3F988AF7" w14:textId="77777777" w:rsidR="00607B9B" w:rsidRPr="007902C0" w:rsidRDefault="00607B9B" w:rsidP="00607B9B">
      <w:pPr>
        <w:pStyle w:val="ListParagraph"/>
        <w:ind w:left="0"/>
        <w:jc w:val="both"/>
        <w:rPr>
          <w:rFonts w:ascii="Times New Roman" w:hAnsi="Times New Roman" w:cs="Times New Roman"/>
          <w:sz w:val="24"/>
          <w:szCs w:val="24"/>
        </w:rPr>
      </w:pPr>
      <w:r w:rsidRPr="007902C0">
        <w:rPr>
          <w:rStyle w:val="yadgie"/>
          <w:rFonts w:ascii="Times New Roman" w:hAnsi="Times New Roman" w:cs="Times New Roman"/>
          <w:sz w:val="24"/>
          <w:szCs w:val="24"/>
        </w:rPr>
        <w:t>By completing this experiment, the practical application of JavaScript array methods (reduce, filter, map) and object manipulation was successfully demonstrated. Encapsulating product data within objects allows for scalable data management, while array methods streamline complex calculations like totals and discounts. This forms the foundational logic required for modern e-commerce web applications.</w:t>
      </w:r>
      <w:r w:rsidRPr="007902C0">
        <w:rPr>
          <w:rFonts w:ascii="Times New Roman" w:hAnsi="Times New Roman" w:cs="Times New Roman"/>
          <w:sz w:val="24"/>
          <w:szCs w:val="24"/>
        </w:rPr>
        <w:t xml:space="preserve"> </w:t>
      </w:r>
    </w:p>
    <w:p w14:paraId="5A17F24E" w14:textId="77777777" w:rsidR="00607B9B" w:rsidRDefault="00607B9B" w:rsidP="00607B9B">
      <w:pPr>
        <w:pStyle w:val="ListParagraph"/>
        <w:ind w:left="0"/>
        <w:jc w:val="both"/>
        <w:rPr>
          <w:rFonts w:ascii="Times New Roman" w:hAnsi="Times New Roman" w:cs="Times New Roman"/>
          <w:b/>
          <w:sz w:val="28"/>
          <w:szCs w:val="28"/>
        </w:rPr>
      </w:pPr>
    </w:p>
    <w:p w14:paraId="7E45676D" w14:textId="6AEFA2FE" w:rsidR="00607B9B" w:rsidRDefault="00607B9B" w:rsidP="00920BBB">
      <w:pPr>
        <w:rPr>
          <w:rFonts w:ascii="Times New Roman" w:hAnsi="Times New Roman" w:cs="Times New Roman"/>
          <w:b/>
          <w:sz w:val="24"/>
          <w:szCs w:val="24"/>
        </w:rPr>
      </w:pPr>
    </w:p>
    <w:p w14:paraId="064CCD1C" w14:textId="4B654EC3" w:rsidR="00607B9B" w:rsidRDefault="00607B9B" w:rsidP="00920BBB">
      <w:pPr>
        <w:rPr>
          <w:rFonts w:ascii="Times New Roman" w:hAnsi="Times New Roman" w:cs="Times New Roman"/>
          <w:b/>
          <w:sz w:val="24"/>
          <w:szCs w:val="24"/>
        </w:rPr>
      </w:pPr>
    </w:p>
    <w:p w14:paraId="088B7366" w14:textId="68D6BA63" w:rsidR="00607B9B" w:rsidRDefault="00607B9B" w:rsidP="00920BBB">
      <w:pPr>
        <w:rPr>
          <w:rFonts w:ascii="Times New Roman" w:hAnsi="Times New Roman" w:cs="Times New Roman"/>
          <w:b/>
          <w:sz w:val="24"/>
          <w:szCs w:val="24"/>
        </w:rPr>
      </w:pPr>
    </w:p>
    <w:p w14:paraId="10B959DC" w14:textId="31B903FF" w:rsidR="00607B9B" w:rsidRDefault="00607B9B" w:rsidP="00920BBB">
      <w:pPr>
        <w:rPr>
          <w:rFonts w:ascii="Times New Roman" w:hAnsi="Times New Roman" w:cs="Times New Roman"/>
          <w:b/>
          <w:sz w:val="24"/>
          <w:szCs w:val="24"/>
        </w:rPr>
      </w:pPr>
    </w:p>
    <w:p w14:paraId="21DB1485" w14:textId="6CAF05B6" w:rsidR="00607B9B" w:rsidRDefault="00607B9B" w:rsidP="00920BBB">
      <w:pPr>
        <w:rPr>
          <w:rFonts w:ascii="Times New Roman" w:hAnsi="Times New Roman" w:cs="Times New Roman"/>
          <w:b/>
          <w:sz w:val="24"/>
          <w:szCs w:val="24"/>
        </w:rPr>
      </w:pPr>
    </w:p>
    <w:p w14:paraId="117AF754" w14:textId="356F0DAF" w:rsidR="00607B9B" w:rsidRDefault="00607B9B" w:rsidP="00920BBB">
      <w:pPr>
        <w:rPr>
          <w:rFonts w:ascii="Times New Roman" w:hAnsi="Times New Roman" w:cs="Times New Roman"/>
          <w:b/>
          <w:sz w:val="24"/>
          <w:szCs w:val="24"/>
        </w:rPr>
      </w:pPr>
    </w:p>
    <w:p w14:paraId="22F5B81A" w14:textId="13BA8C2B" w:rsidR="00607B9B" w:rsidRDefault="00607B9B" w:rsidP="00607B9B">
      <w:pPr>
        <w:jc w:val="center"/>
        <w:rPr>
          <w:rFonts w:ascii="Times New Roman" w:hAnsi="Times New Roman" w:cs="Times New Roman"/>
          <w:b/>
          <w:sz w:val="24"/>
          <w:szCs w:val="24"/>
        </w:rPr>
      </w:pPr>
      <w:r>
        <w:rPr>
          <w:rFonts w:ascii="Times New Roman" w:hAnsi="Times New Roman" w:cs="Times New Roman"/>
          <w:b/>
          <w:sz w:val="24"/>
          <w:szCs w:val="24"/>
        </w:rPr>
        <w:lastRenderedPageBreak/>
        <w:t>CASE STUDY – 5</w:t>
      </w:r>
    </w:p>
    <w:p w14:paraId="13830EBD" w14:textId="49E437E0" w:rsidR="000C53A0" w:rsidRDefault="00607B9B" w:rsidP="00607B9B">
      <w:pPr>
        <w:jc w:val="center"/>
        <w:rPr>
          <w:rFonts w:ascii="Times New Roman" w:hAnsi="Times New Roman" w:cs="Times New Roman"/>
          <w:b/>
          <w:sz w:val="24"/>
          <w:szCs w:val="24"/>
        </w:rPr>
      </w:pPr>
      <w:r w:rsidRPr="00607B9B">
        <w:rPr>
          <w:rFonts w:ascii="Times New Roman" w:hAnsi="Times New Roman" w:cs="Times New Roman"/>
          <w:b/>
          <w:noProof/>
          <w:sz w:val="24"/>
          <w:szCs w:val="24"/>
          <w:lang w:val="en-IN" w:eastAsia="en-IN"/>
        </w:rPr>
        <w:drawing>
          <wp:inline distT="0" distB="0" distL="0" distR="0" wp14:anchorId="308AD08D" wp14:editId="1BFF2C5F">
            <wp:extent cx="5829300" cy="4124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9300" cy="4124325"/>
                    </a:xfrm>
                    <a:prstGeom prst="rect">
                      <a:avLst/>
                    </a:prstGeom>
                  </pic:spPr>
                </pic:pic>
              </a:graphicData>
            </a:graphic>
          </wp:inline>
        </w:drawing>
      </w:r>
    </w:p>
    <w:p w14:paraId="651EFA63" w14:textId="77777777" w:rsidR="000C53A0" w:rsidRPr="000C53A0" w:rsidRDefault="000C53A0" w:rsidP="000C53A0">
      <w:pPr>
        <w:rPr>
          <w:rFonts w:ascii="Times New Roman" w:hAnsi="Times New Roman" w:cs="Times New Roman"/>
          <w:sz w:val="24"/>
          <w:szCs w:val="24"/>
        </w:rPr>
      </w:pPr>
    </w:p>
    <w:p w14:paraId="5D826631" w14:textId="77777777" w:rsidR="000C53A0" w:rsidRPr="000C53A0" w:rsidRDefault="000C53A0" w:rsidP="000C53A0">
      <w:pPr>
        <w:rPr>
          <w:rFonts w:ascii="Times New Roman" w:hAnsi="Times New Roman" w:cs="Times New Roman"/>
          <w:sz w:val="24"/>
          <w:szCs w:val="24"/>
        </w:rPr>
      </w:pPr>
    </w:p>
    <w:p w14:paraId="3D5FB202" w14:textId="77777777" w:rsidR="000C53A0" w:rsidRPr="000C53A0" w:rsidRDefault="000C53A0" w:rsidP="000C53A0">
      <w:pPr>
        <w:rPr>
          <w:rFonts w:ascii="Times New Roman" w:hAnsi="Times New Roman" w:cs="Times New Roman"/>
          <w:sz w:val="24"/>
          <w:szCs w:val="24"/>
        </w:rPr>
      </w:pPr>
    </w:p>
    <w:p w14:paraId="04513C6D" w14:textId="77777777" w:rsidR="000C53A0" w:rsidRPr="000C53A0" w:rsidRDefault="000C53A0" w:rsidP="000C53A0">
      <w:pPr>
        <w:rPr>
          <w:rFonts w:ascii="Times New Roman" w:hAnsi="Times New Roman" w:cs="Times New Roman"/>
          <w:sz w:val="24"/>
          <w:szCs w:val="24"/>
        </w:rPr>
      </w:pPr>
    </w:p>
    <w:p w14:paraId="53405907" w14:textId="3B87C6D6" w:rsidR="000C53A0" w:rsidRDefault="000C53A0" w:rsidP="000C53A0">
      <w:pPr>
        <w:rPr>
          <w:rFonts w:ascii="Times New Roman" w:hAnsi="Times New Roman" w:cs="Times New Roman"/>
          <w:sz w:val="24"/>
          <w:szCs w:val="24"/>
        </w:rPr>
      </w:pPr>
    </w:p>
    <w:p w14:paraId="62E3E425" w14:textId="2E50B672" w:rsidR="00607B9B" w:rsidRDefault="000C53A0" w:rsidP="000C53A0">
      <w:pPr>
        <w:tabs>
          <w:tab w:val="left" w:pos="1463"/>
        </w:tabs>
        <w:rPr>
          <w:rFonts w:ascii="Times New Roman" w:hAnsi="Times New Roman" w:cs="Times New Roman"/>
          <w:sz w:val="24"/>
          <w:szCs w:val="24"/>
        </w:rPr>
      </w:pPr>
      <w:r>
        <w:rPr>
          <w:rFonts w:ascii="Times New Roman" w:hAnsi="Times New Roman" w:cs="Times New Roman"/>
          <w:sz w:val="24"/>
          <w:szCs w:val="24"/>
        </w:rPr>
        <w:tab/>
      </w:r>
    </w:p>
    <w:p w14:paraId="69741019" w14:textId="249A835F" w:rsidR="000C53A0" w:rsidRDefault="000C53A0" w:rsidP="000C53A0">
      <w:pPr>
        <w:tabs>
          <w:tab w:val="left" w:pos="1463"/>
        </w:tabs>
        <w:rPr>
          <w:rFonts w:ascii="Times New Roman" w:hAnsi="Times New Roman" w:cs="Times New Roman"/>
          <w:sz w:val="24"/>
          <w:szCs w:val="24"/>
        </w:rPr>
      </w:pPr>
    </w:p>
    <w:p w14:paraId="56AEA9C1" w14:textId="05B32D94" w:rsidR="000C53A0" w:rsidRDefault="000C53A0" w:rsidP="000C53A0">
      <w:pPr>
        <w:tabs>
          <w:tab w:val="left" w:pos="1463"/>
        </w:tabs>
        <w:rPr>
          <w:rFonts w:ascii="Times New Roman" w:hAnsi="Times New Roman" w:cs="Times New Roman"/>
          <w:sz w:val="24"/>
          <w:szCs w:val="24"/>
        </w:rPr>
      </w:pPr>
    </w:p>
    <w:p w14:paraId="45E83FC9" w14:textId="3E406C50" w:rsidR="000C53A0" w:rsidRPr="000C53A0" w:rsidRDefault="000C53A0" w:rsidP="000C53A0">
      <w:pPr>
        <w:tabs>
          <w:tab w:val="left" w:pos="1463"/>
        </w:tabs>
        <w:jc w:val="center"/>
        <w:rPr>
          <w:rFonts w:ascii="Times New Roman" w:hAnsi="Times New Roman" w:cs="Times New Roman"/>
          <w:b/>
          <w:sz w:val="24"/>
          <w:szCs w:val="24"/>
        </w:rPr>
      </w:pPr>
      <w:r w:rsidRPr="000C53A0">
        <w:rPr>
          <w:rFonts w:ascii="Times New Roman" w:hAnsi="Times New Roman" w:cs="Times New Roman"/>
          <w:b/>
          <w:sz w:val="24"/>
          <w:szCs w:val="24"/>
        </w:rPr>
        <w:lastRenderedPageBreak/>
        <w:t>EXPERIEMENT NO – 6</w:t>
      </w:r>
    </w:p>
    <w:p w14:paraId="15905386" w14:textId="6C1B758E" w:rsidR="000C53A0" w:rsidRPr="00A07EF4" w:rsidRDefault="000C53A0" w:rsidP="000C53A0">
      <w:pPr>
        <w:tabs>
          <w:tab w:val="left" w:pos="1463"/>
        </w:tabs>
        <w:jc w:val="both"/>
        <w:rPr>
          <w:rFonts w:ascii="Times New Roman" w:hAnsi="Times New Roman" w:cs="Times New Roman"/>
          <w:sz w:val="28"/>
          <w:szCs w:val="28"/>
        </w:rPr>
      </w:pPr>
      <w:r w:rsidRPr="00A07EF4">
        <w:rPr>
          <w:rFonts w:ascii="Times New Roman" w:hAnsi="Times New Roman" w:cs="Times New Roman"/>
          <w:b/>
          <w:sz w:val="28"/>
          <w:szCs w:val="28"/>
        </w:rPr>
        <w:t xml:space="preserve">1. AIM – </w:t>
      </w:r>
      <w:r w:rsidRPr="00A07EF4">
        <w:rPr>
          <w:rFonts w:ascii="Times New Roman" w:hAnsi="Times New Roman" w:cs="Times New Roman"/>
          <w:bCs/>
          <w:sz w:val="28"/>
          <w:szCs w:val="28"/>
        </w:rPr>
        <w:t>Use string functions and regex for email validation, data extraction, and text analysis. </w:t>
      </w:r>
    </w:p>
    <w:p w14:paraId="113A1544" w14:textId="6463E047" w:rsidR="000C53A0" w:rsidRPr="00A07EF4" w:rsidRDefault="000C53A0" w:rsidP="000C53A0">
      <w:pPr>
        <w:tabs>
          <w:tab w:val="left" w:pos="1463"/>
        </w:tabs>
        <w:rPr>
          <w:rFonts w:ascii="Times New Roman" w:hAnsi="Times New Roman" w:cs="Times New Roman"/>
          <w:b/>
          <w:sz w:val="28"/>
          <w:szCs w:val="28"/>
        </w:rPr>
      </w:pPr>
      <w:r w:rsidRPr="00A07EF4">
        <w:rPr>
          <w:rFonts w:ascii="Times New Roman" w:hAnsi="Times New Roman" w:cs="Times New Roman"/>
          <w:b/>
          <w:sz w:val="28"/>
          <w:szCs w:val="28"/>
        </w:rPr>
        <w:t xml:space="preserve">2. THEORY – </w:t>
      </w:r>
    </w:p>
    <w:p w14:paraId="7F056818" w14:textId="77777777" w:rsidR="000C53A0" w:rsidRPr="00A07EF4" w:rsidRDefault="000C53A0" w:rsidP="000C53A0">
      <w:pPr>
        <w:spacing w:line="240" w:lineRule="auto"/>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JavaScript provides built-in mechanisms to manipulate, validate, and </w:t>
      </w:r>
      <w:proofErr w:type="spellStart"/>
      <w:r w:rsidRPr="00A07EF4">
        <w:rPr>
          <w:rFonts w:ascii="Times New Roman" w:eastAsia="Times New Roman" w:hAnsi="Times New Roman" w:cs="Times New Roman"/>
          <w:sz w:val="28"/>
          <w:szCs w:val="28"/>
          <w:lang w:val="en-IN" w:eastAsia="en-IN"/>
        </w:rPr>
        <w:t>analyze</w:t>
      </w:r>
      <w:proofErr w:type="spellEnd"/>
      <w:r w:rsidRPr="00A07EF4">
        <w:rPr>
          <w:rFonts w:ascii="Times New Roman" w:eastAsia="Times New Roman" w:hAnsi="Times New Roman" w:cs="Times New Roman"/>
          <w:sz w:val="28"/>
          <w:szCs w:val="28"/>
          <w:lang w:val="en-IN" w:eastAsia="en-IN"/>
        </w:rPr>
        <w:t xml:space="preserve"> text through </w:t>
      </w:r>
      <w:r w:rsidRPr="00A07EF4">
        <w:rPr>
          <w:rFonts w:ascii="Times New Roman" w:eastAsia="Times New Roman" w:hAnsi="Times New Roman" w:cs="Times New Roman"/>
          <w:bCs/>
          <w:sz w:val="28"/>
          <w:szCs w:val="28"/>
          <w:lang w:val="en-IN" w:eastAsia="en-IN"/>
        </w:rPr>
        <w:t>String methods</w:t>
      </w:r>
      <w:r w:rsidRPr="00A07EF4">
        <w:rPr>
          <w:rFonts w:ascii="Times New Roman" w:eastAsia="Times New Roman" w:hAnsi="Times New Roman" w:cs="Times New Roman"/>
          <w:sz w:val="28"/>
          <w:szCs w:val="28"/>
          <w:lang w:val="en-IN" w:eastAsia="en-IN"/>
        </w:rPr>
        <w:t xml:space="preserve"> and </w:t>
      </w:r>
      <w:r w:rsidRPr="00A07EF4">
        <w:rPr>
          <w:rFonts w:ascii="Times New Roman" w:eastAsia="Times New Roman" w:hAnsi="Times New Roman" w:cs="Times New Roman"/>
          <w:bCs/>
          <w:sz w:val="28"/>
          <w:szCs w:val="28"/>
          <w:lang w:val="en-IN" w:eastAsia="en-IN"/>
        </w:rPr>
        <w:t>Regular Expressions (Regex)</w:t>
      </w:r>
      <w:r w:rsidRPr="00A07EF4">
        <w:rPr>
          <w:rFonts w:ascii="Times New Roman" w:eastAsia="Times New Roman" w:hAnsi="Times New Roman" w:cs="Times New Roman"/>
          <w:sz w:val="28"/>
          <w:szCs w:val="28"/>
          <w:lang w:val="en-IN" w:eastAsia="en-IN"/>
        </w:rPr>
        <w:t>. This experiment combines both to parse an unstructured sentence, isolate specific patterns, and compute text metrics.</w:t>
      </w:r>
    </w:p>
    <w:p w14:paraId="0D775CBA" w14:textId="77777777" w:rsidR="000C53A0" w:rsidRPr="00A07EF4" w:rsidRDefault="000C53A0" w:rsidP="000C53A0">
      <w:pPr>
        <w:spacing w:after="180" w:line="240" w:lineRule="auto"/>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1. Regular Expressions for Data Extraction</w:t>
      </w:r>
    </w:p>
    <w:p w14:paraId="372D16B9"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Pattern Matching</w:t>
      </w:r>
      <w:r w:rsidRPr="00A07EF4">
        <w:rPr>
          <w:rFonts w:ascii="Times New Roman" w:eastAsia="Times New Roman" w:hAnsi="Times New Roman" w:cs="Times New Roman"/>
          <w:sz w:val="28"/>
          <w:szCs w:val="28"/>
          <w:lang w:val="en-IN" w:eastAsia="en-IN"/>
        </w:rPr>
        <w:t>: A regular expression (Regex) is an object that describes a sequence of characters used for pattern search.</w:t>
      </w:r>
    </w:p>
    <w:p w14:paraId="57CD982A"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 xml:space="preserve">The </w:t>
      </w:r>
      <w:proofErr w:type="gramStart"/>
      <w:r w:rsidRPr="00A07EF4">
        <w:rPr>
          <w:rFonts w:ascii="Times New Roman" w:eastAsia="Times New Roman" w:hAnsi="Times New Roman" w:cs="Times New Roman"/>
          <w:b/>
          <w:bCs/>
          <w:sz w:val="28"/>
          <w:szCs w:val="28"/>
          <w:lang w:val="en-IN" w:eastAsia="en-IN"/>
        </w:rPr>
        <w:t>match(</w:t>
      </w:r>
      <w:proofErr w:type="gramEnd"/>
      <w:r w:rsidRPr="00A07EF4">
        <w:rPr>
          <w:rFonts w:ascii="Times New Roman" w:eastAsia="Times New Roman" w:hAnsi="Times New Roman" w:cs="Times New Roman"/>
          <w:b/>
          <w:bCs/>
          <w:sz w:val="28"/>
          <w:szCs w:val="28"/>
          <w:lang w:val="en-IN" w:eastAsia="en-IN"/>
        </w:rPr>
        <w:t>) Method</w:t>
      </w:r>
      <w:r w:rsidRPr="00A07EF4">
        <w:rPr>
          <w:rFonts w:ascii="Times New Roman" w:eastAsia="Times New Roman" w:hAnsi="Times New Roman" w:cs="Times New Roman"/>
          <w:sz w:val="28"/>
          <w:szCs w:val="28"/>
          <w:lang w:val="en-IN" w:eastAsia="en-IN"/>
        </w:rPr>
        <w:t xml:space="preserve">: Unlike </w:t>
      </w:r>
      <w:proofErr w:type="gramStart"/>
      <w:r w:rsidRPr="00A07EF4">
        <w:rPr>
          <w:rFonts w:ascii="Times New Roman" w:eastAsia="Times New Roman" w:hAnsi="Times New Roman" w:cs="Times New Roman"/>
          <w:sz w:val="28"/>
          <w:szCs w:val="28"/>
          <w:lang w:val="en-IN" w:eastAsia="en-IN"/>
        </w:rPr>
        <w:t>test(</w:t>
      </w:r>
      <w:proofErr w:type="gramEnd"/>
      <w:r w:rsidRPr="00A07EF4">
        <w:rPr>
          <w:rFonts w:ascii="Times New Roman" w:eastAsia="Times New Roman" w:hAnsi="Times New Roman" w:cs="Times New Roman"/>
          <w:sz w:val="28"/>
          <w:szCs w:val="28"/>
          <w:lang w:val="en-IN" w:eastAsia="en-IN"/>
        </w:rPr>
        <w:t xml:space="preserve">) which only returns a true/false validation check, the </w:t>
      </w:r>
      <w:proofErr w:type="spellStart"/>
      <w:proofErr w:type="gramStart"/>
      <w:r w:rsidRPr="00A07EF4">
        <w:rPr>
          <w:rFonts w:ascii="Times New Roman" w:eastAsia="Times New Roman" w:hAnsi="Times New Roman" w:cs="Times New Roman"/>
          <w:sz w:val="28"/>
          <w:szCs w:val="28"/>
          <w:lang w:val="en-IN" w:eastAsia="en-IN"/>
        </w:rPr>
        <w:t>String.prototype.match</w:t>
      </w:r>
      <w:proofErr w:type="spellEnd"/>
      <w:proofErr w:type="gramEnd"/>
      <w:r w:rsidRPr="00A07EF4">
        <w:rPr>
          <w:rFonts w:ascii="Times New Roman" w:eastAsia="Times New Roman" w:hAnsi="Times New Roman" w:cs="Times New Roman"/>
          <w:sz w:val="28"/>
          <w:szCs w:val="28"/>
          <w:lang w:val="en-IN" w:eastAsia="en-IN"/>
        </w:rPr>
        <w:t>() method searches a string for a match against a regular expression and extracts the actual data into an array.</w:t>
      </w:r>
    </w:p>
    <w:p w14:paraId="05535EC0"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Email Extraction Formula</w:t>
      </w:r>
      <w:r w:rsidRPr="00A07EF4">
        <w:rPr>
          <w:rFonts w:ascii="Times New Roman" w:eastAsia="Times New Roman" w:hAnsi="Times New Roman" w:cs="Times New Roman"/>
          <w:sz w:val="28"/>
          <w:szCs w:val="28"/>
          <w:lang w:val="en-IN" w:eastAsia="en-IN"/>
        </w:rPr>
        <w:t>: The code uses the regex /[a-zA-Z0-</w:t>
      </w:r>
      <w:proofErr w:type="gramStart"/>
      <w:r w:rsidRPr="00A07EF4">
        <w:rPr>
          <w:rFonts w:ascii="Times New Roman" w:eastAsia="Times New Roman" w:hAnsi="Times New Roman" w:cs="Times New Roman"/>
          <w:sz w:val="28"/>
          <w:szCs w:val="28"/>
          <w:lang w:val="en-IN" w:eastAsia="en-IN"/>
        </w:rPr>
        <w:t>9._</w:t>
      </w:r>
      <w:proofErr w:type="gramEnd"/>
      <w:r w:rsidRPr="00A07EF4">
        <w:rPr>
          <w:rFonts w:ascii="Times New Roman" w:eastAsia="Times New Roman" w:hAnsi="Times New Roman" w:cs="Times New Roman"/>
          <w:sz w:val="28"/>
          <w:szCs w:val="28"/>
          <w:lang w:val="en-IN" w:eastAsia="en-IN"/>
        </w:rPr>
        <w:t>%+</w:t>
      </w: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@[a-zA-Z0-9.</w:t>
      </w: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a-</w:t>
      </w:r>
      <w:proofErr w:type="spellStart"/>
      <w:r w:rsidRPr="00A07EF4">
        <w:rPr>
          <w:rFonts w:ascii="Times New Roman" w:eastAsia="Times New Roman" w:hAnsi="Times New Roman" w:cs="Times New Roman"/>
          <w:sz w:val="28"/>
          <w:szCs w:val="28"/>
          <w:lang w:val="en-IN" w:eastAsia="en-IN"/>
        </w:rPr>
        <w:t>zA</w:t>
      </w:r>
      <w:proofErr w:type="spellEnd"/>
      <w:r w:rsidRPr="00A07EF4">
        <w:rPr>
          <w:rFonts w:ascii="Times New Roman" w:eastAsia="Times New Roman" w:hAnsi="Times New Roman" w:cs="Times New Roman"/>
          <w:sz w:val="28"/>
          <w:szCs w:val="28"/>
          <w:lang w:val="en-IN" w:eastAsia="en-IN"/>
        </w:rPr>
        <w:t>-</w:t>
      </w:r>
      <w:proofErr w:type="gramStart"/>
      <w:r w:rsidRPr="00A07EF4">
        <w:rPr>
          <w:rFonts w:ascii="Times New Roman" w:eastAsia="Times New Roman" w:hAnsi="Times New Roman" w:cs="Times New Roman"/>
          <w:sz w:val="28"/>
          <w:szCs w:val="28"/>
          <w:lang w:val="en-IN" w:eastAsia="en-IN"/>
        </w:rPr>
        <w:t>Z]{</w:t>
      </w:r>
      <w:proofErr w:type="gramEnd"/>
      <w:r w:rsidRPr="00A07EF4">
        <w:rPr>
          <w:rFonts w:ascii="Times New Roman" w:eastAsia="Times New Roman" w:hAnsi="Times New Roman" w:cs="Times New Roman"/>
          <w:sz w:val="28"/>
          <w:szCs w:val="28"/>
          <w:lang w:val="en-IN" w:eastAsia="en-IN"/>
        </w:rPr>
        <w:t>2,}/g.</w:t>
      </w:r>
    </w:p>
    <w:p w14:paraId="6A6696E8"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[a-zA-Z0-</w:t>
      </w:r>
      <w:proofErr w:type="gramStart"/>
      <w:r w:rsidRPr="00A07EF4">
        <w:rPr>
          <w:rFonts w:ascii="Times New Roman" w:eastAsia="Times New Roman" w:hAnsi="Times New Roman" w:cs="Times New Roman"/>
          <w:sz w:val="28"/>
          <w:szCs w:val="28"/>
          <w:lang w:val="en-IN" w:eastAsia="en-IN"/>
        </w:rPr>
        <w:t>9._</w:t>
      </w:r>
      <w:proofErr w:type="gramEnd"/>
      <w:r w:rsidRPr="00A07EF4">
        <w:rPr>
          <w:rFonts w:ascii="Times New Roman" w:eastAsia="Times New Roman" w:hAnsi="Times New Roman" w:cs="Times New Roman"/>
          <w:sz w:val="28"/>
          <w:szCs w:val="28"/>
          <w:lang w:val="en-IN" w:eastAsia="en-IN"/>
        </w:rPr>
        <w:t>%+</w:t>
      </w: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xml:space="preserve"> captures the username.</w:t>
      </w:r>
    </w:p>
    <w:p w14:paraId="7CB83418"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ensures the presence of the mandatory domain separator.</w:t>
      </w:r>
    </w:p>
    <w:p w14:paraId="41B3798D"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a-</w:t>
      </w:r>
      <w:proofErr w:type="spellStart"/>
      <w:r w:rsidRPr="00A07EF4">
        <w:rPr>
          <w:rFonts w:ascii="Times New Roman" w:eastAsia="Times New Roman" w:hAnsi="Times New Roman" w:cs="Times New Roman"/>
          <w:sz w:val="28"/>
          <w:szCs w:val="28"/>
          <w:lang w:val="en-IN" w:eastAsia="en-IN"/>
        </w:rPr>
        <w:t>zA</w:t>
      </w:r>
      <w:proofErr w:type="spellEnd"/>
      <w:r w:rsidRPr="00A07EF4">
        <w:rPr>
          <w:rFonts w:ascii="Times New Roman" w:eastAsia="Times New Roman" w:hAnsi="Times New Roman" w:cs="Times New Roman"/>
          <w:sz w:val="28"/>
          <w:szCs w:val="28"/>
          <w:lang w:val="en-IN" w:eastAsia="en-IN"/>
        </w:rPr>
        <w:t>-</w:t>
      </w:r>
      <w:proofErr w:type="gramStart"/>
      <w:r w:rsidRPr="00A07EF4">
        <w:rPr>
          <w:rFonts w:ascii="Times New Roman" w:eastAsia="Times New Roman" w:hAnsi="Times New Roman" w:cs="Times New Roman"/>
          <w:sz w:val="28"/>
          <w:szCs w:val="28"/>
          <w:lang w:val="en-IN" w:eastAsia="en-IN"/>
        </w:rPr>
        <w:t>Z]{</w:t>
      </w:r>
      <w:proofErr w:type="gramEnd"/>
      <w:r w:rsidRPr="00A07EF4">
        <w:rPr>
          <w:rFonts w:ascii="Times New Roman" w:eastAsia="Times New Roman" w:hAnsi="Times New Roman" w:cs="Times New Roman"/>
          <w:sz w:val="28"/>
          <w:szCs w:val="28"/>
          <w:lang w:val="en-IN" w:eastAsia="en-IN"/>
        </w:rPr>
        <w:t>2,} matches the dot followed by a top-level domain extension (like .com or .</w:t>
      </w:r>
      <w:proofErr w:type="spellStart"/>
      <w:r w:rsidRPr="00A07EF4">
        <w:rPr>
          <w:rFonts w:ascii="Times New Roman" w:eastAsia="Times New Roman" w:hAnsi="Times New Roman" w:cs="Times New Roman"/>
          <w:sz w:val="28"/>
          <w:szCs w:val="28"/>
          <w:lang w:val="en-IN" w:eastAsia="en-IN"/>
        </w:rPr>
        <w:t>edu</w:t>
      </w:r>
      <w:proofErr w:type="spellEnd"/>
      <w:r w:rsidRPr="00A07EF4">
        <w:rPr>
          <w:rFonts w:ascii="Times New Roman" w:eastAsia="Times New Roman" w:hAnsi="Times New Roman" w:cs="Times New Roman"/>
          <w:sz w:val="28"/>
          <w:szCs w:val="28"/>
          <w:lang w:val="en-IN" w:eastAsia="en-IN"/>
        </w:rPr>
        <w:t>).</w:t>
      </w:r>
    </w:p>
    <w:p w14:paraId="1D4AE161" w14:textId="012A69CB"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The global flag /g ensures that the engine scans the entire sentence rather than stopping at the first character match.</w:t>
      </w:r>
    </w:p>
    <w:p w14:paraId="53294E1D" w14:textId="77777777" w:rsidR="000C53A0" w:rsidRPr="00A07EF4" w:rsidRDefault="000C53A0" w:rsidP="000C53A0">
      <w:pPr>
        <w:spacing w:after="0" w:line="240" w:lineRule="auto"/>
        <w:ind w:left="720"/>
        <w:jc w:val="both"/>
        <w:rPr>
          <w:rFonts w:ascii="Times New Roman" w:eastAsia="Times New Roman" w:hAnsi="Times New Roman" w:cs="Times New Roman"/>
          <w:sz w:val="28"/>
          <w:szCs w:val="28"/>
          <w:lang w:val="en-IN" w:eastAsia="en-IN"/>
        </w:rPr>
      </w:pPr>
    </w:p>
    <w:p w14:paraId="5CB500D5" w14:textId="77777777" w:rsidR="000C53A0" w:rsidRPr="00A07EF4" w:rsidRDefault="000C53A0" w:rsidP="000C53A0">
      <w:pPr>
        <w:spacing w:after="180" w:line="240" w:lineRule="auto"/>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2. Native String Functions for Text Analysis</w:t>
      </w:r>
    </w:p>
    <w:p w14:paraId="26EDC6DE"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Case Transformations</w:t>
      </w:r>
      <w:r w:rsidRPr="00A07EF4">
        <w:rPr>
          <w:rFonts w:ascii="Times New Roman" w:eastAsia="Times New Roman" w:hAnsi="Times New Roman" w:cs="Times New Roman"/>
          <w:sz w:val="28"/>
          <w:szCs w:val="28"/>
          <w:lang w:val="en-IN" w:eastAsia="en-IN"/>
        </w:rPr>
        <w:t xml:space="preserve">: </w:t>
      </w:r>
      <w:proofErr w:type="spellStart"/>
      <w:proofErr w:type="gramStart"/>
      <w:r w:rsidRPr="00A07EF4">
        <w:rPr>
          <w:rFonts w:ascii="Times New Roman" w:eastAsia="Times New Roman" w:hAnsi="Times New Roman" w:cs="Times New Roman"/>
          <w:sz w:val="28"/>
          <w:szCs w:val="28"/>
          <w:lang w:val="en-IN" w:eastAsia="en-IN"/>
        </w:rPr>
        <w:t>toUpperCase</w:t>
      </w:r>
      <w:proofErr w:type="spellEnd"/>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xml:space="preserve">) and </w:t>
      </w:r>
      <w:proofErr w:type="spellStart"/>
      <w:proofErr w:type="gramStart"/>
      <w:r w:rsidRPr="00A07EF4">
        <w:rPr>
          <w:rFonts w:ascii="Times New Roman" w:eastAsia="Times New Roman" w:hAnsi="Times New Roman" w:cs="Times New Roman"/>
          <w:sz w:val="28"/>
          <w:szCs w:val="28"/>
          <w:lang w:val="en-IN" w:eastAsia="en-IN"/>
        </w:rPr>
        <w:t>toLowerCase</w:t>
      </w:r>
      <w:proofErr w:type="spellEnd"/>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are native string methods that convert every character in a string to its respective case representation without altering the original immutable string.</w:t>
      </w:r>
    </w:p>
    <w:p w14:paraId="0AF3042D"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Property Measurement</w:t>
      </w:r>
      <w:r w:rsidRPr="00A07EF4">
        <w:rPr>
          <w:rFonts w:ascii="Times New Roman" w:eastAsia="Times New Roman" w:hAnsi="Times New Roman" w:cs="Times New Roman"/>
          <w:sz w:val="28"/>
          <w:szCs w:val="28"/>
          <w:lang w:val="en-IN" w:eastAsia="en-IN"/>
        </w:rPr>
        <w:t xml:space="preserve">: </w:t>
      </w:r>
      <w:proofErr w:type="gramStart"/>
      <w:r w:rsidRPr="00A07EF4">
        <w:rPr>
          <w:rFonts w:ascii="Times New Roman" w:eastAsia="Times New Roman" w:hAnsi="Times New Roman" w:cs="Times New Roman"/>
          <w:sz w:val="28"/>
          <w:szCs w:val="28"/>
          <w:lang w:val="en-IN" w:eastAsia="en-IN"/>
        </w:rPr>
        <w:t>The .length</w:t>
      </w:r>
      <w:proofErr w:type="gramEnd"/>
      <w:r w:rsidRPr="00A07EF4">
        <w:rPr>
          <w:rFonts w:ascii="Times New Roman" w:eastAsia="Times New Roman" w:hAnsi="Times New Roman" w:cs="Times New Roman"/>
          <w:sz w:val="28"/>
          <w:szCs w:val="28"/>
          <w:lang w:val="en-IN" w:eastAsia="en-IN"/>
        </w:rPr>
        <w:t xml:space="preserve"> property evaluates the string to return the precise count of characters, including whitespace and punctuation marks.</w:t>
      </w:r>
    </w:p>
    <w:p w14:paraId="27F3D770"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Text Splitting</w:t>
      </w:r>
      <w:r w:rsidRPr="00A07EF4">
        <w:rPr>
          <w:rFonts w:ascii="Times New Roman" w:eastAsia="Times New Roman" w:hAnsi="Times New Roman" w:cs="Times New Roman"/>
          <w:sz w:val="28"/>
          <w:szCs w:val="28"/>
          <w:lang w:val="en-IN" w:eastAsia="en-IN"/>
        </w:rPr>
        <w:t>: The split(/\s+/) function breaks down a sentence into an array of substrings using spaces as delimiters. Measuring the length of this resulting array provides an accurate total word count.</w:t>
      </w:r>
    </w:p>
    <w:p w14:paraId="509CBA27" w14:textId="7677D898" w:rsidR="000C53A0" w:rsidRPr="00A07EF4" w:rsidRDefault="000C53A0" w:rsidP="000C53A0">
      <w:pPr>
        <w:spacing w:before="480" w:after="48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b/>
          <w:sz w:val="28"/>
          <w:szCs w:val="28"/>
          <w:lang w:val="en-IN" w:eastAsia="en-IN"/>
        </w:rPr>
        <w:lastRenderedPageBreak/>
        <w:t>3. CODE</w:t>
      </w:r>
    </w:p>
    <w:p w14:paraId="18F152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DOCTYPE</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html</w:t>
      </w:r>
      <w:r w:rsidRPr="000C53A0">
        <w:rPr>
          <w:rFonts w:ascii="Times New Roman" w:eastAsia="Times New Roman" w:hAnsi="Times New Roman" w:cs="Times New Roman"/>
          <w:color w:val="808080"/>
          <w:sz w:val="16"/>
          <w:szCs w:val="16"/>
          <w:lang w:val="en-IN" w:eastAsia="en-IN"/>
        </w:rPr>
        <w:t>&gt;</w:t>
      </w:r>
    </w:p>
    <w:p w14:paraId="7D06DB5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html</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lang</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en</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p>
    <w:p w14:paraId="0B1A380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head</w:t>
      </w:r>
      <w:r w:rsidRPr="000C53A0">
        <w:rPr>
          <w:rFonts w:ascii="Times New Roman" w:eastAsia="Times New Roman" w:hAnsi="Times New Roman" w:cs="Times New Roman"/>
          <w:color w:val="808080"/>
          <w:sz w:val="16"/>
          <w:szCs w:val="16"/>
          <w:lang w:val="en-IN" w:eastAsia="en-IN"/>
        </w:rPr>
        <w:t>&gt;</w:t>
      </w:r>
    </w:p>
    <w:p w14:paraId="07E45C0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meta</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charset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"UTF-8"</w:t>
      </w:r>
      <w:r w:rsidRPr="000C53A0">
        <w:rPr>
          <w:rFonts w:ascii="Times New Roman" w:eastAsia="Times New Roman" w:hAnsi="Times New Roman" w:cs="Times New Roman"/>
          <w:color w:val="808080"/>
          <w:sz w:val="16"/>
          <w:szCs w:val="16"/>
          <w:lang w:val="en-IN" w:eastAsia="en-IN"/>
        </w:rPr>
        <w:t>&gt;</w:t>
      </w:r>
    </w:p>
    <w:p w14:paraId="5EAC540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meta</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name</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"viewport"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content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"width=device-width, initial-scale=1.0"</w:t>
      </w:r>
      <w:r w:rsidRPr="000C53A0">
        <w:rPr>
          <w:rFonts w:ascii="Times New Roman" w:eastAsia="Times New Roman" w:hAnsi="Times New Roman" w:cs="Times New Roman"/>
          <w:color w:val="808080"/>
          <w:sz w:val="16"/>
          <w:szCs w:val="16"/>
          <w:lang w:val="en-IN" w:eastAsia="en-IN"/>
        </w:rPr>
        <w:t>&gt;</w:t>
      </w:r>
    </w:p>
    <w:p w14:paraId="1421AE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JavaScript String &amp; Regex Lab</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title</w:t>
      </w:r>
      <w:r w:rsidRPr="000C53A0">
        <w:rPr>
          <w:rFonts w:ascii="Times New Roman" w:eastAsia="Times New Roman" w:hAnsi="Times New Roman" w:cs="Times New Roman"/>
          <w:color w:val="808080"/>
          <w:sz w:val="16"/>
          <w:szCs w:val="16"/>
          <w:lang w:val="en-IN" w:eastAsia="en-IN"/>
        </w:rPr>
        <w:t>&gt;</w:t>
      </w:r>
    </w:p>
    <w:p w14:paraId="6B3113C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style</w:t>
      </w:r>
      <w:r w:rsidRPr="000C53A0">
        <w:rPr>
          <w:rFonts w:ascii="Times New Roman" w:eastAsia="Times New Roman" w:hAnsi="Times New Roman" w:cs="Times New Roman"/>
          <w:color w:val="808080"/>
          <w:sz w:val="16"/>
          <w:szCs w:val="16"/>
          <w:lang w:val="en-IN" w:eastAsia="en-IN"/>
        </w:rPr>
        <w:t>&gt;</w:t>
      </w:r>
    </w:p>
    <w:p w14:paraId="54D1D0D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Compact layout forced to top-left corner for easy URL + Output screenshot */</w:t>
      </w:r>
    </w:p>
    <w:p w14:paraId="10452CC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body</w:t>
      </w:r>
      <w:r w:rsidRPr="000C53A0">
        <w:rPr>
          <w:rFonts w:ascii="Times New Roman" w:eastAsia="Times New Roman" w:hAnsi="Times New Roman" w:cs="Times New Roman"/>
          <w:color w:val="D4D4D4"/>
          <w:sz w:val="16"/>
          <w:szCs w:val="16"/>
          <w:lang w:val="en-IN" w:eastAsia="en-IN"/>
        </w:rPr>
        <w:t xml:space="preserve"> {</w:t>
      </w:r>
    </w:p>
    <w:p w14:paraId="48D2DCD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font-family</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Arial</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sans-serif</w:t>
      </w:r>
      <w:r w:rsidRPr="000C53A0">
        <w:rPr>
          <w:rFonts w:ascii="Times New Roman" w:eastAsia="Times New Roman" w:hAnsi="Times New Roman" w:cs="Times New Roman"/>
          <w:color w:val="D4D4D4"/>
          <w:sz w:val="16"/>
          <w:szCs w:val="16"/>
          <w:lang w:val="en-IN" w:eastAsia="en-IN"/>
        </w:rPr>
        <w:t>;</w:t>
      </w:r>
    </w:p>
    <w:p w14:paraId="5C6F70E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3A4A783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55F21E2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#f4f4f9</w:t>
      </w:r>
      <w:r w:rsidRPr="000C53A0">
        <w:rPr>
          <w:rFonts w:ascii="Times New Roman" w:eastAsia="Times New Roman" w:hAnsi="Times New Roman" w:cs="Times New Roman"/>
          <w:color w:val="D4D4D4"/>
          <w:sz w:val="16"/>
          <w:szCs w:val="16"/>
          <w:lang w:val="en-IN" w:eastAsia="en-IN"/>
        </w:rPr>
        <w:t>;</w:t>
      </w:r>
    </w:p>
    <w:p w14:paraId="447BD85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#333</w:t>
      </w:r>
      <w:r w:rsidRPr="000C53A0">
        <w:rPr>
          <w:rFonts w:ascii="Times New Roman" w:eastAsia="Times New Roman" w:hAnsi="Times New Roman" w:cs="Times New Roman"/>
          <w:color w:val="D4D4D4"/>
          <w:sz w:val="16"/>
          <w:szCs w:val="16"/>
          <w:lang w:val="en-IN" w:eastAsia="en-IN"/>
        </w:rPr>
        <w:t>;</w:t>
      </w:r>
    </w:p>
    <w:p w14:paraId="5E28874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53DBB0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.container</w:t>
      </w:r>
      <w:r w:rsidRPr="000C53A0">
        <w:rPr>
          <w:rFonts w:ascii="Times New Roman" w:eastAsia="Times New Roman" w:hAnsi="Times New Roman" w:cs="Times New Roman"/>
          <w:color w:val="D4D4D4"/>
          <w:sz w:val="16"/>
          <w:szCs w:val="16"/>
          <w:lang w:val="en-IN" w:eastAsia="en-IN"/>
        </w:rPr>
        <w:t xml:space="preserve"> {</w:t>
      </w:r>
    </w:p>
    <w:p w14:paraId="2E0FE1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460px</w:t>
      </w:r>
      <w:r w:rsidRPr="000C53A0">
        <w:rPr>
          <w:rFonts w:ascii="Times New Roman" w:eastAsia="Times New Roman" w:hAnsi="Times New Roman" w:cs="Times New Roman"/>
          <w:color w:val="D4D4D4"/>
          <w:sz w:val="16"/>
          <w:szCs w:val="16"/>
          <w:lang w:val="en-IN" w:eastAsia="en-IN"/>
        </w:rPr>
        <w:t xml:space="preserve">; </w:t>
      </w:r>
    </w:p>
    <w:p w14:paraId="3256E04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white</w:t>
      </w:r>
      <w:r w:rsidRPr="000C53A0">
        <w:rPr>
          <w:rFonts w:ascii="Times New Roman" w:eastAsia="Times New Roman" w:hAnsi="Times New Roman" w:cs="Times New Roman"/>
          <w:color w:val="D4D4D4"/>
          <w:sz w:val="16"/>
          <w:szCs w:val="16"/>
          <w:lang w:val="en-IN" w:eastAsia="en-IN"/>
        </w:rPr>
        <w:t>;</w:t>
      </w:r>
    </w:p>
    <w:p w14:paraId="49E7A77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15px</w:t>
      </w:r>
      <w:r w:rsidRPr="000C53A0">
        <w:rPr>
          <w:rFonts w:ascii="Times New Roman" w:eastAsia="Times New Roman" w:hAnsi="Times New Roman" w:cs="Times New Roman"/>
          <w:color w:val="D4D4D4"/>
          <w:sz w:val="16"/>
          <w:szCs w:val="16"/>
          <w:lang w:val="en-IN" w:eastAsia="en-IN"/>
        </w:rPr>
        <w:t>;</w:t>
      </w:r>
    </w:p>
    <w:p w14:paraId="5711451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6px</w:t>
      </w:r>
      <w:r w:rsidRPr="000C53A0">
        <w:rPr>
          <w:rFonts w:ascii="Times New Roman" w:eastAsia="Times New Roman" w:hAnsi="Times New Roman" w:cs="Times New Roman"/>
          <w:color w:val="D4D4D4"/>
          <w:sz w:val="16"/>
          <w:szCs w:val="16"/>
          <w:lang w:val="en-IN" w:eastAsia="en-IN"/>
        </w:rPr>
        <w:t>;</w:t>
      </w:r>
    </w:p>
    <w:p w14:paraId="4C9580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box-shadow</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 xml:space="preserve"> </w:t>
      </w:r>
      <w:proofErr w:type="spellStart"/>
      <w:proofErr w:type="gramStart"/>
      <w:r w:rsidRPr="000C53A0">
        <w:rPr>
          <w:rFonts w:ascii="Times New Roman" w:eastAsia="Times New Roman" w:hAnsi="Times New Roman" w:cs="Times New Roman"/>
          <w:color w:val="DCDCAA"/>
          <w:sz w:val="16"/>
          <w:szCs w:val="16"/>
          <w:lang w:val="en-IN" w:eastAsia="en-IN"/>
        </w:rPr>
        <w:t>rgba</w:t>
      </w:r>
      <w:proofErr w:type="spellEnd"/>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0.1</w:t>
      </w:r>
      <w:r w:rsidRPr="000C53A0">
        <w:rPr>
          <w:rFonts w:ascii="Times New Roman" w:eastAsia="Times New Roman" w:hAnsi="Times New Roman" w:cs="Times New Roman"/>
          <w:color w:val="D4D4D4"/>
          <w:sz w:val="16"/>
          <w:szCs w:val="16"/>
          <w:lang w:val="en-IN" w:eastAsia="en-IN"/>
        </w:rPr>
        <w:t>);</w:t>
      </w:r>
    </w:p>
    <w:p w14:paraId="1E70220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p>
    <w:p w14:paraId="4ED5DA0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D1A31E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.student</w:t>
      </w:r>
      <w:proofErr w:type="gramEnd"/>
      <w:r w:rsidRPr="000C53A0">
        <w:rPr>
          <w:rFonts w:ascii="Times New Roman" w:eastAsia="Times New Roman" w:hAnsi="Times New Roman" w:cs="Times New Roman"/>
          <w:color w:val="D7BA7D"/>
          <w:sz w:val="16"/>
          <w:szCs w:val="16"/>
          <w:lang w:val="en-IN" w:eastAsia="en-IN"/>
        </w:rPr>
        <w:t>-info</w:t>
      </w:r>
      <w:r w:rsidRPr="000C53A0">
        <w:rPr>
          <w:rFonts w:ascii="Times New Roman" w:eastAsia="Times New Roman" w:hAnsi="Times New Roman" w:cs="Times New Roman"/>
          <w:color w:val="D4D4D4"/>
          <w:sz w:val="16"/>
          <w:szCs w:val="16"/>
          <w:lang w:val="en-IN" w:eastAsia="en-IN"/>
        </w:rPr>
        <w:t xml:space="preserve"> {</w:t>
      </w:r>
    </w:p>
    <w:p w14:paraId="70FA6D2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#e9ecef</w:t>
      </w:r>
      <w:r w:rsidRPr="000C53A0">
        <w:rPr>
          <w:rFonts w:ascii="Times New Roman" w:eastAsia="Times New Roman" w:hAnsi="Times New Roman" w:cs="Times New Roman"/>
          <w:color w:val="D4D4D4"/>
          <w:sz w:val="16"/>
          <w:szCs w:val="16"/>
          <w:lang w:val="en-IN" w:eastAsia="en-IN"/>
        </w:rPr>
        <w:t>;</w:t>
      </w:r>
    </w:p>
    <w:p w14:paraId="523B18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8px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402BFA9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7239CF4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2ED258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#ced4da</w:t>
      </w:r>
      <w:r w:rsidRPr="000C53A0">
        <w:rPr>
          <w:rFonts w:ascii="Times New Roman" w:eastAsia="Times New Roman" w:hAnsi="Times New Roman" w:cs="Times New Roman"/>
          <w:color w:val="D4D4D4"/>
          <w:sz w:val="16"/>
          <w:szCs w:val="16"/>
          <w:lang w:val="en-IN" w:eastAsia="en-IN"/>
        </w:rPr>
        <w:t>;</w:t>
      </w:r>
    </w:p>
    <w:p w14:paraId="56AA262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5885BC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.student</w:t>
      </w:r>
      <w:proofErr w:type="gramEnd"/>
      <w:r w:rsidRPr="000C53A0">
        <w:rPr>
          <w:rFonts w:ascii="Times New Roman" w:eastAsia="Times New Roman" w:hAnsi="Times New Roman" w:cs="Times New Roman"/>
          <w:color w:val="D7BA7D"/>
          <w:sz w:val="16"/>
          <w:szCs w:val="16"/>
          <w:lang w:val="en-IN" w:eastAsia="en-IN"/>
        </w:rPr>
        <w:t>-info</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p</w:t>
      </w:r>
      <w:r w:rsidRPr="000C53A0">
        <w:rPr>
          <w:rFonts w:ascii="Times New Roman" w:eastAsia="Times New Roman" w:hAnsi="Times New Roman" w:cs="Times New Roman"/>
          <w:color w:val="D4D4D4"/>
          <w:sz w:val="16"/>
          <w:szCs w:val="16"/>
          <w:lang w:val="en-IN" w:eastAsia="en-IN"/>
        </w:rPr>
        <w:t xml:space="preserve"> {</w:t>
      </w:r>
    </w:p>
    <w:p w14:paraId="1D98501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774487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14px</w:t>
      </w:r>
      <w:r w:rsidRPr="000C53A0">
        <w:rPr>
          <w:rFonts w:ascii="Times New Roman" w:eastAsia="Times New Roman" w:hAnsi="Times New Roman" w:cs="Times New Roman"/>
          <w:color w:val="D4D4D4"/>
          <w:sz w:val="16"/>
          <w:szCs w:val="16"/>
          <w:lang w:val="en-IN" w:eastAsia="en-IN"/>
        </w:rPr>
        <w:t>;</w:t>
      </w:r>
    </w:p>
    <w:p w14:paraId="1B1F4A3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1A6F05F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#495057</w:t>
      </w:r>
      <w:r w:rsidRPr="000C53A0">
        <w:rPr>
          <w:rFonts w:ascii="Times New Roman" w:eastAsia="Times New Roman" w:hAnsi="Times New Roman" w:cs="Times New Roman"/>
          <w:color w:val="D4D4D4"/>
          <w:sz w:val="16"/>
          <w:szCs w:val="16"/>
          <w:lang w:val="en-IN" w:eastAsia="en-IN"/>
        </w:rPr>
        <w:t>;</w:t>
      </w:r>
    </w:p>
    <w:p w14:paraId="30446A0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BA3BF0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h2</w:t>
      </w:r>
      <w:r w:rsidRPr="000C53A0">
        <w:rPr>
          <w:rFonts w:ascii="Times New Roman" w:eastAsia="Times New Roman" w:hAnsi="Times New Roman" w:cs="Times New Roman"/>
          <w:color w:val="D4D4D4"/>
          <w:sz w:val="16"/>
          <w:szCs w:val="16"/>
          <w:lang w:val="en-IN" w:eastAsia="en-IN"/>
        </w:rPr>
        <w:t xml:space="preserve"> {</w:t>
      </w:r>
    </w:p>
    <w:p w14:paraId="63E4ED8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lastRenderedPageBreak/>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16px</w:t>
      </w:r>
      <w:r w:rsidRPr="000C53A0">
        <w:rPr>
          <w:rFonts w:ascii="Times New Roman" w:eastAsia="Times New Roman" w:hAnsi="Times New Roman" w:cs="Times New Roman"/>
          <w:color w:val="D4D4D4"/>
          <w:sz w:val="16"/>
          <w:szCs w:val="16"/>
          <w:lang w:val="en-IN" w:eastAsia="en-IN"/>
        </w:rPr>
        <w:t>;</w:t>
      </w:r>
    </w:p>
    <w:p w14:paraId="607A0A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4501CB4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text-transform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uppercase</w:t>
      </w:r>
      <w:r w:rsidRPr="000C53A0">
        <w:rPr>
          <w:rFonts w:ascii="Times New Roman" w:eastAsia="Times New Roman" w:hAnsi="Times New Roman" w:cs="Times New Roman"/>
          <w:color w:val="D4D4D4"/>
          <w:sz w:val="16"/>
          <w:szCs w:val="16"/>
          <w:lang w:val="en-IN" w:eastAsia="en-IN"/>
        </w:rPr>
        <w:t>;</w:t>
      </w:r>
    </w:p>
    <w:p w14:paraId="70DFA6C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4F0DE72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w:t>
      </w:r>
    </w:p>
    <w:p w14:paraId="636A7CE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074624F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label</w:t>
      </w:r>
      <w:r w:rsidRPr="000C53A0">
        <w:rPr>
          <w:rFonts w:ascii="Times New Roman" w:eastAsia="Times New Roman" w:hAnsi="Times New Roman" w:cs="Times New Roman"/>
          <w:color w:val="D4D4D4"/>
          <w:sz w:val="16"/>
          <w:szCs w:val="16"/>
          <w:lang w:val="en-IN" w:eastAsia="en-IN"/>
        </w:rPr>
        <w:t xml:space="preserve"> {</w:t>
      </w:r>
    </w:p>
    <w:p w14:paraId="29053EB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4944FA8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764B0DE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3860B44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D7BA7D"/>
          <w:sz w:val="16"/>
          <w:szCs w:val="16"/>
          <w:lang w:val="en-IN" w:eastAsia="en-IN"/>
        </w:rPr>
        <w:t>textarea</w:t>
      </w:r>
      <w:proofErr w:type="spellEnd"/>
      <w:r w:rsidRPr="000C53A0">
        <w:rPr>
          <w:rFonts w:ascii="Times New Roman" w:eastAsia="Times New Roman" w:hAnsi="Times New Roman" w:cs="Times New Roman"/>
          <w:color w:val="D4D4D4"/>
          <w:sz w:val="16"/>
          <w:szCs w:val="16"/>
          <w:lang w:val="en-IN" w:eastAsia="en-IN"/>
        </w:rPr>
        <w:t xml:space="preserve"> {</w:t>
      </w:r>
    </w:p>
    <w:p w14:paraId="70F1CB1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100%</w:t>
      </w:r>
      <w:r w:rsidRPr="000C53A0">
        <w:rPr>
          <w:rFonts w:ascii="Times New Roman" w:eastAsia="Times New Roman" w:hAnsi="Times New Roman" w:cs="Times New Roman"/>
          <w:color w:val="D4D4D4"/>
          <w:sz w:val="16"/>
          <w:szCs w:val="16"/>
          <w:lang w:val="en-IN" w:eastAsia="en-IN"/>
        </w:rPr>
        <w:t>;</w:t>
      </w:r>
    </w:p>
    <w:p w14:paraId="0709C28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8px</w:t>
      </w:r>
      <w:r w:rsidRPr="000C53A0">
        <w:rPr>
          <w:rFonts w:ascii="Times New Roman" w:eastAsia="Times New Roman" w:hAnsi="Times New Roman" w:cs="Times New Roman"/>
          <w:color w:val="D4D4D4"/>
          <w:sz w:val="16"/>
          <w:szCs w:val="16"/>
          <w:lang w:val="en-IN" w:eastAsia="en-IN"/>
        </w:rPr>
        <w:t>;</w:t>
      </w:r>
    </w:p>
    <w:p w14:paraId="1C79328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margin-top</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w:t>
      </w:r>
    </w:p>
    <w:p w14:paraId="70942B5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7F4EF7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box-sizing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border-box</w:t>
      </w:r>
      <w:r w:rsidRPr="000C53A0">
        <w:rPr>
          <w:rFonts w:ascii="Times New Roman" w:eastAsia="Times New Roman" w:hAnsi="Times New Roman" w:cs="Times New Roman"/>
          <w:color w:val="D4D4D4"/>
          <w:sz w:val="16"/>
          <w:szCs w:val="16"/>
          <w:lang w:val="en-IN" w:eastAsia="en-IN"/>
        </w:rPr>
        <w:t>;</w:t>
      </w:r>
    </w:p>
    <w:p w14:paraId="137AD0E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#ccc</w:t>
      </w:r>
      <w:r w:rsidRPr="000C53A0">
        <w:rPr>
          <w:rFonts w:ascii="Times New Roman" w:eastAsia="Times New Roman" w:hAnsi="Times New Roman" w:cs="Times New Roman"/>
          <w:color w:val="D4D4D4"/>
          <w:sz w:val="16"/>
          <w:szCs w:val="16"/>
          <w:lang w:val="en-IN" w:eastAsia="en-IN"/>
        </w:rPr>
        <w:t>;</w:t>
      </w:r>
    </w:p>
    <w:p w14:paraId="69AE210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583649A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35B4A7B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resize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none</w:t>
      </w:r>
      <w:r w:rsidRPr="000C53A0">
        <w:rPr>
          <w:rFonts w:ascii="Times New Roman" w:eastAsia="Times New Roman" w:hAnsi="Times New Roman" w:cs="Times New Roman"/>
          <w:color w:val="D4D4D4"/>
          <w:sz w:val="16"/>
          <w:szCs w:val="16"/>
          <w:lang w:val="en-IN" w:eastAsia="en-IN"/>
        </w:rPr>
        <w:t>;</w:t>
      </w:r>
    </w:p>
    <w:p w14:paraId="6E940B9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08CE14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button</w:t>
      </w:r>
      <w:r w:rsidRPr="000C53A0">
        <w:rPr>
          <w:rFonts w:ascii="Times New Roman" w:eastAsia="Times New Roman" w:hAnsi="Times New Roman" w:cs="Times New Roman"/>
          <w:color w:val="D4D4D4"/>
          <w:sz w:val="16"/>
          <w:szCs w:val="16"/>
          <w:lang w:val="en-IN" w:eastAsia="en-IN"/>
        </w:rPr>
        <w:t xml:space="preserve"> {</w:t>
      </w:r>
    </w:p>
    <w:p w14:paraId="77ABBA7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100%</w:t>
      </w:r>
      <w:r w:rsidRPr="000C53A0">
        <w:rPr>
          <w:rFonts w:ascii="Times New Roman" w:eastAsia="Times New Roman" w:hAnsi="Times New Roman" w:cs="Times New Roman"/>
          <w:color w:val="D4D4D4"/>
          <w:sz w:val="16"/>
          <w:szCs w:val="16"/>
          <w:lang w:val="en-IN" w:eastAsia="en-IN"/>
        </w:rPr>
        <w:t>;</w:t>
      </w:r>
    </w:p>
    <w:p w14:paraId="121D0DE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7FAAD98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58686AA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white</w:t>
      </w:r>
      <w:r w:rsidRPr="000C53A0">
        <w:rPr>
          <w:rFonts w:ascii="Times New Roman" w:eastAsia="Times New Roman" w:hAnsi="Times New Roman" w:cs="Times New Roman"/>
          <w:color w:val="D4D4D4"/>
          <w:sz w:val="16"/>
          <w:szCs w:val="16"/>
          <w:lang w:val="en-IN" w:eastAsia="en-IN"/>
        </w:rPr>
        <w:t>;</w:t>
      </w:r>
    </w:p>
    <w:p w14:paraId="38D1969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none</w:t>
      </w:r>
      <w:r w:rsidRPr="000C53A0">
        <w:rPr>
          <w:rFonts w:ascii="Times New Roman" w:eastAsia="Times New Roman" w:hAnsi="Times New Roman" w:cs="Times New Roman"/>
          <w:color w:val="D4D4D4"/>
          <w:sz w:val="16"/>
          <w:szCs w:val="16"/>
          <w:lang w:val="en-IN" w:eastAsia="en-IN"/>
        </w:rPr>
        <w:t>;</w:t>
      </w:r>
    </w:p>
    <w:p w14:paraId="5B8BD31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1E2EBD5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cursor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pointer</w:t>
      </w:r>
      <w:r w:rsidRPr="000C53A0">
        <w:rPr>
          <w:rFonts w:ascii="Times New Roman" w:eastAsia="Times New Roman" w:hAnsi="Times New Roman" w:cs="Times New Roman"/>
          <w:color w:val="D4D4D4"/>
          <w:sz w:val="16"/>
          <w:szCs w:val="16"/>
          <w:lang w:val="en-IN" w:eastAsia="en-IN"/>
        </w:rPr>
        <w:t>;</w:t>
      </w:r>
    </w:p>
    <w:p w14:paraId="0222F9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12DA662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14px</w:t>
      </w:r>
      <w:r w:rsidRPr="000C53A0">
        <w:rPr>
          <w:rFonts w:ascii="Times New Roman" w:eastAsia="Times New Roman" w:hAnsi="Times New Roman" w:cs="Times New Roman"/>
          <w:color w:val="D4D4D4"/>
          <w:sz w:val="16"/>
          <w:szCs w:val="16"/>
          <w:lang w:val="en-IN" w:eastAsia="en-IN"/>
        </w:rPr>
        <w:t>;</w:t>
      </w:r>
    </w:p>
    <w:p w14:paraId="5F8D4EA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B0ED91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proofErr w:type="gramStart"/>
      <w:r w:rsidRPr="000C53A0">
        <w:rPr>
          <w:rFonts w:ascii="Times New Roman" w:eastAsia="Times New Roman" w:hAnsi="Times New Roman" w:cs="Times New Roman"/>
          <w:color w:val="D7BA7D"/>
          <w:sz w:val="16"/>
          <w:szCs w:val="16"/>
          <w:lang w:val="en-IN" w:eastAsia="en-IN"/>
        </w:rPr>
        <w:t>button:hover</w:t>
      </w:r>
      <w:proofErr w:type="spellEnd"/>
      <w:proofErr w:type="gramEnd"/>
      <w:r w:rsidRPr="000C53A0">
        <w:rPr>
          <w:rFonts w:ascii="Times New Roman" w:eastAsia="Times New Roman" w:hAnsi="Times New Roman" w:cs="Times New Roman"/>
          <w:color w:val="D4D4D4"/>
          <w:sz w:val="16"/>
          <w:szCs w:val="16"/>
          <w:lang w:val="en-IN" w:eastAsia="en-IN"/>
        </w:rPr>
        <w:t xml:space="preserve"> {</w:t>
      </w:r>
    </w:p>
    <w:p w14:paraId="13AA6C2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#0056b3</w:t>
      </w:r>
      <w:r w:rsidRPr="000C53A0">
        <w:rPr>
          <w:rFonts w:ascii="Times New Roman" w:eastAsia="Times New Roman" w:hAnsi="Times New Roman" w:cs="Times New Roman"/>
          <w:color w:val="D4D4D4"/>
          <w:sz w:val="16"/>
          <w:szCs w:val="16"/>
          <w:lang w:val="en-IN" w:eastAsia="en-IN"/>
        </w:rPr>
        <w:t>;</w:t>
      </w:r>
    </w:p>
    <w:p w14:paraId="0C04854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247A2F4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.result</w:t>
      </w:r>
      <w:proofErr w:type="gramEnd"/>
      <w:r w:rsidRPr="000C53A0">
        <w:rPr>
          <w:rFonts w:ascii="Times New Roman" w:eastAsia="Times New Roman" w:hAnsi="Times New Roman" w:cs="Times New Roman"/>
          <w:color w:val="D7BA7D"/>
          <w:sz w:val="16"/>
          <w:szCs w:val="16"/>
          <w:lang w:val="en-IN" w:eastAsia="en-IN"/>
        </w:rPr>
        <w:t>-box</w:t>
      </w:r>
      <w:r w:rsidRPr="000C53A0">
        <w:rPr>
          <w:rFonts w:ascii="Times New Roman" w:eastAsia="Times New Roman" w:hAnsi="Times New Roman" w:cs="Times New Roman"/>
          <w:color w:val="D4D4D4"/>
          <w:sz w:val="16"/>
          <w:szCs w:val="16"/>
          <w:lang w:val="en-IN" w:eastAsia="en-IN"/>
        </w:rPr>
        <w:t xml:space="preserve"> {</w:t>
      </w:r>
    </w:p>
    <w:p w14:paraId="7E7507B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margin-top</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15px</w:t>
      </w:r>
      <w:r w:rsidRPr="000C53A0">
        <w:rPr>
          <w:rFonts w:ascii="Times New Roman" w:eastAsia="Times New Roman" w:hAnsi="Times New Roman" w:cs="Times New Roman"/>
          <w:color w:val="D4D4D4"/>
          <w:sz w:val="16"/>
          <w:szCs w:val="16"/>
          <w:lang w:val="en-IN" w:eastAsia="en-IN"/>
        </w:rPr>
        <w:t>;</w:t>
      </w:r>
    </w:p>
    <w:p w14:paraId="6AB4FB0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#eef8ff</w:t>
      </w:r>
      <w:r w:rsidRPr="000C53A0">
        <w:rPr>
          <w:rFonts w:ascii="Times New Roman" w:eastAsia="Times New Roman" w:hAnsi="Times New Roman" w:cs="Times New Roman"/>
          <w:color w:val="D4D4D4"/>
          <w:sz w:val="16"/>
          <w:szCs w:val="16"/>
          <w:lang w:val="en-IN" w:eastAsia="en-IN"/>
        </w:rPr>
        <w:t>;</w:t>
      </w:r>
    </w:p>
    <w:p w14:paraId="3C0EFA6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25A950D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border-left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6B8EC82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lastRenderedPageBreak/>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5FA26D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55054D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.result</w:t>
      </w:r>
      <w:proofErr w:type="gramEnd"/>
      <w:r w:rsidRPr="000C53A0">
        <w:rPr>
          <w:rFonts w:ascii="Times New Roman" w:eastAsia="Times New Roman" w:hAnsi="Times New Roman" w:cs="Times New Roman"/>
          <w:color w:val="D7BA7D"/>
          <w:sz w:val="16"/>
          <w:szCs w:val="16"/>
          <w:lang w:val="en-IN" w:eastAsia="en-IN"/>
        </w:rPr>
        <w:t>-line</w:t>
      </w:r>
      <w:r w:rsidRPr="000C53A0">
        <w:rPr>
          <w:rFonts w:ascii="Times New Roman" w:eastAsia="Times New Roman" w:hAnsi="Times New Roman" w:cs="Times New Roman"/>
          <w:color w:val="D4D4D4"/>
          <w:sz w:val="16"/>
          <w:szCs w:val="16"/>
          <w:lang w:val="en-IN" w:eastAsia="en-IN"/>
        </w:rPr>
        <w:t xml:space="preserve"> {</w:t>
      </w:r>
    </w:p>
    <w:p w14:paraId="25D4A26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6967875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6px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43C0BFD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line-height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w:t>
      </w:r>
      <w:r w:rsidRPr="000C53A0">
        <w:rPr>
          <w:rFonts w:ascii="Times New Roman" w:eastAsia="Times New Roman" w:hAnsi="Times New Roman" w:cs="Times New Roman"/>
          <w:color w:val="D4D4D4"/>
          <w:sz w:val="16"/>
          <w:szCs w:val="16"/>
          <w:lang w:val="en-IN" w:eastAsia="en-IN"/>
        </w:rPr>
        <w:t>;</w:t>
      </w:r>
    </w:p>
    <w:p w14:paraId="548D939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word-break</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break-all</w:t>
      </w:r>
      <w:r w:rsidRPr="000C53A0">
        <w:rPr>
          <w:rFonts w:ascii="Times New Roman" w:eastAsia="Times New Roman" w:hAnsi="Times New Roman" w:cs="Times New Roman"/>
          <w:color w:val="D4D4D4"/>
          <w:sz w:val="16"/>
          <w:szCs w:val="16"/>
          <w:lang w:val="en-IN" w:eastAsia="en-IN"/>
        </w:rPr>
        <w:t>;</w:t>
      </w:r>
    </w:p>
    <w:p w14:paraId="56650AC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D5B9A8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.label</w:t>
      </w:r>
      <w:proofErr w:type="gramEnd"/>
      <w:r w:rsidRPr="000C53A0">
        <w:rPr>
          <w:rFonts w:ascii="Times New Roman" w:eastAsia="Times New Roman" w:hAnsi="Times New Roman" w:cs="Times New Roman"/>
          <w:color w:val="D7BA7D"/>
          <w:sz w:val="16"/>
          <w:szCs w:val="16"/>
          <w:lang w:val="en-IN" w:eastAsia="en-IN"/>
        </w:rPr>
        <w:t>-title</w:t>
      </w:r>
      <w:r w:rsidRPr="000C53A0">
        <w:rPr>
          <w:rFonts w:ascii="Times New Roman" w:eastAsia="Times New Roman" w:hAnsi="Times New Roman" w:cs="Times New Roman"/>
          <w:color w:val="D4D4D4"/>
          <w:sz w:val="16"/>
          <w:szCs w:val="16"/>
          <w:lang w:val="en-IN" w:eastAsia="en-IN"/>
        </w:rPr>
        <w:t xml:space="preserve"> {</w:t>
      </w:r>
    </w:p>
    <w:p w14:paraId="3E453C1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011FE83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#111</w:t>
      </w:r>
      <w:r w:rsidRPr="000C53A0">
        <w:rPr>
          <w:rFonts w:ascii="Times New Roman" w:eastAsia="Times New Roman" w:hAnsi="Times New Roman" w:cs="Times New Roman"/>
          <w:color w:val="D4D4D4"/>
          <w:sz w:val="16"/>
          <w:szCs w:val="16"/>
          <w:lang w:val="en-IN" w:eastAsia="en-IN"/>
        </w:rPr>
        <w:t>;</w:t>
      </w:r>
    </w:p>
    <w:p w14:paraId="401BA0D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EF5B6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style</w:t>
      </w:r>
      <w:r w:rsidRPr="000C53A0">
        <w:rPr>
          <w:rFonts w:ascii="Times New Roman" w:eastAsia="Times New Roman" w:hAnsi="Times New Roman" w:cs="Times New Roman"/>
          <w:color w:val="808080"/>
          <w:sz w:val="16"/>
          <w:szCs w:val="16"/>
          <w:lang w:val="en-IN" w:eastAsia="en-IN"/>
        </w:rPr>
        <w:t>&gt;</w:t>
      </w:r>
    </w:p>
    <w:p w14:paraId="336B82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head</w:t>
      </w:r>
      <w:r w:rsidRPr="000C53A0">
        <w:rPr>
          <w:rFonts w:ascii="Times New Roman" w:eastAsia="Times New Roman" w:hAnsi="Times New Roman" w:cs="Times New Roman"/>
          <w:color w:val="808080"/>
          <w:sz w:val="16"/>
          <w:szCs w:val="16"/>
          <w:lang w:val="en-IN" w:eastAsia="en-IN"/>
        </w:rPr>
        <w:t>&gt;</w:t>
      </w:r>
    </w:p>
    <w:p w14:paraId="3E8A622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body</w:t>
      </w:r>
      <w:r w:rsidRPr="000C53A0">
        <w:rPr>
          <w:rFonts w:ascii="Times New Roman" w:eastAsia="Times New Roman" w:hAnsi="Times New Roman" w:cs="Times New Roman"/>
          <w:color w:val="808080"/>
          <w:sz w:val="16"/>
          <w:szCs w:val="16"/>
          <w:lang w:val="en-IN" w:eastAsia="en-IN"/>
        </w:rPr>
        <w:t>&gt;</w:t>
      </w:r>
    </w:p>
    <w:p w14:paraId="5DE3C0B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5650AD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"container"</w:t>
      </w:r>
      <w:r w:rsidRPr="000C53A0">
        <w:rPr>
          <w:rFonts w:ascii="Times New Roman" w:eastAsia="Times New Roman" w:hAnsi="Times New Roman" w:cs="Times New Roman"/>
          <w:color w:val="808080"/>
          <w:sz w:val="16"/>
          <w:szCs w:val="16"/>
          <w:lang w:val="en-IN" w:eastAsia="en-IN"/>
        </w:rPr>
        <w:t>&gt;</w:t>
      </w:r>
    </w:p>
    <w:p w14:paraId="105CC1B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Student Details Banner --&gt;</w:t>
      </w:r>
    </w:p>
    <w:p w14:paraId="517FDEB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"student-info"</w:t>
      </w:r>
      <w:r w:rsidRPr="000C53A0">
        <w:rPr>
          <w:rFonts w:ascii="Times New Roman" w:eastAsia="Times New Roman" w:hAnsi="Times New Roman" w:cs="Times New Roman"/>
          <w:color w:val="808080"/>
          <w:sz w:val="16"/>
          <w:szCs w:val="16"/>
          <w:lang w:val="en-IN" w:eastAsia="en-IN"/>
        </w:rPr>
        <w:t>&gt;</w:t>
      </w:r>
    </w:p>
    <w:p w14:paraId="318F37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Name: Arya Khandekar</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p>
    <w:p w14:paraId="5E4BEFC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PRN: 24070521219</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p>
    <w:p w14:paraId="223AB54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414A4F8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5AD987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h2</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Text Analysis &amp; Regex Extraction</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h2</w:t>
      </w:r>
      <w:r w:rsidRPr="000C53A0">
        <w:rPr>
          <w:rFonts w:ascii="Times New Roman" w:eastAsia="Times New Roman" w:hAnsi="Times New Roman" w:cs="Times New Roman"/>
          <w:color w:val="808080"/>
          <w:sz w:val="16"/>
          <w:szCs w:val="16"/>
          <w:lang w:val="en-IN" w:eastAsia="en-IN"/>
        </w:rPr>
        <w:t>&gt;</w:t>
      </w:r>
    </w:p>
    <w:p w14:paraId="6630C9D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78BD073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Input Form Area --&gt;</w:t>
      </w:r>
    </w:p>
    <w:p w14:paraId="06CB94D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label</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for</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textInput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Enter your sentence/paragraph below:</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label</w:t>
      </w:r>
      <w:r w:rsidRPr="000C53A0">
        <w:rPr>
          <w:rFonts w:ascii="Times New Roman" w:eastAsia="Times New Roman" w:hAnsi="Times New Roman" w:cs="Times New Roman"/>
          <w:color w:val="808080"/>
          <w:sz w:val="16"/>
          <w:szCs w:val="16"/>
          <w:lang w:val="en-IN" w:eastAsia="en-IN"/>
        </w:rPr>
        <w:t>&gt;</w:t>
      </w:r>
    </w:p>
    <w:p w14:paraId="4B19C250"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proofErr w:type="spellStart"/>
      <w:r w:rsidRPr="000C53A0">
        <w:rPr>
          <w:rFonts w:ascii="Times New Roman" w:eastAsia="Times New Roman" w:hAnsi="Times New Roman" w:cs="Times New Roman"/>
          <w:color w:val="7EE787"/>
          <w:sz w:val="16"/>
          <w:szCs w:val="16"/>
          <w:lang w:val="en-IN" w:eastAsia="en-IN"/>
        </w:rPr>
        <w:t>textarea</w:t>
      </w:r>
      <w:proofErr w:type="spellEnd"/>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textInput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rows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"4"</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placeholder</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"Example: Hello! Send the report to arya.k@domain.com by tonight. Thanks!"</w:t>
      </w:r>
      <w:r w:rsidRPr="000C53A0">
        <w:rPr>
          <w:rFonts w:ascii="Times New Roman" w:eastAsia="Times New Roman" w:hAnsi="Times New Roman" w:cs="Times New Roman"/>
          <w:color w:val="808080"/>
          <w:sz w:val="16"/>
          <w:szCs w:val="16"/>
          <w:lang w:val="en-IN" w:eastAsia="en-IN"/>
        </w:rPr>
        <w:t>&gt;&lt;/</w:t>
      </w:r>
      <w:proofErr w:type="spellStart"/>
      <w:r w:rsidRPr="000C53A0">
        <w:rPr>
          <w:rFonts w:ascii="Times New Roman" w:eastAsia="Times New Roman" w:hAnsi="Times New Roman" w:cs="Times New Roman"/>
          <w:color w:val="7EE787"/>
          <w:sz w:val="16"/>
          <w:szCs w:val="16"/>
          <w:lang w:val="en-IN" w:eastAsia="en-IN"/>
        </w:rPr>
        <w:t>textarea</w:t>
      </w:r>
      <w:proofErr w:type="spellEnd"/>
      <w:r w:rsidRPr="000C53A0">
        <w:rPr>
          <w:rFonts w:ascii="Times New Roman" w:eastAsia="Times New Roman" w:hAnsi="Times New Roman" w:cs="Times New Roman"/>
          <w:color w:val="808080"/>
          <w:sz w:val="16"/>
          <w:szCs w:val="16"/>
          <w:lang w:val="en-IN" w:eastAsia="en-IN"/>
        </w:rPr>
        <w:t>&gt;</w:t>
      </w:r>
    </w:p>
    <w:p w14:paraId="3640587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
    <w:p w14:paraId="5D8ED28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button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onclick</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proofErr w:type="gramStart"/>
      <w:r w:rsidRPr="000C53A0">
        <w:rPr>
          <w:rFonts w:ascii="Times New Roman" w:eastAsia="Times New Roman" w:hAnsi="Times New Roman" w:cs="Times New Roman"/>
          <w:color w:val="D2A8FF"/>
          <w:sz w:val="16"/>
          <w:szCs w:val="16"/>
          <w:lang w:val="en-IN" w:eastAsia="en-IN"/>
        </w:rPr>
        <w:t>processText</w:t>
      </w:r>
      <w:proofErr w:type="spellEnd"/>
      <w:r w:rsidRPr="000C53A0">
        <w:rPr>
          <w:rFonts w:ascii="Times New Roman" w:eastAsia="Times New Roman" w:hAnsi="Times New Roman" w:cs="Times New Roman"/>
          <w:color w:val="A5D6FF"/>
          <w:sz w:val="16"/>
          <w:szCs w:val="16"/>
          <w:lang w:val="en-IN" w:eastAsia="en-IN"/>
        </w:rPr>
        <w:t>(</w:t>
      </w:r>
      <w:proofErr w:type="gram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proofErr w:type="spellStart"/>
      <w:r w:rsidRPr="000C53A0">
        <w:rPr>
          <w:rFonts w:ascii="Times New Roman" w:eastAsia="Times New Roman" w:hAnsi="Times New Roman" w:cs="Times New Roman"/>
          <w:color w:val="BBBEBF"/>
          <w:sz w:val="16"/>
          <w:szCs w:val="16"/>
          <w:lang w:val="en-IN" w:eastAsia="en-IN"/>
        </w:rPr>
        <w:t>Analyze</w:t>
      </w:r>
      <w:proofErr w:type="spellEnd"/>
      <w:r w:rsidRPr="000C53A0">
        <w:rPr>
          <w:rFonts w:ascii="Times New Roman" w:eastAsia="Times New Roman" w:hAnsi="Times New Roman" w:cs="Times New Roman"/>
          <w:color w:val="BBBEBF"/>
          <w:sz w:val="16"/>
          <w:szCs w:val="16"/>
          <w:lang w:val="en-IN" w:eastAsia="en-IN"/>
        </w:rPr>
        <w:t xml:space="preserve"> &amp; Extract Data</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button</w:t>
      </w:r>
      <w:r w:rsidRPr="000C53A0">
        <w:rPr>
          <w:rFonts w:ascii="Times New Roman" w:eastAsia="Times New Roman" w:hAnsi="Times New Roman" w:cs="Times New Roman"/>
          <w:color w:val="808080"/>
          <w:sz w:val="16"/>
          <w:szCs w:val="16"/>
          <w:lang w:val="en-IN" w:eastAsia="en-IN"/>
        </w:rPr>
        <w:t>&gt;</w:t>
      </w:r>
    </w:p>
    <w:p w14:paraId="4B2F643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7423EC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Consolidated Output Area --&gt;</w:t>
      </w:r>
    </w:p>
    <w:p w14:paraId="2138448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"result-box"</w:t>
      </w:r>
      <w:r w:rsidRPr="000C53A0">
        <w:rPr>
          <w:rFonts w:ascii="Times New Roman" w:eastAsia="Times New Roman" w:hAnsi="Times New Roman" w:cs="Times New Roman"/>
          <w:color w:val="808080"/>
          <w:sz w:val="16"/>
          <w:szCs w:val="16"/>
          <w:lang w:val="en-IN" w:eastAsia="en-IN"/>
        </w:rPr>
        <w:t>&gt;</w:t>
      </w:r>
    </w:p>
    <w:p w14:paraId="06AAE46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1. Extracted Email:</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emailOut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65096E6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2. Text Length:</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lengthOut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0 characters</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35DD52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3. Word Count: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wordOut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0 words</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06B637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4. Uppercase Format: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upperOut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1773A97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5. Lowercase Format: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lowerOut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4B39DC3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05C18EC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6D8F6AF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32077D8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script</w:t>
      </w:r>
      <w:r w:rsidRPr="000C53A0">
        <w:rPr>
          <w:rFonts w:ascii="Times New Roman" w:eastAsia="Times New Roman" w:hAnsi="Times New Roman" w:cs="Times New Roman"/>
          <w:color w:val="808080"/>
          <w:sz w:val="16"/>
          <w:szCs w:val="16"/>
          <w:lang w:val="en-IN" w:eastAsia="en-IN"/>
        </w:rPr>
        <w:t>&gt;</w:t>
      </w:r>
    </w:p>
    <w:p w14:paraId="6468020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function</w:t>
      </w:r>
      <w:r w:rsidRPr="000C53A0">
        <w:rPr>
          <w:rFonts w:ascii="Times New Roman" w:eastAsia="Times New Roman" w:hAnsi="Times New Roman" w:cs="Times New Roman"/>
          <w:color w:val="D4D4D4"/>
          <w:sz w:val="16"/>
          <w:szCs w:val="16"/>
          <w:lang w:val="en-IN" w:eastAsia="en-IN"/>
        </w:rPr>
        <w:t xml:space="preserve"> </w:t>
      </w:r>
      <w:proofErr w:type="spellStart"/>
      <w:proofErr w:type="gramStart"/>
      <w:r w:rsidRPr="000C53A0">
        <w:rPr>
          <w:rFonts w:ascii="Times New Roman" w:eastAsia="Times New Roman" w:hAnsi="Times New Roman" w:cs="Times New Roman"/>
          <w:color w:val="D2A8FF"/>
          <w:sz w:val="16"/>
          <w:szCs w:val="16"/>
          <w:lang w:val="en-IN" w:eastAsia="en-IN"/>
        </w:rPr>
        <w:t>processText</w:t>
      </w:r>
      <w:proofErr w:type="spellEnd"/>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9D1D9"/>
          <w:sz w:val="16"/>
          <w:szCs w:val="16"/>
          <w:lang w:val="en-IN" w:eastAsia="en-IN"/>
        </w:rPr>
        <w:t>{</w:t>
      </w:r>
    </w:p>
    <w:p w14:paraId="0523B4A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Read original raw string</w:t>
      </w:r>
    </w:p>
    <w:p w14:paraId="45D5E47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textInput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).value;</w:t>
      </w:r>
    </w:p>
    <w:p w14:paraId="39A9E6B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trimmedText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trim</w:t>
      </w:r>
      <w:proofErr w:type="spellEnd"/>
      <w:r w:rsidRPr="000C53A0">
        <w:rPr>
          <w:rFonts w:ascii="Times New Roman" w:eastAsia="Times New Roman" w:hAnsi="Times New Roman" w:cs="Times New Roman"/>
          <w:color w:val="C9D1D9"/>
          <w:sz w:val="16"/>
          <w:szCs w:val="16"/>
          <w:lang w:val="en-IN" w:eastAsia="en-IN"/>
        </w:rPr>
        <w:t>();</w:t>
      </w:r>
    </w:p>
    <w:p w14:paraId="4604091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23DE7E3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 REGEX TASK: Email Validation &amp; Extraction ---</w:t>
      </w:r>
    </w:p>
    <w:p w14:paraId="299C03C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Global pattern to find an email structure inside a sentence</w:t>
      </w:r>
    </w:p>
    <w:p w14:paraId="6149CB4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emailRegex</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79C0FF"/>
          <w:sz w:val="16"/>
          <w:szCs w:val="16"/>
          <w:lang w:val="en-IN" w:eastAsia="en-IN"/>
        </w:rPr>
        <w:t>a-zA-Z0-</w:t>
      </w:r>
      <w:proofErr w:type="gramStart"/>
      <w:r w:rsidRPr="000C53A0">
        <w:rPr>
          <w:rFonts w:ascii="Times New Roman" w:eastAsia="Times New Roman" w:hAnsi="Times New Roman" w:cs="Times New Roman"/>
          <w:color w:val="79C0FF"/>
          <w:sz w:val="16"/>
          <w:szCs w:val="16"/>
          <w:lang w:val="en-IN" w:eastAsia="en-IN"/>
        </w:rPr>
        <w:t>9</w:t>
      </w:r>
      <w:r w:rsidRPr="000C53A0">
        <w:rPr>
          <w:rFonts w:ascii="Times New Roman" w:eastAsia="Times New Roman" w:hAnsi="Times New Roman" w:cs="Times New Roman"/>
          <w:color w:val="D16969"/>
          <w:sz w:val="16"/>
          <w:szCs w:val="16"/>
          <w:lang w:val="en-IN" w:eastAsia="en-IN"/>
        </w:rPr>
        <w:t>._</w:t>
      </w:r>
      <w:proofErr w:type="gramEnd"/>
      <w:r w:rsidRPr="000C53A0">
        <w:rPr>
          <w:rFonts w:ascii="Times New Roman" w:eastAsia="Times New Roman" w:hAnsi="Times New Roman" w:cs="Times New Roman"/>
          <w:color w:val="D16969"/>
          <w:sz w:val="16"/>
          <w:szCs w:val="16"/>
          <w:lang w:val="en-IN" w:eastAsia="en-IN"/>
        </w:rPr>
        <w:t>%+</w:t>
      </w:r>
      <w:proofErr w:type="gramStart"/>
      <w:r w:rsidRPr="000C53A0">
        <w:rPr>
          <w:rFonts w:ascii="Times New Roman" w:eastAsia="Times New Roman" w:hAnsi="Times New Roman" w:cs="Times New Roman"/>
          <w:color w:val="D16969"/>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w:t>
      </w:r>
      <w:proofErr w:type="gram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79C0FF"/>
          <w:sz w:val="16"/>
          <w:szCs w:val="16"/>
          <w:lang w:val="en-IN" w:eastAsia="en-IN"/>
        </w:rPr>
        <w:t>a-zA-Z0-9</w:t>
      </w:r>
      <w:r w:rsidRPr="000C53A0">
        <w:rPr>
          <w:rFonts w:ascii="Times New Roman" w:eastAsia="Times New Roman" w:hAnsi="Times New Roman" w:cs="Times New Roman"/>
          <w:color w:val="D16969"/>
          <w:sz w:val="16"/>
          <w:szCs w:val="16"/>
          <w:lang w:val="en-IN" w:eastAsia="en-IN"/>
        </w:rPr>
        <w:t>.</w:t>
      </w:r>
      <w:proofErr w:type="gramStart"/>
      <w:r w:rsidRPr="000C53A0">
        <w:rPr>
          <w:rFonts w:ascii="Times New Roman" w:eastAsia="Times New Roman" w:hAnsi="Times New Roman" w:cs="Times New Roman"/>
          <w:color w:val="D16969"/>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w:t>
      </w:r>
      <w:r w:rsidRPr="000C53A0">
        <w:rPr>
          <w:rFonts w:ascii="Times New Roman" w:eastAsia="Times New Roman" w:hAnsi="Times New Roman" w:cs="Times New Roman"/>
          <w:b/>
          <w:bCs/>
          <w:color w:val="7EE787"/>
          <w:sz w:val="16"/>
          <w:szCs w:val="16"/>
          <w:lang w:val="en-IN" w:eastAsia="en-IN"/>
        </w:rPr>
        <w:t>\.</w:t>
      </w:r>
      <w:r w:rsidRPr="000C53A0">
        <w:rPr>
          <w:rFonts w:ascii="Times New Roman" w:eastAsia="Times New Roman" w:hAnsi="Times New Roman" w:cs="Times New Roman"/>
          <w:color w:val="CE9178"/>
          <w:sz w:val="16"/>
          <w:szCs w:val="16"/>
          <w:lang w:val="en-IN" w:eastAsia="en-IN"/>
        </w:rPr>
        <w:t>[</w:t>
      </w:r>
      <w:proofErr w:type="gramEnd"/>
      <w:r w:rsidRPr="000C53A0">
        <w:rPr>
          <w:rFonts w:ascii="Times New Roman" w:eastAsia="Times New Roman" w:hAnsi="Times New Roman" w:cs="Times New Roman"/>
          <w:color w:val="79C0FF"/>
          <w:sz w:val="16"/>
          <w:szCs w:val="16"/>
          <w:lang w:val="en-IN" w:eastAsia="en-IN"/>
        </w:rPr>
        <w:t>a-</w:t>
      </w:r>
      <w:proofErr w:type="spellStart"/>
      <w:r w:rsidRPr="000C53A0">
        <w:rPr>
          <w:rFonts w:ascii="Times New Roman" w:eastAsia="Times New Roman" w:hAnsi="Times New Roman" w:cs="Times New Roman"/>
          <w:color w:val="79C0FF"/>
          <w:sz w:val="16"/>
          <w:szCs w:val="16"/>
          <w:lang w:val="en-IN" w:eastAsia="en-IN"/>
        </w:rPr>
        <w:t>zA</w:t>
      </w:r>
      <w:proofErr w:type="spellEnd"/>
      <w:r w:rsidRPr="000C53A0">
        <w:rPr>
          <w:rFonts w:ascii="Times New Roman" w:eastAsia="Times New Roman" w:hAnsi="Times New Roman" w:cs="Times New Roman"/>
          <w:color w:val="79C0FF"/>
          <w:sz w:val="16"/>
          <w:szCs w:val="16"/>
          <w:lang w:val="en-IN" w:eastAsia="en-IN"/>
        </w:rPr>
        <w:t>-</w:t>
      </w:r>
      <w:proofErr w:type="gramStart"/>
      <w:r w:rsidRPr="000C53A0">
        <w:rPr>
          <w:rFonts w:ascii="Times New Roman" w:eastAsia="Times New Roman" w:hAnsi="Times New Roman" w:cs="Times New Roman"/>
          <w:color w:val="79C0FF"/>
          <w:sz w:val="16"/>
          <w:szCs w:val="16"/>
          <w:lang w:val="en-IN" w:eastAsia="en-IN"/>
        </w:rPr>
        <w:t>Z</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w:t>
      </w:r>
      <w:proofErr w:type="gramEnd"/>
      <w:r w:rsidRPr="000C53A0">
        <w:rPr>
          <w:rFonts w:ascii="Times New Roman" w:eastAsia="Times New Roman" w:hAnsi="Times New Roman" w:cs="Times New Roman"/>
          <w:color w:val="D7BA7D"/>
          <w:sz w:val="16"/>
          <w:szCs w:val="16"/>
          <w:lang w:val="en-IN" w:eastAsia="en-IN"/>
        </w:rPr>
        <w:t>2,}</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FF7B72"/>
          <w:sz w:val="16"/>
          <w:szCs w:val="16"/>
          <w:lang w:val="en-IN" w:eastAsia="en-IN"/>
        </w:rPr>
        <w:t>g</w:t>
      </w:r>
      <w:r w:rsidRPr="000C53A0">
        <w:rPr>
          <w:rFonts w:ascii="Times New Roman" w:eastAsia="Times New Roman" w:hAnsi="Times New Roman" w:cs="Times New Roman"/>
          <w:color w:val="C9D1D9"/>
          <w:sz w:val="16"/>
          <w:szCs w:val="16"/>
          <w:lang w:val="en-IN" w:eastAsia="en-IN"/>
        </w:rPr>
        <w:t>;</w:t>
      </w:r>
    </w:p>
    <w:p w14:paraId="670912E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foundEmails</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trimmedText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match</w:t>
      </w:r>
      <w:proofErr w:type="spellEnd"/>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emailRegex</w:t>
      </w:r>
      <w:proofErr w:type="spellEnd"/>
      <w:r w:rsidRPr="000C53A0">
        <w:rPr>
          <w:rFonts w:ascii="Times New Roman" w:eastAsia="Times New Roman" w:hAnsi="Times New Roman" w:cs="Times New Roman"/>
          <w:color w:val="C9D1D9"/>
          <w:sz w:val="16"/>
          <w:szCs w:val="16"/>
          <w:lang w:val="en-IN" w:eastAsia="en-IN"/>
        </w:rPr>
        <w:t>);</w:t>
      </w:r>
    </w:p>
    <w:p w14:paraId="6227F2A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
    <w:p w14:paraId="3194C1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C586C0"/>
          <w:sz w:val="16"/>
          <w:szCs w:val="16"/>
          <w:lang w:val="en-IN" w:eastAsia="en-IN"/>
        </w:rPr>
        <w:t>if</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foundEmails</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&amp;&amp;</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foundEmails</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&gt;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C9D1D9"/>
          <w:sz w:val="16"/>
          <w:szCs w:val="16"/>
          <w:lang w:val="en-IN" w:eastAsia="en-IN"/>
        </w:rPr>
        <w:t>) {</w:t>
      </w:r>
    </w:p>
    <w:p w14:paraId="32CAFEA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emailOut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Segoe UI Symbol" w:eastAsia="Times New Roman" w:hAnsi="Segoe UI Symbol" w:cs="Segoe UI Symbol"/>
          <w:color w:val="A5D6FF"/>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foundEmails</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join</w:t>
      </w:r>
      <w:proofErr w:type="spell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 "</w:t>
      </w:r>
      <w:r w:rsidRPr="000C53A0">
        <w:rPr>
          <w:rFonts w:ascii="Times New Roman" w:eastAsia="Times New Roman" w:hAnsi="Times New Roman" w:cs="Times New Roman"/>
          <w:color w:val="C9D1D9"/>
          <w:sz w:val="16"/>
          <w:szCs w:val="16"/>
          <w:lang w:val="en-IN" w:eastAsia="en-IN"/>
        </w:rPr>
        <w:t>);</w:t>
      </w:r>
    </w:p>
    <w:p w14:paraId="309910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 </w:t>
      </w:r>
      <w:r w:rsidRPr="000C53A0">
        <w:rPr>
          <w:rFonts w:ascii="Times New Roman" w:eastAsia="Times New Roman" w:hAnsi="Times New Roman" w:cs="Times New Roman"/>
          <w:color w:val="C586C0"/>
          <w:sz w:val="16"/>
          <w:szCs w:val="16"/>
          <w:lang w:val="en-IN" w:eastAsia="en-IN"/>
        </w:rPr>
        <w:t>else</w:t>
      </w:r>
      <w:r w:rsidRPr="000C53A0">
        <w:rPr>
          <w:rFonts w:ascii="Times New Roman" w:eastAsia="Times New Roman" w:hAnsi="Times New Roman" w:cs="Times New Roman"/>
          <w:color w:val="C9D1D9"/>
          <w:sz w:val="16"/>
          <w:szCs w:val="16"/>
          <w:lang w:val="en-IN" w:eastAsia="en-IN"/>
        </w:rPr>
        <w:t xml:space="preserve"> {</w:t>
      </w:r>
    </w:p>
    <w:p w14:paraId="7B12876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emailOut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Segoe UI Symbol" w:eastAsia="Times New Roman" w:hAnsi="Segoe UI Symbol" w:cs="Segoe UI Symbol"/>
          <w:color w:val="A5D6FF"/>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No valid email address found."</w:t>
      </w:r>
      <w:r w:rsidRPr="000C53A0">
        <w:rPr>
          <w:rFonts w:ascii="Times New Roman" w:eastAsia="Times New Roman" w:hAnsi="Times New Roman" w:cs="Times New Roman"/>
          <w:color w:val="C9D1D9"/>
          <w:sz w:val="16"/>
          <w:szCs w:val="16"/>
          <w:lang w:val="en-IN" w:eastAsia="en-IN"/>
        </w:rPr>
        <w:t>;</w:t>
      </w:r>
    </w:p>
    <w:p w14:paraId="10E14D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w:t>
      </w:r>
    </w:p>
    <w:p w14:paraId="2E7304D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D8DBBF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 STRING FUNCTIONS TASK: Text Analysis ---</w:t>
      </w:r>
    </w:p>
    <w:p w14:paraId="1170E95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1. Text Length calculation</w:t>
      </w:r>
    </w:p>
    <w:p w14:paraId="33B49D0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textLength</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proofErr w:type="spellEnd"/>
      <w:r w:rsidRPr="000C53A0">
        <w:rPr>
          <w:rFonts w:ascii="Times New Roman" w:eastAsia="Times New Roman" w:hAnsi="Times New Roman" w:cs="Times New Roman"/>
          <w:color w:val="C9D1D9"/>
          <w:sz w:val="16"/>
          <w:szCs w:val="16"/>
          <w:lang w:val="en-IN" w:eastAsia="en-IN"/>
        </w:rPr>
        <w:t xml:space="preserve">; </w:t>
      </w:r>
    </w:p>
    <w:p w14:paraId="32F9CB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lengthOut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textLength</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 characters"</w:t>
      </w:r>
      <w:r w:rsidRPr="000C53A0">
        <w:rPr>
          <w:rFonts w:ascii="Times New Roman" w:eastAsia="Times New Roman" w:hAnsi="Times New Roman" w:cs="Times New Roman"/>
          <w:color w:val="C9D1D9"/>
          <w:sz w:val="16"/>
          <w:szCs w:val="16"/>
          <w:lang w:val="en-IN" w:eastAsia="en-IN"/>
        </w:rPr>
        <w:t>;</w:t>
      </w:r>
    </w:p>
    <w:p w14:paraId="3401985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3C3D1D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xml:space="preserve">// 2. Word Count parsing via </w:t>
      </w:r>
      <w:proofErr w:type="gramStart"/>
      <w:r w:rsidRPr="000C53A0">
        <w:rPr>
          <w:rFonts w:ascii="Times New Roman" w:eastAsia="Times New Roman" w:hAnsi="Times New Roman" w:cs="Times New Roman"/>
          <w:color w:val="8B949E"/>
          <w:sz w:val="16"/>
          <w:szCs w:val="16"/>
          <w:lang w:val="en-IN" w:eastAsia="en-IN"/>
        </w:rPr>
        <w:t>split(</w:t>
      </w:r>
      <w:proofErr w:type="gramEnd"/>
      <w:r w:rsidRPr="000C53A0">
        <w:rPr>
          <w:rFonts w:ascii="Times New Roman" w:eastAsia="Times New Roman" w:hAnsi="Times New Roman" w:cs="Times New Roman"/>
          <w:color w:val="8B949E"/>
          <w:sz w:val="16"/>
          <w:szCs w:val="16"/>
          <w:lang w:val="en-IN" w:eastAsia="en-IN"/>
        </w:rPr>
        <w:t>)</w:t>
      </w:r>
    </w:p>
    <w:p w14:paraId="0FA4EC3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wordsArray</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trimmedText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split</w:t>
      </w:r>
      <w:proofErr w:type="spell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D16969"/>
          <w:sz w:val="16"/>
          <w:szCs w:val="16"/>
          <w:lang w:val="en-IN" w:eastAsia="en-IN"/>
        </w:rPr>
        <w:t>\s</w:t>
      </w:r>
      <w:r w:rsidRPr="000C53A0">
        <w:rPr>
          <w:rFonts w:ascii="Times New Roman" w:eastAsia="Times New Roman" w:hAnsi="Times New Roman" w:cs="Times New Roman"/>
          <w:color w:val="D7BA7D"/>
          <w:sz w:val="16"/>
          <w:szCs w:val="16"/>
          <w:lang w:val="en-IN" w:eastAsia="en-IN"/>
        </w:rPr>
        <w:t>+</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4507DD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wordCount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trimmedText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wordsArray</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proofErr w:type="spellEnd"/>
      <w:r w:rsidRPr="000C53A0">
        <w:rPr>
          <w:rFonts w:ascii="Times New Roman" w:eastAsia="Times New Roman" w:hAnsi="Times New Roman" w:cs="Times New Roman"/>
          <w:color w:val="C9D1D9"/>
          <w:sz w:val="16"/>
          <w:szCs w:val="16"/>
          <w:lang w:val="en-IN" w:eastAsia="en-IN"/>
        </w:rPr>
        <w:t>;</w:t>
      </w:r>
    </w:p>
    <w:p w14:paraId="59D565D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wordOut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wordCount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 words"</w:t>
      </w:r>
      <w:r w:rsidRPr="000C53A0">
        <w:rPr>
          <w:rFonts w:ascii="Times New Roman" w:eastAsia="Times New Roman" w:hAnsi="Times New Roman" w:cs="Times New Roman"/>
          <w:color w:val="C9D1D9"/>
          <w:sz w:val="16"/>
          <w:szCs w:val="16"/>
          <w:lang w:val="en-IN" w:eastAsia="en-IN"/>
        </w:rPr>
        <w:t>;</w:t>
      </w:r>
    </w:p>
    <w:p w14:paraId="6AB14E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2F219E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xml:space="preserve">// 3. Case Transformations </w:t>
      </w:r>
    </w:p>
    <w:p w14:paraId="37CB4B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uppercaseText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toUpperCase</w:t>
      </w:r>
      <w:proofErr w:type="spellEnd"/>
      <w:r w:rsidRPr="000C53A0">
        <w:rPr>
          <w:rFonts w:ascii="Times New Roman" w:eastAsia="Times New Roman" w:hAnsi="Times New Roman" w:cs="Times New Roman"/>
          <w:color w:val="C9D1D9"/>
          <w:sz w:val="16"/>
          <w:szCs w:val="16"/>
          <w:lang w:val="en-IN" w:eastAsia="en-IN"/>
        </w:rPr>
        <w:t>();</w:t>
      </w:r>
    </w:p>
    <w:p w14:paraId="0D0C14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lowercaseText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toLowerCase</w:t>
      </w:r>
      <w:proofErr w:type="spellEnd"/>
      <w:r w:rsidRPr="000C53A0">
        <w:rPr>
          <w:rFonts w:ascii="Times New Roman" w:eastAsia="Times New Roman" w:hAnsi="Times New Roman" w:cs="Times New Roman"/>
          <w:color w:val="C9D1D9"/>
          <w:sz w:val="16"/>
          <w:szCs w:val="16"/>
          <w:lang w:val="en-IN" w:eastAsia="en-IN"/>
        </w:rPr>
        <w:t>();</w:t>
      </w:r>
    </w:p>
    <w:p w14:paraId="2372FC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D3D50A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upperOut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uppercaseText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044BD1C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lowerOut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lowercaseText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6BBBF1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w:t>
      </w:r>
    </w:p>
    <w:p w14:paraId="243CC5C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script</w:t>
      </w:r>
      <w:r w:rsidRPr="000C53A0">
        <w:rPr>
          <w:rFonts w:ascii="Times New Roman" w:eastAsia="Times New Roman" w:hAnsi="Times New Roman" w:cs="Times New Roman"/>
          <w:color w:val="808080"/>
          <w:sz w:val="16"/>
          <w:szCs w:val="16"/>
          <w:lang w:val="en-IN" w:eastAsia="en-IN"/>
        </w:rPr>
        <w:t>&gt;</w:t>
      </w:r>
    </w:p>
    <w:p w14:paraId="4A7C0B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13C1E96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body</w:t>
      </w:r>
      <w:r w:rsidRPr="000C53A0">
        <w:rPr>
          <w:rFonts w:ascii="Times New Roman" w:eastAsia="Times New Roman" w:hAnsi="Times New Roman" w:cs="Times New Roman"/>
          <w:color w:val="808080"/>
          <w:sz w:val="16"/>
          <w:szCs w:val="16"/>
          <w:lang w:val="en-IN" w:eastAsia="en-IN"/>
        </w:rPr>
        <w:t>&gt;</w:t>
      </w:r>
    </w:p>
    <w:p w14:paraId="112457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html</w:t>
      </w:r>
      <w:r w:rsidRPr="000C53A0">
        <w:rPr>
          <w:rFonts w:ascii="Times New Roman" w:eastAsia="Times New Roman" w:hAnsi="Times New Roman" w:cs="Times New Roman"/>
          <w:color w:val="808080"/>
          <w:sz w:val="16"/>
          <w:szCs w:val="16"/>
          <w:lang w:val="en-IN" w:eastAsia="en-IN"/>
        </w:rPr>
        <w:t>&gt;</w:t>
      </w:r>
    </w:p>
    <w:p w14:paraId="3A41B5D1" w14:textId="77777777" w:rsidR="000C53A0" w:rsidRPr="000C53A0" w:rsidRDefault="000C53A0" w:rsidP="000C53A0">
      <w:pPr>
        <w:shd w:val="clear" w:color="auto" w:fill="121314"/>
        <w:spacing w:after="0" w:line="285" w:lineRule="atLeast"/>
        <w:rPr>
          <w:rFonts w:ascii="Consolas" w:eastAsia="Times New Roman" w:hAnsi="Consolas" w:cs="Times New Roman"/>
          <w:color w:val="BBBEBF"/>
          <w:sz w:val="21"/>
          <w:szCs w:val="21"/>
          <w:lang w:val="en-IN" w:eastAsia="en-IN"/>
        </w:rPr>
      </w:pPr>
    </w:p>
    <w:p w14:paraId="79DE097D" w14:textId="77777777"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p>
    <w:p w14:paraId="7B92F95E" w14:textId="77777777"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p>
    <w:p w14:paraId="6EBD32AE" w14:textId="64BE177D"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r w:rsidRPr="000C53A0">
        <w:rPr>
          <w:rFonts w:ascii="Times New Roman" w:eastAsia="Times New Roman" w:hAnsi="Times New Roman" w:cs="Times New Roman"/>
          <w:b/>
          <w:noProof/>
          <w:sz w:val="24"/>
          <w:szCs w:val="24"/>
          <w:lang w:val="en-IN" w:eastAsia="en-IN"/>
        </w:rPr>
        <w:drawing>
          <wp:anchor distT="0" distB="0" distL="114300" distR="114300" simplePos="0" relativeHeight="251666432" behindDoc="0" locked="0" layoutInCell="1" allowOverlap="1" wp14:anchorId="43979BF8" wp14:editId="1F2CC43A">
            <wp:simplePos x="0" y="0"/>
            <wp:positionH relativeFrom="margin">
              <wp:posOffset>-65837</wp:posOffset>
            </wp:positionH>
            <wp:positionV relativeFrom="paragraph">
              <wp:posOffset>300686</wp:posOffset>
            </wp:positionV>
            <wp:extent cx="3196590" cy="3288030"/>
            <wp:effectExtent l="0" t="0" r="381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196590" cy="3288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lang w:val="en-IN" w:eastAsia="en-IN"/>
        </w:rPr>
        <w:t xml:space="preserve">4. OUTPUT – </w:t>
      </w:r>
    </w:p>
    <w:p w14:paraId="49D15D9C" w14:textId="5FD8DB4B"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p>
    <w:p w14:paraId="6E0035EC" w14:textId="77777777" w:rsidR="004C438E" w:rsidRPr="00A07EF4" w:rsidRDefault="004C438E" w:rsidP="004C438E">
      <w:pPr>
        <w:spacing w:after="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b/>
          <w:sz w:val="28"/>
          <w:szCs w:val="28"/>
          <w:lang w:val="en-IN" w:eastAsia="en-IN"/>
        </w:rPr>
        <w:t xml:space="preserve">5. CONCLUSION – </w:t>
      </w:r>
    </w:p>
    <w:p w14:paraId="5FF69B02" w14:textId="3EB44313" w:rsidR="004C438E" w:rsidRPr="00A07EF4" w:rsidRDefault="004C438E" w:rsidP="004C438E">
      <w:pPr>
        <w:spacing w:after="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sz w:val="28"/>
          <w:szCs w:val="28"/>
          <w:lang w:val="en-IN" w:eastAsia="en-IN"/>
        </w:rPr>
        <w:t xml:space="preserve">By completing this experiment, we successfully engineered a JavaScript utility capable of advanced text processing and data extraction. We demonstrated that while native string functions (length, </w:t>
      </w:r>
      <w:proofErr w:type="gramStart"/>
      <w:r w:rsidRPr="00A07EF4">
        <w:rPr>
          <w:rFonts w:ascii="Times New Roman" w:eastAsia="Times New Roman" w:hAnsi="Times New Roman" w:cs="Times New Roman"/>
          <w:sz w:val="28"/>
          <w:szCs w:val="28"/>
          <w:lang w:val="en-IN" w:eastAsia="en-IN"/>
        </w:rPr>
        <w:t>split(</w:t>
      </w:r>
      <w:proofErr w:type="gramEnd"/>
      <w:r w:rsidRPr="00A07EF4">
        <w:rPr>
          <w:rFonts w:ascii="Times New Roman" w:eastAsia="Times New Roman" w:hAnsi="Times New Roman" w:cs="Times New Roman"/>
          <w:sz w:val="28"/>
          <w:szCs w:val="28"/>
          <w:lang w:val="en-IN" w:eastAsia="en-IN"/>
        </w:rPr>
        <w:t xml:space="preserve">), </w:t>
      </w:r>
      <w:proofErr w:type="spellStart"/>
      <w:proofErr w:type="gramStart"/>
      <w:r w:rsidRPr="00A07EF4">
        <w:rPr>
          <w:rFonts w:ascii="Times New Roman" w:eastAsia="Times New Roman" w:hAnsi="Times New Roman" w:cs="Times New Roman"/>
          <w:sz w:val="28"/>
          <w:szCs w:val="28"/>
          <w:lang w:val="en-IN" w:eastAsia="en-IN"/>
        </w:rPr>
        <w:t>toUpperCase</w:t>
      </w:r>
      <w:proofErr w:type="spellEnd"/>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xml:space="preserve">), and </w:t>
      </w:r>
      <w:proofErr w:type="spellStart"/>
      <w:proofErr w:type="gramStart"/>
      <w:r w:rsidRPr="00A07EF4">
        <w:rPr>
          <w:rFonts w:ascii="Times New Roman" w:eastAsia="Times New Roman" w:hAnsi="Times New Roman" w:cs="Times New Roman"/>
          <w:sz w:val="28"/>
          <w:szCs w:val="28"/>
          <w:lang w:val="en-IN" w:eastAsia="en-IN"/>
        </w:rPr>
        <w:t>toLowerCase</w:t>
      </w:r>
      <w:proofErr w:type="spellEnd"/>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are highly effective for structural analysis and basic case transformations, combining them with regular expressions (</w:t>
      </w:r>
      <w:proofErr w:type="gramStart"/>
      <w:r w:rsidRPr="00A07EF4">
        <w:rPr>
          <w:rFonts w:ascii="Times New Roman" w:eastAsia="Times New Roman" w:hAnsi="Times New Roman" w:cs="Times New Roman"/>
          <w:sz w:val="28"/>
          <w:szCs w:val="28"/>
          <w:lang w:val="en-IN" w:eastAsia="en-IN"/>
        </w:rPr>
        <w:t>match(</w:t>
      </w:r>
      <w:proofErr w:type="gramEnd"/>
      <w:r w:rsidRPr="00A07EF4">
        <w:rPr>
          <w:rFonts w:ascii="Times New Roman" w:eastAsia="Times New Roman" w:hAnsi="Times New Roman" w:cs="Times New Roman"/>
          <w:sz w:val="28"/>
          <w:szCs w:val="28"/>
          <w:lang w:val="en-IN" w:eastAsia="en-IN"/>
        </w:rPr>
        <w:t xml:space="preserve">)) allows for intelligent data extraction from unstructured conversational text. The experiment successfully fulfilled all its objectives by seamlessly identifying valid email addresses from within user-provided sentences and instantly calculating text metadata. </w:t>
      </w:r>
    </w:p>
    <w:p w14:paraId="12A5981C" w14:textId="140F0C36" w:rsidR="004C438E" w:rsidRPr="00A07EF4" w:rsidRDefault="004C438E" w:rsidP="004C438E">
      <w:pPr>
        <w:spacing w:before="480" w:after="480" w:line="240" w:lineRule="auto"/>
        <w:jc w:val="both"/>
        <w:rPr>
          <w:rFonts w:ascii="Times New Roman" w:eastAsia="Times New Roman" w:hAnsi="Times New Roman" w:cs="Times New Roman"/>
          <w:sz w:val="28"/>
          <w:szCs w:val="28"/>
          <w:lang w:val="en-IN" w:eastAsia="en-IN"/>
        </w:rPr>
      </w:pPr>
    </w:p>
    <w:p w14:paraId="449A5282" w14:textId="77777777" w:rsidR="004C438E" w:rsidRPr="004C438E" w:rsidRDefault="004C438E" w:rsidP="000C53A0">
      <w:pPr>
        <w:spacing w:before="480" w:after="480" w:line="240" w:lineRule="auto"/>
        <w:jc w:val="both"/>
        <w:rPr>
          <w:rFonts w:ascii="Times New Roman" w:eastAsia="Times New Roman" w:hAnsi="Times New Roman" w:cs="Times New Roman"/>
          <w:sz w:val="24"/>
          <w:szCs w:val="24"/>
          <w:lang w:val="en-IN" w:eastAsia="en-IN"/>
        </w:rPr>
      </w:pPr>
    </w:p>
    <w:p w14:paraId="6432C755" w14:textId="77777777" w:rsidR="000C53A0" w:rsidRDefault="000C53A0" w:rsidP="000C53A0">
      <w:pPr>
        <w:tabs>
          <w:tab w:val="left" w:pos="1463"/>
        </w:tabs>
        <w:rPr>
          <w:rFonts w:ascii="Times New Roman" w:hAnsi="Times New Roman" w:cs="Times New Roman"/>
          <w:sz w:val="24"/>
          <w:szCs w:val="24"/>
        </w:rPr>
      </w:pPr>
    </w:p>
    <w:p w14:paraId="635BD8D6" w14:textId="77777777" w:rsidR="00E51461" w:rsidRDefault="00E51461" w:rsidP="000C53A0">
      <w:pPr>
        <w:tabs>
          <w:tab w:val="left" w:pos="1463"/>
        </w:tabs>
        <w:rPr>
          <w:rFonts w:ascii="Times New Roman" w:hAnsi="Times New Roman" w:cs="Times New Roman"/>
          <w:sz w:val="24"/>
          <w:szCs w:val="24"/>
        </w:rPr>
      </w:pPr>
    </w:p>
    <w:p w14:paraId="06CD2A9A" w14:textId="0BC5CBB5" w:rsidR="00E51461" w:rsidRDefault="00E51461" w:rsidP="00E51461">
      <w:pPr>
        <w:tabs>
          <w:tab w:val="left" w:pos="1463"/>
        </w:tabs>
        <w:jc w:val="center"/>
        <w:rPr>
          <w:rFonts w:ascii="Times New Roman" w:hAnsi="Times New Roman" w:cs="Times New Roman"/>
          <w:b/>
          <w:bCs/>
          <w:sz w:val="28"/>
          <w:szCs w:val="28"/>
        </w:rPr>
      </w:pPr>
      <w:proofErr w:type="gramStart"/>
      <w:r w:rsidRPr="00E51461">
        <w:rPr>
          <w:rFonts w:ascii="Times New Roman" w:hAnsi="Times New Roman" w:cs="Times New Roman"/>
          <w:b/>
          <w:bCs/>
          <w:sz w:val="28"/>
          <w:szCs w:val="28"/>
        </w:rPr>
        <w:t>CASE  STUDY</w:t>
      </w:r>
      <w:proofErr w:type="gramEnd"/>
      <w:r w:rsidRPr="00E51461">
        <w:rPr>
          <w:rFonts w:ascii="Times New Roman" w:hAnsi="Times New Roman" w:cs="Times New Roman"/>
          <w:b/>
          <w:bCs/>
          <w:sz w:val="28"/>
          <w:szCs w:val="28"/>
        </w:rPr>
        <w:t xml:space="preserve"> </w:t>
      </w:r>
      <w:r>
        <w:rPr>
          <w:rFonts w:ascii="Times New Roman" w:hAnsi="Times New Roman" w:cs="Times New Roman"/>
          <w:b/>
          <w:bCs/>
          <w:sz w:val="28"/>
          <w:szCs w:val="28"/>
        </w:rPr>
        <w:t>–</w:t>
      </w:r>
      <w:r w:rsidRPr="00E51461">
        <w:rPr>
          <w:rFonts w:ascii="Times New Roman" w:hAnsi="Times New Roman" w:cs="Times New Roman"/>
          <w:b/>
          <w:bCs/>
          <w:sz w:val="28"/>
          <w:szCs w:val="28"/>
        </w:rPr>
        <w:t xml:space="preserve"> 6</w:t>
      </w:r>
    </w:p>
    <w:p w14:paraId="46FEC0D1" w14:textId="599B2CBF" w:rsidR="00E51461" w:rsidRDefault="00E97BAB" w:rsidP="00E51461">
      <w:pPr>
        <w:tabs>
          <w:tab w:val="left" w:pos="1463"/>
        </w:tabs>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69504" behindDoc="0" locked="0" layoutInCell="1" allowOverlap="1" wp14:anchorId="072F9338" wp14:editId="0F352827">
            <wp:simplePos x="0" y="0"/>
            <wp:positionH relativeFrom="column">
              <wp:posOffset>-69850</wp:posOffset>
            </wp:positionH>
            <wp:positionV relativeFrom="paragraph">
              <wp:posOffset>311150</wp:posOffset>
            </wp:positionV>
            <wp:extent cx="5829300" cy="5713095"/>
            <wp:effectExtent l="0" t="0" r="0" b="1905"/>
            <wp:wrapTopAndBottom/>
            <wp:docPr id="11938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3365" name="Picture 1193853365"/>
                    <pic:cNvPicPr/>
                  </pic:nvPicPr>
                  <pic:blipFill>
                    <a:blip r:embed="rId20"/>
                    <a:stretch>
                      <a:fillRect/>
                    </a:stretch>
                  </pic:blipFill>
                  <pic:spPr>
                    <a:xfrm>
                      <a:off x="0" y="0"/>
                      <a:ext cx="5829300" cy="5713095"/>
                    </a:xfrm>
                    <a:prstGeom prst="rect">
                      <a:avLst/>
                    </a:prstGeom>
                  </pic:spPr>
                </pic:pic>
              </a:graphicData>
            </a:graphic>
          </wp:anchor>
        </w:drawing>
      </w:r>
    </w:p>
    <w:p w14:paraId="517EF25B" w14:textId="77777777" w:rsidR="00E51461" w:rsidRDefault="00E51461" w:rsidP="00E51461">
      <w:pPr>
        <w:tabs>
          <w:tab w:val="left" w:pos="1463"/>
        </w:tabs>
        <w:jc w:val="center"/>
        <w:rPr>
          <w:rFonts w:ascii="Times New Roman" w:hAnsi="Times New Roman" w:cs="Times New Roman"/>
          <w:b/>
          <w:bCs/>
          <w:sz w:val="28"/>
          <w:szCs w:val="28"/>
        </w:rPr>
      </w:pPr>
    </w:p>
    <w:p w14:paraId="23F149B9" w14:textId="63F2184D" w:rsidR="00E51461" w:rsidRDefault="00E51461" w:rsidP="00E51461">
      <w:pPr>
        <w:tabs>
          <w:tab w:val="left" w:pos="1463"/>
        </w:tabs>
        <w:jc w:val="center"/>
        <w:rPr>
          <w:rFonts w:ascii="Times New Roman" w:hAnsi="Times New Roman" w:cs="Times New Roman"/>
          <w:b/>
          <w:bCs/>
          <w:sz w:val="28"/>
          <w:szCs w:val="28"/>
        </w:rPr>
      </w:pPr>
    </w:p>
    <w:p w14:paraId="4D382119" w14:textId="77777777" w:rsidR="00E51461" w:rsidRDefault="00E51461" w:rsidP="00E51461">
      <w:pPr>
        <w:tabs>
          <w:tab w:val="left" w:pos="1463"/>
        </w:tabs>
        <w:jc w:val="center"/>
        <w:rPr>
          <w:rFonts w:ascii="Times New Roman" w:hAnsi="Times New Roman" w:cs="Times New Roman"/>
          <w:b/>
          <w:bCs/>
          <w:sz w:val="28"/>
          <w:szCs w:val="28"/>
        </w:rPr>
      </w:pPr>
    </w:p>
    <w:p w14:paraId="65104ED7" w14:textId="024FA831" w:rsidR="004B52DD" w:rsidRDefault="00E97BAB" w:rsidP="00E97BAB">
      <w:pPr>
        <w:jc w:val="center"/>
        <w:rPr>
          <w:rFonts w:ascii="Times New Roman" w:hAnsi="Times New Roman" w:cs="Times New Roman"/>
          <w:b/>
          <w:bCs/>
          <w:sz w:val="28"/>
          <w:szCs w:val="28"/>
        </w:rPr>
      </w:pPr>
      <w:r>
        <w:rPr>
          <w:rFonts w:ascii="Times New Roman" w:hAnsi="Times New Roman" w:cs="Times New Roman"/>
          <w:b/>
          <w:bCs/>
          <w:sz w:val="28"/>
          <w:szCs w:val="28"/>
        </w:rPr>
        <w:t>E</w:t>
      </w:r>
      <w:r w:rsidR="004B52DD">
        <w:rPr>
          <w:rFonts w:ascii="Times New Roman" w:hAnsi="Times New Roman" w:cs="Times New Roman"/>
          <w:b/>
          <w:bCs/>
          <w:sz w:val="28"/>
          <w:szCs w:val="28"/>
        </w:rPr>
        <w:t>XPERIMENT NO – 7</w:t>
      </w:r>
    </w:p>
    <w:p w14:paraId="60865422" w14:textId="77777777" w:rsidR="00E97BAB" w:rsidRDefault="00E97BAB" w:rsidP="00E97BAB">
      <w:pPr>
        <w:jc w:val="center"/>
        <w:rPr>
          <w:rFonts w:ascii="Times New Roman" w:hAnsi="Times New Roman" w:cs="Times New Roman"/>
          <w:b/>
          <w:bCs/>
          <w:sz w:val="28"/>
          <w:szCs w:val="28"/>
        </w:rPr>
      </w:pPr>
    </w:p>
    <w:p w14:paraId="63B70A20" w14:textId="77777777" w:rsidR="00656C03" w:rsidRDefault="004B52DD" w:rsidP="004B52DD">
      <w:pPr>
        <w:pStyle w:val="ListParagraph"/>
        <w:numPr>
          <w:ilvl w:val="1"/>
          <w:numId w:val="29"/>
        </w:numPr>
        <w:rPr>
          <w:rFonts w:ascii="Times New Roman" w:hAnsi="Times New Roman" w:cs="Times New Roman"/>
          <w:b/>
          <w:bCs/>
          <w:sz w:val="28"/>
          <w:szCs w:val="28"/>
        </w:rPr>
      </w:pPr>
      <w:r>
        <w:rPr>
          <w:rFonts w:ascii="Times New Roman" w:hAnsi="Times New Roman" w:cs="Times New Roman"/>
          <w:b/>
          <w:bCs/>
          <w:sz w:val="28"/>
          <w:szCs w:val="28"/>
        </w:rPr>
        <w:t xml:space="preserve">AIM - </w:t>
      </w:r>
      <w:r w:rsidRPr="004B52DD">
        <w:rPr>
          <w:rFonts w:ascii="Times New Roman" w:hAnsi="Times New Roman" w:cs="Times New Roman"/>
          <w:sz w:val="28"/>
          <w:szCs w:val="28"/>
        </w:rPr>
        <w:t>Perform DOM traversal and updates; develop a to-do list app with add, edit, and delete features.</w:t>
      </w:r>
      <w:r w:rsidRPr="004B52DD">
        <w:rPr>
          <w:rFonts w:ascii="Times New Roman" w:hAnsi="Times New Roman" w:cs="Times New Roman"/>
          <w:b/>
          <w:bCs/>
          <w:sz w:val="28"/>
          <w:szCs w:val="28"/>
        </w:rPr>
        <w:t xml:space="preserve"> </w:t>
      </w:r>
    </w:p>
    <w:p w14:paraId="5F6CCB59" w14:textId="77777777" w:rsidR="00656C03" w:rsidRDefault="00656C03" w:rsidP="00656C03">
      <w:pPr>
        <w:pStyle w:val="ListParagraph"/>
        <w:ind w:left="0"/>
        <w:rPr>
          <w:rFonts w:ascii="Times New Roman" w:hAnsi="Times New Roman" w:cs="Times New Roman"/>
          <w:b/>
          <w:bCs/>
          <w:sz w:val="28"/>
          <w:szCs w:val="28"/>
        </w:rPr>
      </w:pPr>
    </w:p>
    <w:p w14:paraId="62C772CA" w14:textId="3A102910" w:rsidR="00656C03" w:rsidRPr="00656C03" w:rsidRDefault="00656C03" w:rsidP="00656C03">
      <w:pPr>
        <w:pStyle w:val="ListParagraph"/>
        <w:numPr>
          <w:ilvl w:val="1"/>
          <w:numId w:val="29"/>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SOFTWARE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323C1AEA" w14:textId="77777777" w:rsidR="00656C03" w:rsidRPr="00656C03" w:rsidRDefault="00656C03" w:rsidP="00656C03">
      <w:pPr>
        <w:pStyle w:val="ListParagraph"/>
        <w:rPr>
          <w:rFonts w:ascii="Times New Roman" w:hAnsi="Times New Roman" w:cs="Times New Roman"/>
          <w:b/>
          <w:bCs/>
          <w:sz w:val="28"/>
          <w:szCs w:val="28"/>
        </w:rPr>
      </w:pPr>
    </w:p>
    <w:p w14:paraId="4F3B5516" w14:textId="075DF3AA" w:rsidR="00656C03" w:rsidRDefault="00656C03" w:rsidP="00656C03">
      <w:pPr>
        <w:pStyle w:val="ListParagraph"/>
        <w:numPr>
          <w:ilvl w:val="1"/>
          <w:numId w:val="29"/>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THEORY – </w:t>
      </w:r>
    </w:p>
    <w:p w14:paraId="3A597954" w14:textId="77777777" w:rsidR="00656C03" w:rsidRPr="00656C03" w:rsidRDefault="00656C03" w:rsidP="00656C03">
      <w:pPr>
        <w:pStyle w:val="ListParagraph"/>
        <w:rPr>
          <w:rFonts w:ascii="Times New Roman" w:hAnsi="Times New Roman" w:cs="Times New Roman"/>
          <w:b/>
          <w:bCs/>
          <w:sz w:val="28"/>
          <w:szCs w:val="28"/>
        </w:rPr>
      </w:pPr>
    </w:p>
    <w:p w14:paraId="20ADBCFE"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DOM Structure: The Document Object Model (DOM) treats HTML as a tree structure of nodes. JavaScript manipulates these nodes to update web content dynamically without a page reload. </w:t>
      </w:r>
    </w:p>
    <w:p w14:paraId="68721CDE"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36F49C96"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Node Manipulation &amp; Creation: Methods like </w:t>
      </w:r>
      <w:proofErr w:type="spellStart"/>
      <w:proofErr w:type="gramStart"/>
      <w:r w:rsidRPr="00656C03">
        <w:rPr>
          <w:rFonts w:ascii="Times New Roman" w:hAnsi="Times New Roman" w:cs="Times New Roman"/>
          <w:sz w:val="28"/>
          <w:szCs w:val="28"/>
          <w:lang w:val="en-BS"/>
        </w:rPr>
        <w:t>document.createElement</w:t>
      </w:r>
      <w:proofErr w:type="spellEnd"/>
      <w:proofErr w:type="gramEnd"/>
      <w:r w:rsidRPr="00656C03">
        <w:rPr>
          <w:rFonts w:ascii="Times New Roman" w:hAnsi="Times New Roman" w:cs="Times New Roman"/>
          <w:sz w:val="28"/>
          <w:szCs w:val="28"/>
          <w:lang w:val="en-BS"/>
        </w:rPr>
        <w:t xml:space="preserve">('li') generate new components in memory. Methods like </w:t>
      </w:r>
      <w:proofErr w:type="spellStart"/>
      <w:proofErr w:type="gramStart"/>
      <w:r w:rsidRPr="00656C03">
        <w:rPr>
          <w:rFonts w:ascii="Times New Roman" w:hAnsi="Times New Roman" w:cs="Times New Roman"/>
          <w:sz w:val="28"/>
          <w:szCs w:val="28"/>
          <w:lang w:val="en-BS"/>
        </w:rPr>
        <w:t>appendChild</w:t>
      </w:r>
      <w:proofErr w:type="spellEnd"/>
      <w:r w:rsidRPr="00656C03">
        <w:rPr>
          <w:rFonts w:ascii="Times New Roman" w:hAnsi="Times New Roman" w:cs="Times New Roman"/>
          <w:sz w:val="28"/>
          <w:szCs w:val="28"/>
          <w:lang w:val="en-BS"/>
        </w:rPr>
        <w:t>(</w:t>
      </w:r>
      <w:proofErr w:type="gramEnd"/>
      <w:r w:rsidRPr="00656C03">
        <w:rPr>
          <w:rFonts w:ascii="Times New Roman" w:hAnsi="Times New Roman" w:cs="Times New Roman"/>
          <w:sz w:val="28"/>
          <w:szCs w:val="28"/>
          <w:lang w:val="en-BS"/>
        </w:rPr>
        <w:t xml:space="preserve">) inject the item into the list, while </w:t>
      </w:r>
      <w:proofErr w:type="spellStart"/>
      <w:proofErr w:type="gramStart"/>
      <w:r w:rsidRPr="00656C03">
        <w:rPr>
          <w:rFonts w:ascii="Times New Roman" w:hAnsi="Times New Roman" w:cs="Times New Roman"/>
          <w:sz w:val="28"/>
          <w:szCs w:val="28"/>
          <w:lang w:val="en-BS"/>
        </w:rPr>
        <w:t>removeChild</w:t>
      </w:r>
      <w:proofErr w:type="spellEnd"/>
      <w:r w:rsidRPr="00656C03">
        <w:rPr>
          <w:rFonts w:ascii="Times New Roman" w:hAnsi="Times New Roman" w:cs="Times New Roman"/>
          <w:sz w:val="28"/>
          <w:szCs w:val="28"/>
          <w:lang w:val="en-BS"/>
        </w:rPr>
        <w:t>(</w:t>
      </w:r>
      <w:proofErr w:type="gramEnd"/>
      <w:r w:rsidRPr="00656C03">
        <w:rPr>
          <w:rFonts w:ascii="Times New Roman" w:hAnsi="Times New Roman" w:cs="Times New Roman"/>
          <w:sz w:val="28"/>
          <w:szCs w:val="28"/>
          <w:lang w:val="en-BS"/>
        </w:rPr>
        <w:t xml:space="preserve">) targets and deletes it. </w:t>
      </w:r>
    </w:p>
    <w:p w14:paraId="7D01F0BE"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53B9100C" w14:textId="4EBA3642"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DOM Traversal: Involves navigating relationships between parent and child elements. The source code utilizes this by referencing the parent wrapper (#task-list) to safely update or clear specific child </w:t>
      </w:r>
      <w:proofErr w:type="gramStart"/>
      <w:r w:rsidRPr="00656C03">
        <w:rPr>
          <w:rFonts w:ascii="Times New Roman" w:hAnsi="Times New Roman" w:cs="Times New Roman"/>
          <w:sz w:val="28"/>
          <w:szCs w:val="28"/>
          <w:lang w:val="en-BS"/>
        </w:rPr>
        <w:t>elements .</w:t>
      </w:r>
      <w:proofErr w:type="gramEnd"/>
      <w:r w:rsidRPr="00656C03">
        <w:rPr>
          <w:rFonts w:ascii="Times New Roman" w:hAnsi="Times New Roman" w:cs="Times New Roman"/>
          <w:sz w:val="28"/>
          <w:szCs w:val="28"/>
          <w:lang w:val="en-BS"/>
        </w:rPr>
        <w:t xml:space="preserve"> </w:t>
      </w:r>
    </w:p>
    <w:p w14:paraId="470859DA"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681180BE"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Event Handling: The code uses </w:t>
      </w:r>
      <w:proofErr w:type="spellStart"/>
      <w:proofErr w:type="gramStart"/>
      <w:r w:rsidRPr="00656C03">
        <w:rPr>
          <w:rFonts w:ascii="Times New Roman" w:hAnsi="Times New Roman" w:cs="Times New Roman"/>
          <w:sz w:val="28"/>
          <w:szCs w:val="28"/>
          <w:lang w:val="en-BS"/>
        </w:rPr>
        <w:t>addEventListener</w:t>
      </w:r>
      <w:proofErr w:type="spellEnd"/>
      <w:r w:rsidRPr="00656C03">
        <w:rPr>
          <w:rFonts w:ascii="Times New Roman" w:hAnsi="Times New Roman" w:cs="Times New Roman"/>
          <w:sz w:val="28"/>
          <w:szCs w:val="28"/>
          <w:lang w:val="en-BS"/>
        </w:rPr>
        <w:t>(</w:t>
      </w:r>
      <w:proofErr w:type="gramEnd"/>
      <w:r w:rsidRPr="00656C03">
        <w:rPr>
          <w:rFonts w:ascii="Times New Roman" w:hAnsi="Times New Roman" w:cs="Times New Roman"/>
          <w:sz w:val="28"/>
          <w:szCs w:val="28"/>
          <w:lang w:val="en-BS"/>
        </w:rPr>
        <w:t xml:space="preserve">'click', ...) on the main "Add" button and inline onclick functions on checkboxes, edit buttons, and delete buttons to trigger real-time updates based on user actions. </w:t>
      </w:r>
    </w:p>
    <w:p w14:paraId="101D1987"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520E0013" w14:textId="0BE02CFE"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String Manipulation and Input Validation: The code implements </w:t>
      </w:r>
      <w:proofErr w:type="gramStart"/>
      <w:r w:rsidRPr="00656C03">
        <w:rPr>
          <w:rFonts w:ascii="Times New Roman" w:hAnsi="Times New Roman" w:cs="Times New Roman"/>
          <w:sz w:val="28"/>
          <w:szCs w:val="28"/>
          <w:lang w:val="en-BS"/>
        </w:rPr>
        <w:t>the .trim</w:t>
      </w:r>
      <w:proofErr w:type="gramEnd"/>
      <w:r w:rsidRPr="00656C03">
        <w:rPr>
          <w:rFonts w:ascii="Times New Roman" w:hAnsi="Times New Roman" w:cs="Times New Roman"/>
          <w:sz w:val="28"/>
          <w:szCs w:val="28"/>
          <w:lang w:val="en-BS"/>
        </w:rPr>
        <w:t>() method on user inputs to remove leading and trailing spaces. This ensures that blank or empty strings are not injected into the DOM tree as valid tasks.</w:t>
      </w:r>
      <w:r>
        <w:rPr>
          <w:rFonts w:ascii="Times New Roman" w:hAnsi="Times New Roman" w:cs="Times New Roman"/>
          <w:sz w:val="28"/>
          <w:szCs w:val="28"/>
          <w:lang w:val="en-BS"/>
        </w:rPr>
        <w:t xml:space="preserve">      </w:t>
      </w:r>
    </w:p>
    <w:p w14:paraId="2B0591B4"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706895D9" w14:textId="77777777" w:rsidR="00656C03" w:rsidRPr="00656C03" w:rsidRDefault="00656C03" w:rsidP="00656C03">
      <w:pPr>
        <w:pStyle w:val="ListParagraph"/>
        <w:tabs>
          <w:tab w:val="left" w:pos="1463"/>
        </w:tabs>
        <w:ind w:left="0"/>
        <w:jc w:val="both"/>
        <w:rPr>
          <w:rFonts w:ascii="Times New Roman" w:hAnsi="Times New Roman" w:cs="Times New Roman"/>
          <w:sz w:val="28"/>
          <w:szCs w:val="28"/>
        </w:rPr>
      </w:pPr>
    </w:p>
    <w:p w14:paraId="0B50C895" w14:textId="5B145C4F" w:rsidR="00656C03" w:rsidRDefault="00656C03" w:rsidP="00656C03">
      <w:pPr>
        <w:pStyle w:val="ListParagraph"/>
        <w:numPr>
          <w:ilvl w:val="1"/>
          <w:numId w:val="29"/>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CODE – </w:t>
      </w:r>
    </w:p>
    <w:p w14:paraId="49249B1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DOCTYPE</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html</w:t>
      </w:r>
      <w:r w:rsidRPr="00876A0C">
        <w:rPr>
          <w:rFonts w:ascii="Consolas" w:eastAsia="Times New Roman" w:hAnsi="Consolas" w:cs="Times New Roman"/>
          <w:color w:val="808080"/>
          <w:sz w:val="18"/>
          <w:szCs w:val="18"/>
          <w:lang w:val="en-BS" w:eastAsia="en-BS"/>
        </w:rPr>
        <w:t>&gt;</w:t>
      </w:r>
    </w:p>
    <w:p w14:paraId="1C5EA74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html</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lang</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w:t>
      </w:r>
      <w:proofErr w:type="spellStart"/>
      <w:r w:rsidRPr="00876A0C">
        <w:rPr>
          <w:rFonts w:ascii="Consolas" w:eastAsia="Times New Roman" w:hAnsi="Consolas" w:cs="Times New Roman"/>
          <w:color w:val="A5D6FF"/>
          <w:sz w:val="18"/>
          <w:szCs w:val="18"/>
          <w:lang w:val="en-BS" w:eastAsia="en-BS"/>
        </w:rPr>
        <w:t>en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808080"/>
          <w:sz w:val="18"/>
          <w:szCs w:val="18"/>
          <w:lang w:val="en-BS" w:eastAsia="en-BS"/>
        </w:rPr>
        <w:t>&gt;</w:t>
      </w:r>
    </w:p>
    <w:p w14:paraId="76436A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head</w:t>
      </w:r>
      <w:r w:rsidRPr="00876A0C">
        <w:rPr>
          <w:rFonts w:ascii="Consolas" w:eastAsia="Times New Roman" w:hAnsi="Consolas" w:cs="Times New Roman"/>
          <w:color w:val="808080"/>
          <w:sz w:val="18"/>
          <w:szCs w:val="18"/>
          <w:lang w:val="en-BS" w:eastAsia="en-BS"/>
        </w:rPr>
        <w:t>&gt;</w:t>
      </w:r>
    </w:p>
    <w:p w14:paraId="1346E98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meta</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charset</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"UTF-8"</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/&gt;</w:t>
      </w:r>
    </w:p>
    <w:p w14:paraId="2279C4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meta</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name</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"viewport"</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content</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"width=device-width, initial-scale=1.0"</w:t>
      </w:r>
      <w:r w:rsidRPr="00876A0C">
        <w:rPr>
          <w:rFonts w:ascii="Consolas" w:eastAsia="Times New Roman" w:hAnsi="Consolas" w:cs="Times New Roman"/>
          <w:color w:val="808080"/>
          <w:sz w:val="18"/>
          <w:szCs w:val="18"/>
          <w:lang w:val="en-BS" w:eastAsia="en-BS"/>
        </w:rPr>
        <w:t>/&gt;</w:t>
      </w:r>
    </w:p>
    <w:p w14:paraId="346F52A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title</w:t>
      </w:r>
      <w:r w:rsidRPr="00876A0C">
        <w:rPr>
          <w:rFonts w:ascii="Consolas" w:eastAsia="Times New Roman" w:hAnsi="Consolas" w:cs="Times New Roman"/>
          <w:color w:val="808080"/>
          <w:sz w:val="18"/>
          <w:szCs w:val="18"/>
          <w:lang w:val="en-BS" w:eastAsia="en-BS"/>
        </w:rPr>
        <w:t>&gt;</w:t>
      </w:r>
      <w:r w:rsidRPr="00876A0C">
        <w:rPr>
          <w:rFonts w:ascii="Consolas" w:eastAsia="Times New Roman" w:hAnsi="Consolas" w:cs="Times New Roman"/>
          <w:color w:val="BBBEBF"/>
          <w:sz w:val="18"/>
          <w:szCs w:val="18"/>
          <w:lang w:val="en-BS" w:eastAsia="en-BS"/>
        </w:rPr>
        <w:t>DOM Traversal To-Do List</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title</w:t>
      </w:r>
      <w:r w:rsidRPr="00876A0C">
        <w:rPr>
          <w:rFonts w:ascii="Consolas" w:eastAsia="Times New Roman" w:hAnsi="Consolas" w:cs="Times New Roman"/>
          <w:color w:val="808080"/>
          <w:sz w:val="18"/>
          <w:szCs w:val="18"/>
          <w:lang w:val="en-BS" w:eastAsia="en-BS"/>
        </w:rPr>
        <w:t>&gt;</w:t>
      </w:r>
    </w:p>
    <w:p w14:paraId="2DC342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style</w:t>
      </w:r>
      <w:r w:rsidRPr="00876A0C">
        <w:rPr>
          <w:rFonts w:ascii="Consolas" w:eastAsia="Times New Roman" w:hAnsi="Consolas" w:cs="Times New Roman"/>
          <w:color w:val="808080"/>
          <w:sz w:val="18"/>
          <w:szCs w:val="18"/>
          <w:lang w:val="en-BS" w:eastAsia="en-BS"/>
        </w:rPr>
        <w:t>&gt;</w:t>
      </w:r>
    </w:p>
    <w:p w14:paraId="36C84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body</w:t>
      </w:r>
      <w:r w:rsidRPr="00876A0C">
        <w:rPr>
          <w:rFonts w:ascii="Consolas" w:eastAsia="Times New Roman" w:hAnsi="Consolas" w:cs="Times New Roman"/>
          <w:color w:val="D4D4D4"/>
          <w:sz w:val="18"/>
          <w:szCs w:val="18"/>
          <w:lang w:val="en-BS" w:eastAsia="en-BS"/>
        </w:rPr>
        <w:t xml:space="preserve"> {</w:t>
      </w:r>
    </w:p>
    <w:p w14:paraId="3CB4C5D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display</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block</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Overridden flex to force left alignment */</w:t>
      </w:r>
    </w:p>
    <w:p w14:paraId="7E179A2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50px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50px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Positions app on the far left for easy file path screenshots */</w:t>
      </w:r>
    </w:p>
    <w:p w14:paraId="6A80E4F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#e0f7fa</w:t>
      </w:r>
      <w:r w:rsidRPr="00876A0C">
        <w:rPr>
          <w:rFonts w:ascii="Consolas" w:eastAsia="Times New Roman" w:hAnsi="Consolas" w:cs="Times New Roman"/>
          <w:color w:val="D4D4D4"/>
          <w:sz w:val="18"/>
          <w:szCs w:val="18"/>
          <w:lang w:val="en-BS" w:eastAsia="en-BS"/>
        </w:rPr>
        <w:t xml:space="preserve">; </w:t>
      </w:r>
    </w:p>
    <w:p w14:paraId="6DDBBC4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font-family</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A5D6FF"/>
          <w:sz w:val="18"/>
          <w:szCs w:val="18"/>
          <w:lang w:val="en-BS" w:eastAsia="en-BS"/>
        </w:rPr>
        <w:t>'Segoe UI'</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Tahoma</w:t>
      </w:r>
      <w:r w:rsidRPr="00876A0C">
        <w:rPr>
          <w:rFonts w:ascii="Consolas" w:eastAsia="Times New Roman" w:hAnsi="Consolas" w:cs="Times New Roman"/>
          <w:color w:val="D4D4D4"/>
          <w:sz w:val="18"/>
          <w:szCs w:val="18"/>
          <w:lang w:val="en-BS" w:eastAsia="en-BS"/>
        </w:rPr>
        <w:t xml:space="preserve">, Geneva, </w:t>
      </w:r>
      <w:r w:rsidRPr="00876A0C">
        <w:rPr>
          <w:rFonts w:ascii="Consolas" w:eastAsia="Times New Roman" w:hAnsi="Consolas" w:cs="Times New Roman"/>
          <w:color w:val="CE9178"/>
          <w:sz w:val="18"/>
          <w:szCs w:val="18"/>
          <w:lang w:val="en-BS" w:eastAsia="en-BS"/>
        </w:rPr>
        <w:t>Verdana</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sans-serif</w:t>
      </w:r>
      <w:r w:rsidRPr="00876A0C">
        <w:rPr>
          <w:rFonts w:ascii="Consolas" w:eastAsia="Times New Roman" w:hAnsi="Consolas" w:cs="Times New Roman"/>
          <w:color w:val="D4D4D4"/>
          <w:sz w:val="18"/>
          <w:szCs w:val="18"/>
          <w:lang w:val="en-BS" w:eastAsia="en-BS"/>
        </w:rPr>
        <w:t>;</w:t>
      </w:r>
    </w:p>
    <w:p w14:paraId="21D1E72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0C9C84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.container</w:t>
      </w:r>
      <w:r w:rsidRPr="00876A0C">
        <w:rPr>
          <w:rFonts w:ascii="Consolas" w:eastAsia="Times New Roman" w:hAnsi="Consolas" w:cs="Times New Roman"/>
          <w:color w:val="D4D4D4"/>
          <w:sz w:val="18"/>
          <w:szCs w:val="18"/>
          <w:lang w:val="en-BS" w:eastAsia="en-BS"/>
        </w:rPr>
        <w:t xml:space="preserve"> {</w:t>
      </w:r>
    </w:p>
    <w:p w14:paraId="6B930B9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#ffffff</w:t>
      </w:r>
      <w:r w:rsidRPr="00876A0C">
        <w:rPr>
          <w:rFonts w:ascii="Consolas" w:eastAsia="Times New Roman" w:hAnsi="Consolas" w:cs="Times New Roman"/>
          <w:color w:val="D4D4D4"/>
          <w:sz w:val="18"/>
          <w:szCs w:val="18"/>
          <w:lang w:val="en-BS" w:eastAsia="en-BS"/>
        </w:rPr>
        <w:t>;</w:t>
      </w:r>
    </w:p>
    <w:p w14:paraId="0330A6C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30px</w:t>
      </w:r>
      <w:r w:rsidRPr="00876A0C">
        <w:rPr>
          <w:rFonts w:ascii="Consolas" w:eastAsia="Times New Roman" w:hAnsi="Consolas" w:cs="Times New Roman"/>
          <w:color w:val="D4D4D4"/>
          <w:sz w:val="18"/>
          <w:szCs w:val="18"/>
          <w:lang w:val="en-BS" w:eastAsia="en-BS"/>
        </w:rPr>
        <w:t>;</w:t>
      </w:r>
    </w:p>
    <w:p w14:paraId="7C7BE58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12px</w:t>
      </w:r>
      <w:r w:rsidRPr="00876A0C">
        <w:rPr>
          <w:rFonts w:ascii="Consolas" w:eastAsia="Times New Roman" w:hAnsi="Consolas" w:cs="Times New Roman"/>
          <w:color w:val="D4D4D4"/>
          <w:sz w:val="18"/>
          <w:szCs w:val="18"/>
          <w:lang w:val="en-BS" w:eastAsia="en-BS"/>
        </w:rPr>
        <w:t>;</w:t>
      </w:r>
    </w:p>
    <w:p w14:paraId="382265A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box-shadow</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15px</w:t>
      </w:r>
      <w:r w:rsidRPr="00876A0C">
        <w:rPr>
          <w:rFonts w:ascii="Consolas" w:eastAsia="Times New Roman" w:hAnsi="Consolas" w:cs="Times New Roman"/>
          <w:color w:val="D4D4D4"/>
          <w:sz w:val="18"/>
          <w:szCs w:val="18"/>
          <w:lang w:val="en-BS" w:eastAsia="en-BS"/>
        </w:rPr>
        <w:t xml:space="preserve"> </w:t>
      </w:r>
      <w:proofErr w:type="spellStart"/>
      <w:proofErr w:type="gramStart"/>
      <w:r w:rsidRPr="00876A0C">
        <w:rPr>
          <w:rFonts w:ascii="Consolas" w:eastAsia="Times New Roman" w:hAnsi="Consolas" w:cs="Times New Roman"/>
          <w:color w:val="DCDCAA"/>
          <w:sz w:val="18"/>
          <w:szCs w:val="18"/>
          <w:lang w:val="en-BS" w:eastAsia="en-BS"/>
        </w:rPr>
        <w:t>rgba</w:t>
      </w:r>
      <w:proofErr w:type="spellEnd"/>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0.2</w:t>
      </w:r>
      <w:r w:rsidRPr="00876A0C">
        <w:rPr>
          <w:rFonts w:ascii="Consolas" w:eastAsia="Times New Roman" w:hAnsi="Consolas" w:cs="Times New Roman"/>
          <w:color w:val="D4D4D4"/>
          <w:sz w:val="18"/>
          <w:szCs w:val="18"/>
          <w:lang w:val="en-BS" w:eastAsia="en-BS"/>
        </w:rPr>
        <w:t>);</w:t>
      </w:r>
    </w:p>
    <w:p w14:paraId="1AA3C71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width</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420px</w:t>
      </w:r>
      <w:r w:rsidRPr="00876A0C">
        <w:rPr>
          <w:rFonts w:ascii="Consolas" w:eastAsia="Times New Roman" w:hAnsi="Consolas" w:cs="Times New Roman"/>
          <w:color w:val="D4D4D4"/>
          <w:sz w:val="18"/>
          <w:szCs w:val="18"/>
          <w:lang w:val="en-BS" w:eastAsia="en-BS"/>
        </w:rPr>
        <w:t>;</w:t>
      </w:r>
    </w:p>
    <w:p w14:paraId="181A638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4768EA2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h1</w:t>
      </w:r>
      <w:r w:rsidRPr="00876A0C">
        <w:rPr>
          <w:rFonts w:ascii="Consolas" w:eastAsia="Times New Roman" w:hAnsi="Consolas" w:cs="Times New Roman"/>
          <w:color w:val="D4D4D4"/>
          <w:sz w:val="18"/>
          <w:szCs w:val="18"/>
          <w:lang w:val="en-BS" w:eastAsia="en-BS"/>
        </w:rPr>
        <w:t xml:space="preserve"> {</w:t>
      </w:r>
    </w:p>
    <w:p w14:paraId="1EEC28F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text-</w:t>
      </w:r>
      <w:proofErr w:type="gramStart"/>
      <w:r w:rsidRPr="00876A0C">
        <w:rPr>
          <w:rFonts w:ascii="Consolas" w:eastAsia="Times New Roman" w:hAnsi="Consolas" w:cs="Times New Roman"/>
          <w:color w:val="9CDCFE"/>
          <w:sz w:val="18"/>
          <w:szCs w:val="18"/>
          <w:lang w:val="en-BS" w:eastAsia="en-BS"/>
        </w:rPr>
        <w:t>align</w:t>
      </w:r>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left</w:t>
      </w:r>
      <w:r w:rsidRPr="00876A0C">
        <w:rPr>
          <w:rFonts w:ascii="Consolas" w:eastAsia="Times New Roman" w:hAnsi="Consolas" w:cs="Times New Roman"/>
          <w:color w:val="D4D4D4"/>
          <w:sz w:val="18"/>
          <w:szCs w:val="18"/>
          <w:lang w:val="en-BS" w:eastAsia="en-BS"/>
        </w:rPr>
        <w:t>;</w:t>
      </w:r>
    </w:p>
    <w:p w14:paraId="64EC98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5px</w:t>
      </w:r>
      <w:r w:rsidRPr="00876A0C">
        <w:rPr>
          <w:rFonts w:ascii="Consolas" w:eastAsia="Times New Roman" w:hAnsi="Consolas" w:cs="Times New Roman"/>
          <w:color w:val="D4D4D4"/>
          <w:sz w:val="18"/>
          <w:szCs w:val="18"/>
          <w:lang w:val="en-BS" w:eastAsia="en-BS"/>
        </w:rPr>
        <w:t>;</w:t>
      </w:r>
    </w:p>
    <w:p w14:paraId="63A40BC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26px</w:t>
      </w:r>
      <w:r w:rsidRPr="00876A0C">
        <w:rPr>
          <w:rFonts w:ascii="Consolas" w:eastAsia="Times New Roman" w:hAnsi="Consolas" w:cs="Times New Roman"/>
          <w:color w:val="D4D4D4"/>
          <w:sz w:val="18"/>
          <w:szCs w:val="18"/>
          <w:lang w:val="en-BS" w:eastAsia="en-BS"/>
        </w:rPr>
        <w:t>;</w:t>
      </w:r>
    </w:p>
    <w:p w14:paraId="27645C2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#006064</w:t>
      </w:r>
      <w:r w:rsidRPr="00876A0C">
        <w:rPr>
          <w:rFonts w:ascii="Consolas" w:eastAsia="Times New Roman" w:hAnsi="Consolas" w:cs="Times New Roman"/>
          <w:color w:val="D4D4D4"/>
          <w:sz w:val="18"/>
          <w:szCs w:val="18"/>
          <w:lang w:val="en-BS" w:eastAsia="en-BS"/>
        </w:rPr>
        <w:t xml:space="preserve">; </w:t>
      </w:r>
    </w:p>
    <w:p w14:paraId="5030515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68AD0BC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Student credentials header styling */</w:t>
      </w:r>
    </w:p>
    <w:p w14:paraId="51AAED8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.credentials</w:t>
      </w:r>
      <w:proofErr w:type="gramEnd"/>
      <w:r w:rsidRPr="00876A0C">
        <w:rPr>
          <w:rFonts w:ascii="Consolas" w:eastAsia="Times New Roman" w:hAnsi="Consolas" w:cs="Times New Roman"/>
          <w:color w:val="D4D4D4"/>
          <w:sz w:val="18"/>
          <w:szCs w:val="18"/>
          <w:lang w:val="en-BS" w:eastAsia="en-BS"/>
        </w:rPr>
        <w:t xml:space="preserve"> {</w:t>
      </w:r>
    </w:p>
    <w:p w14:paraId="2567FC8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14px</w:t>
      </w:r>
      <w:r w:rsidRPr="00876A0C">
        <w:rPr>
          <w:rFonts w:ascii="Consolas" w:eastAsia="Times New Roman" w:hAnsi="Consolas" w:cs="Times New Roman"/>
          <w:color w:val="D4D4D4"/>
          <w:sz w:val="18"/>
          <w:szCs w:val="18"/>
          <w:lang w:val="en-BS" w:eastAsia="en-BS"/>
        </w:rPr>
        <w:t>;</w:t>
      </w:r>
    </w:p>
    <w:p w14:paraId="214FE41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#00838f</w:t>
      </w:r>
      <w:r w:rsidRPr="00876A0C">
        <w:rPr>
          <w:rFonts w:ascii="Consolas" w:eastAsia="Times New Roman" w:hAnsi="Consolas" w:cs="Times New Roman"/>
          <w:color w:val="D4D4D4"/>
          <w:sz w:val="18"/>
          <w:szCs w:val="18"/>
          <w:lang w:val="en-BS" w:eastAsia="en-BS"/>
        </w:rPr>
        <w:t>;</w:t>
      </w:r>
    </w:p>
    <w:p w14:paraId="10EE3BC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25px</w:t>
      </w:r>
      <w:r w:rsidRPr="00876A0C">
        <w:rPr>
          <w:rFonts w:ascii="Consolas" w:eastAsia="Times New Roman" w:hAnsi="Consolas" w:cs="Times New Roman"/>
          <w:color w:val="D4D4D4"/>
          <w:sz w:val="18"/>
          <w:szCs w:val="18"/>
          <w:lang w:val="en-BS" w:eastAsia="en-BS"/>
        </w:rPr>
        <w:t>;</w:t>
      </w:r>
    </w:p>
    <w:p w14:paraId="1E77C03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dashed</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#0097a7</w:t>
      </w:r>
      <w:r w:rsidRPr="00876A0C">
        <w:rPr>
          <w:rFonts w:ascii="Consolas" w:eastAsia="Times New Roman" w:hAnsi="Consolas" w:cs="Times New Roman"/>
          <w:color w:val="D4D4D4"/>
          <w:sz w:val="18"/>
          <w:szCs w:val="18"/>
          <w:lang w:val="en-BS" w:eastAsia="en-BS"/>
        </w:rPr>
        <w:t>;</w:t>
      </w:r>
    </w:p>
    <w:p w14:paraId="7316F5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52E4373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font-weight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bold</w:t>
      </w:r>
      <w:r w:rsidRPr="00876A0C">
        <w:rPr>
          <w:rFonts w:ascii="Consolas" w:eastAsia="Times New Roman" w:hAnsi="Consolas" w:cs="Times New Roman"/>
          <w:color w:val="D4D4D4"/>
          <w:sz w:val="18"/>
          <w:szCs w:val="18"/>
          <w:lang w:val="en-BS" w:eastAsia="en-BS"/>
        </w:rPr>
        <w:t>;</w:t>
      </w:r>
    </w:p>
    <w:p w14:paraId="18264D5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070A8D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#task-input</w:t>
      </w:r>
      <w:r w:rsidRPr="00876A0C">
        <w:rPr>
          <w:rFonts w:ascii="Consolas" w:eastAsia="Times New Roman" w:hAnsi="Consolas" w:cs="Times New Roman"/>
          <w:color w:val="D4D4D4"/>
          <w:sz w:val="18"/>
          <w:szCs w:val="18"/>
          <w:lang w:val="en-BS" w:eastAsia="en-BS"/>
        </w:rPr>
        <w:t xml:space="preserve"> {</w:t>
      </w:r>
    </w:p>
    <w:p w14:paraId="4D0B05F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width</w:t>
      </w: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CDCAA"/>
          <w:sz w:val="18"/>
          <w:szCs w:val="18"/>
          <w:lang w:val="en-BS" w:eastAsia="en-BS"/>
        </w:rPr>
        <w:t>calc</w:t>
      </w:r>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B5CEA8"/>
          <w:sz w:val="18"/>
          <w:szCs w:val="18"/>
          <w:lang w:val="en-BS" w:eastAsia="en-BS"/>
        </w:rPr>
        <w:t>100%</w:t>
      </w:r>
      <w:r w:rsidRPr="00876A0C">
        <w:rPr>
          <w:rFonts w:ascii="Consolas" w:eastAsia="Times New Roman" w:hAnsi="Consolas" w:cs="Times New Roman"/>
          <w:color w:val="D4D4D4"/>
          <w:sz w:val="18"/>
          <w:szCs w:val="18"/>
          <w:lang w:val="en-BS" w:eastAsia="en-BS"/>
        </w:rPr>
        <w:t xml:space="preserve"> - </w:t>
      </w:r>
      <w:r w:rsidRPr="00876A0C">
        <w:rPr>
          <w:rFonts w:ascii="Consolas" w:eastAsia="Times New Roman" w:hAnsi="Consolas" w:cs="Times New Roman"/>
          <w:color w:val="B5CEA8"/>
          <w:sz w:val="18"/>
          <w:szCs w:val="18"/>
          <w:lang w:val="en-BS" w:eastAsia="en-BS"/>
        </w:rPr>
        <w:t>100px</w:t>
      </w:r>
      <w:r w:rsidRPr="00876A0C">
        <w:rPr>
          <w:rFonts w:ascii="Consolas" w:eastAsia="Times New Roman" w:hAnsi="Consolas" w:cs="Times New Roman"/>
          <w:color w:val="D4D4D4"/>
          <w:sz w:val="18"/>
          <w:szCs w:val="18"/>
          <w:lang w:val="en-BS" w:eastAsia="en-BS"/>
        </w:rPr>
        <w:t>);</w:t>
      </w:r>
    </w:p>
    <w:p w14:paraId="3AF0D33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lastRenderedPageBreak/>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43E3897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16px</w:t>
      </w:r>
      <w:r w:rsidRPr="00876A0C">
        <w:rPr>
          <w:rFonts w:ascii="Consolas" w:eastAsia="Times New Roman" w:hAnsi="Consolas" w:cs="Times New Roman"/>
          <w:color w:val="D4D4D4"/>
          <w:sz w:val="18"/>
          <w:szCs w:val="18"/>
          <w:lang w:val="en-BS" w:eastAsia="en-BS"/>
        </w:rPr>
        <w:t>;</w:t>
      </w:r>
    </w:p>
    <w:p w14:paraId="0B1DAC0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solid</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#0097a7</w:t>
      </w:r>
      <w:r w:rsidRPr="00876A0C">
        <w:rPr>
          <w:rFonts w:ascii="Consolas" w:eastAsia="Times New Roman" w:hAnsi="Consolas" w:cs="Times New Roman"/>
          <w:color w:val="D4D4D4"/>
          <w:sz w:val="18"/>
          <w:szCs w:val="18"/>
          <w:lang w:val="en-BS" w:eastAsia="en-BS"/>
        </w:rPr>
        <w:t>;</w:t>
      </w:r>
    </w:p>
    <w:p w14:paraId="0C5DE79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4px</w:t>
      </w:r>
      <w:r w:rsidRPr="00876A0C">
        <w:rPr>
          <w:rFonts w:ascii="Consolas" w:eastAsia="Times New Roman" w:hAnsi="Consolas" w:cs="Times New Roman"/>
          <w:color w:val="D4D4D4"/>
          <w:sz w:val="18"/>
          <w:szCs w:val="18"/>
          <w:lang w:val="en-BS" w:eastAsia="en-BS"/>
        </w:rPr>
        <w:t>;</w:t>
      </w:r>
    </w:p>
    <w:p w14:paraId="098AF55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outline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none</w:t>
      </w:r>
      <w:r w:rsidRPr="00876A0C">
        <w:rPr>
          <w:rFonts w:ascii="Consolas" w:eastAsia="Times New Roman" w:hAnsi="Consolas" w:cs="Times New Roman"/>
          <w:color w:val="D4D4D4"/>
          <w:sz w:val="18"/>
          <w:szCs w:val="18"/>
          <w:lang w:val="en-BS" w:eastAsia="en-BS"/>
        </w:rPr>
        <w:t>;</w:t>
      </w:r>
    </w:p>
    <w:p w14:paraId="32F2976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FA7C00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add</w:t>
      </w:r>
      <w:proofErr w:type="gramEnd"/>
      <w:r w:rsidRPr="00876A0C">
        <w:rPr>
          <w:rFonts w:ascii="Consolas" w:eastAsia="Times New Roman" w:hAnsi="Consolas" w:cs="Times New Roman"/>
          <w:color w:val="D7BA7D"/>
          <w:sz w:val="18"/>
          <w:szCs w:val="18"/>
          <w:lang w:val="en-BS" w:eastAsia="en-BS"/>
        </w:rPr>
        <w:t>-btn</w:t>
      </w:r>
      <w:r w:rsidRPr="00876A0C">
        <w:rPr>
          <w:rFonts w:ascii="Consolas" w:eastAsia="Times New Roman" w:hAnsi="Consolas" w:cs="Times New Roman"/>
          <w:color w:val="D4D4D4"/>
          <w:sz w:val="18"/>
          <w:szCs w:val="18"/>
          <w:lang w:val="en-BS" w:eastAsia="en-BS"/>
        </w:rPr>
        <w:t xml:space="preserve"> {</w:t>
      </w:r>
    </w:p>
    <w:p w14:paraId="017EDCC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20px</w:t>
      </w:r>
      <w:r w:rsidRPr="00876A0C">
        <w:rPr>
          <w:rFonts w:ascii="Consolas" w:eastAsia="Times New Roman" w:hAnsi="Consolas" w:cs="Times New Roman"/>
          <w:color w:val="D4D4D4"/>
          <w:sz w:val="18"/>
          <w:szCs w:val="18"/>
          <w:lang w:val="en-BS" w:eastAsia="en-BS"/>
        </w:rPr>
        <w:t>;</w:t>
      </w:r>
    </w:p>
    <w:p w14:paraId="7AE8B1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margin-left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4BE9D67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#00bcd4</w:t>
      </w:r>
      <w:r w:rsidRPr="00876A0C">
        <w:rPr>
          <w:rFonts w:ascii="Consolas" w:eastAsia="Times New Roman" w:hAnsi="Consolas" w:cs="Times New Roman"/>
          <w:color w:val="D4D4D4"/>
          <w:sz w:val="18"/>
          <w:szCs w:val="18"/>
          <w:lang w:val="en-BS" w:eastAsia="en-BS"/>
        </w:rPr>
        <w:t>;</w:t>
      </w:r>
    </w:p>
    <w:p w14:paraId="64D48A5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white</w:t>
      </w:r>
      <w:r w:rsidRPr="00876A0C">
        <w:rPr>
          <w:rFonts w:ascii="Consolas" w:eastAsia="Times New Roman" w:hAnsi="Consolas" w:cs="Times New Roman"/>
          <w:color w:val="D4D4D4"/>
          <w:sz w:val="18"/>
          <w:szCs w:val="18"/>
          <w:lang w:val="en-BS" w:eastAsia="en-BS"/>
        </w:rPr>
        <w:t>;</w:t>
      </w:r>
    </w:p>
    <w:p w14:paraId="48CBE48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none</w:t>
      </w:r>
      <w:r w:rsidRPr="00876A0C">
        <w:rPr>
          <w:rFonts w:ascii="Consolas" w:eastAsia="Times New Roman" w:hAnsi="Consolas" w:cs="Times New Roman"/>
          <w:color w:val="D4D4D4"/>
          <w:sz w:val="18"/>
          <w:szCs w:val="18"/>
          <w:lang w:val="en-BS" w:eastAsia="en-BS"/>
        </w:rPr>
        <w:t>;</w:t>
      </w:r>
    </w:p>
    <w:p w14:paraId="510BD0D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4px</w:t>
      </w:r>
      <w:r w:rsidRPr="00876A0C">
        <w:rPr>
          <w:rFonts w:ascii="Consolas" w:eastAsia="Times New Roman" w:hAnsi="Consolas" w:cs="Times New Roman"/>
          <w:color w:val="D4D4D4"/>
          <w:sz w:val="18"/>
          <w:szCs w:val="18"/>
          <w:lang w:val="en-BS" w:eastAsia="en-BS"/>
        </w:rPr>
        <w:t>;</w:t>
      </w:r>
    </w:p>
    <w:p w14:paraId="4D5867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cursor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pointer</w:t>
      </w:r>
      <w:r w:rsidRPr="00876A0C">
        <w:rPr>
          <w:rFonts w:ascii="Consolas" w:eastAsia="Times New Roman" w:hAnsi="Consolas" w:cs="Times New Roman"/>
          <w:color w:val="D4D4D4"/>
          <w:sz w:val="18"/>
          <w:szCs w:val="18"/>
          <w:lang w:val="en-BS" w:eastAsia="en-BS"/>
        </w:rPr>
        <w:t>;</w:t>
      </w:r>
    </w:p>
    <w:p w14:paraId="5382DDD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16px</w:t>
      </w:r>
      <w:r w:rsidRPr="00876A0C">
        <w:rPr>
          <w:rFonts w:ascii="Consolas" w:eastAsia="Times New Roman" w:hAnsi="Consolas" w:cs="Times New Roman"/>
          <w:color w:val="D4D4D4"/>
          <w:sz w:val="18"/>
          <w:szCs w:val="18"/>
          <w:lang w:val="en-BS" w:eastAsia="en-BS"/>
        </w:rPr>
        <w:t>;</w:t>
      </w:r>
    </w:p>
    <w:p w14:paraId="5E844BC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transition</w:t>
      </w:r>
      <w:r w:rsidRPr="00876A0C">
        <w:rPr>
          <w:rFonts w:ascii="Consolas" w:eastAsia="Times New Roman" w:hAnsi="Consolas" w:cs="Times New Roman"/>
          <w:color w:val="D4D4D4"/>
          <w:sz w:val="18"/>
          <w:szCs w:val="18"/>
          <w:lang w:val="en-BS" w:eastAsia="en-BS"/>
        </w:rPr>
        <w:t>: background-</w:t>
      </w:r>
      <w:proofErr w:type="spellStart"/>
      <w:r w:rsidRPr="00876A0C">
        <w:rPr>
          <w:rFonts w:ascii="Consolas" w:eastAsia="Times New Roman" w:hAnsi="Consolas" w:cs="Times New Roman"/>
          <w:color w:val="D4D4D4"/>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0.3s</w:t>
      </w:r>
      <w:r w:rsidRPr="00876A0C">
        <w:rPr>
          <w:rFonts w:ascii="Consolas" w:eastAsia="Times New Roman" w:hAnsi="Consolas" w:cs="Times New Roman"/>
          <w:color w:val="D4D4D4"/>
          <w:sz w:val="18"/>
          <w:szCs w:val="18"/>
          <w:lang w:val="en-BS" w:eastAsia="en-BS"/>
        </w:rPr>
        <w:t>;</w:t>
      </w:r>
    </w:p>
    <w:p w14:paraId="145BFB9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27D0AC9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add</w:t>
      </w:r>
      <w:proofErr w:type="gramEnd"/>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btn:hover</w:t>
      </w:r>
      <w:proofErr w:type="gramEnd"/>
      <w:r w:rsidRPr="00876A0C">
        <w:rPr>
          <w:rFonts w:ascii="Consolas" w:eastAsia="Times New Roman" w:hAnsi="Consolas" w:cs="Times New Roman"/>
          <w:color w:val="D4D4D4"/>
          <w:sz w:val="18"/>
          <w:szCs w:val="18"/>
          <w:lang w:val="en-BS" w:eastAsia="en-BS"/>
        </w:rPr>
        <w:t xml:space="preserve"> {</w:t>
      </w:r>
    </w:p>
    <w:p w14:paraId="0B7944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#0097a7</w:t>
      </w:r>
      <w:r w:rsidRPr="00876A0C">
        <w:rPr>
          <w:rFonts w:ascii="Consolas" w:eastAsia="Times New Roman" w:hAnsi="Consolas" w:cs="Times New Roman"/>
          <w:color w:val="D4D4D4"/>
          <w:sz w:val="18"/>
          <w:szCs w:val="18"/>
          <w:lang w:val="en-BS" w:eastAsia="en-BS"/>
        </w:rPr>
        <w:t>;</w:t>
      </w:r>
    </w:p>
    <w:p w14:paraId="46464F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27308A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ul</w:t>
      </w:r>
      <w:r w:rsidRPr="00876A0C">
        <w:rPr>
          <w:rFonts w:ascii="Consolas" w:eastAsia="Times New Roman" w:hAnsi="Consolas" w:cs="Times New Roman"/>
          <w:color w:val="D4D4D4"/>
          <w:sz w:val="18"/>
          <w:szCs w:val="18"/>
          <w:lang w:val="en-BS" w:eastAsia="en-BS"/>
        </w:rPr>
        <w:t xml:space="preserve"> {</w:t>
      </w:r>
    </w:p>
    <w:p w14:paraId="621F1A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list-style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none</w:t>
      </w:r>
      <w:r w:rsidRPr="00876A0C">
        <w:rPr>
          <w:rFonts w:ascii="Consolas" w:eastAsia="Times New Roman" w:hAnsi="Consolas" w:cs="Times New Roman"/>
          <w:color w:val="D4D4D4"/>
          <w:sz w:val="18"/>
          <w:szCs w:val="18"/>
          <w:lang w:val="en-BS" w:eastAsia="en-BS"/>
        </w:rPr>
        <w:t>;</w:t>
      </w:r>
    </w:p>
    <w:p w14:paraId="5E57C08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p>
    <w:p w14:paraId="6782904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margin-top</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20px</w:t>
      </w:r>
      <w:r w:rsidRPr="00876A0C">
        <w:rPr>
          <w:rFonts w:ascii="Consolas" w:eastAsia="Times New Roman" w:hAnsi="Consolas" w:cs="Times New Roman"/>
          <w:color w:val="D4D4D4"/>
          <w:sz w:val="18"/>
          <w:szCs w:val="18"/>
          <w:lang w:val="en-BS" w:eastAsia="en-BS"/>
        </w:rPr>
        <w:t>;</w:t>
      </w:r>
    </w:p>
    <w:p w14:paraId="16E5D05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09760C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li</w:t>
      </w:r>
      <w:r w:rsidRPr="00876A0C">
        <w:rPr>
          <w:rFonts w:ascii="Consolas" w:eastAsia="Times New Roman" w:hAnsi="Consolas" w:cs="Times New Roman"/>
          <w:color w:val="D4D4D4"/>
          <w:sz w:val="18"/>
          <w:szCs w:val="18"/>
          <w:lang w:val="en-BS" w:eastAsia="en-BS"/>
        </w:rPr>
        <w:t xml:space="preserve"> {</w:t>
      </w:r>
    </w:p>
    <w:p w14:paraId="10D87F2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display</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flex</w:t>
      </w:r>
      <w:r w:rsidRPr="00876A0C">
        <w:rPr>
          <w:rFonts w:ascii="Consolas" w:eastAsia="Times New Roman" w:hAnsi="Consolas" w:cs="Times New Roman"/>
          <w:color w:val="D4D4D4"/>
          <w:sz w:val="18"/>
          <w:szCs w:val="18"/>
          <w:lang w:val="en-BS" w:eastAsia="en-BS"/>
        </w:rPr>
        <w:t>;</w:t>
      </w:r>
    </w:p>
    <w:p w14:paraId="5C92171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align-items</w:t>
      </w: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CE9178"/>
          <w:sz w:val="18"/>
          <w:szCs w:val="18"/>
          <w:lang w:val="en-BS" w:eastAsia="en-BS"/>
        </w:rPr>
        <w:t>center</w:t>
      </w:r>
      <w:proofErr w:type="spellEnd"/>
      <w:r w:rsidRPr="00876A0C">
        <w:rPr>
          <w:rFonts w:ascii="Consolas" w:eastAsia="Times New Roman" w:hAnsi="Consolas" w:cs="Times New Roman"/>
          <w:color w:val="D4D4D4"/>
          <w:sz w:val="18"/>
          <w:szCs w:val="18"/>
          <w:lang w:val="en-BS" w:eastAsia="en-BS"/>
        </w:rPr>
        <w:t>;</w:t>
      </w:r>
    </w:p>
    <w:p w14:paraId="6B8BA73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justify-content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space-between</w:t>
      </w:r>
      <w:r w:rsidRPr="00876A0C">
        <w:rPr>
          <w:rFonts w:ascii="Consolas" w:eastAsia="Times New Roman" w:hAnsi="Consolas" w:cs="Times New Roman"/>
          <w:color w:val="D4D4D4"/>
          <w:sz w:val="18"/>
          <w:szCs w:val="18"/>
          <w:lang w:val="en-BS" w:eastAsia="en-BS"/>
        </w:rPr>
        <w:t>;</w:t>
      </w:r>
    </w:p>
    <w:p w14:paraId="679BB49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#f1f8e9</w:t>
      </w:r>
      <w:r w:rsidRPr="00876A0C">
        <w:rPr>
          <w:rFonts w:ascii="Consolas" w:eastAsia="Times New Roman" w:hAnsi="Consolas" w:cs="Times New Roman"/>
          <w:color w:val="D4D4D4"/>
          <w:sz w:val="18"/>
          <w:szCs w:val="18"/>
          <w:lang w:val="en-BS" w:eastAsia="en-BS"/>
        </w:rPr>
        <w:t>;</w:t>
      </w:r>
    </w:p>
    <w:p w14:paraId="5B6CC2C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15px</w:t>
      </w:r>
      <w:r w:rsidRPr="00876A0C">
        <w:rPr>
          <w:rFonts w:ascii="Consolas" w:eastAsia="Times New Roman" w:hAnsi="Consolas" w:cs="Times New Roman"/>
          <w:color w:val="D4D4D4"/>
          <w:sz w:val="18"/>
          <w:szCs w:val="18"/>
          <w:lang w:val="en-BS" w:eastAsia="en-BS"/>
        </w:rPr>
        <w:t>;</w:t>
      </w:r>
    </w:p>
    <w:p w14:paraId="76791AA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1F00EBD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8px</w:t>
      </w:r>
      <w:r w:rsidRPr="00876A0C">
        <w:rPr>
          <w:rFonts w:ascii="Consolas" w:eastAsia="Times New Roman" w:hAnsi="Consolas" w:cs="Times New Roman"/>
          <w:color w:val="D4D4D4"/>
          <w:sz w:val="18"/>
          <w:szCs w:val="18"/>
          <w:lang w:val="en-BS" w:eastAsia="en-BS"/>
        </w:rPr>
        <w:t>;</w:t>
      </w:r>
    </w:p>
    <w:p w14:paraId="01634E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box-shadow</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inset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3px</w:t>
      </w:r>
      <w:r w:rsidRPr="00876A0C">
        <w:rPr>
          <w:rFonts w:ascii="Consolas" w:eastAsia="Times New Roman" w:hAnsi="Consolas" w:cs="Times New Roman"/>
          <w:color w:val="D4D4D4"/>
          <w:sz w:val="18"/>
          <w:szCs w:val="18"/>
          <w:lang w:val="en-BS" w:eastAsia="en-BS"/>
        </w:rPr>
        <w:t xml:space="preserve"> </w:t>
      </w:r>
      <w:proofErr w:type="spellStart"/>
      <w:proofErr w:type="gramStart"/>
      <w:r w:rsidRPr="00876A0C">
        <w:rPr>
          <w:rFonts w:ascii="Consolas" w:eastAsia="Times New Roman" w:hAnsi="Consolas" w:cs="Times New Roman"/>
          <w:color w:val="DCDCAA"/>
          <w:sz w:val="18"/>
          <w:szCs w:val="18"/>
          <w:lang w:val="en-BS" w:eastAsia="en-BS"/>
        </w:rPr>
        <w:t>rgba</w:t>
      </w:r>
      <w:proofErr w:type="spellEnd"/>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0.1</w:t>
      </w:r>
      <w:r w:rsidRPr="00876A0C">
        <w:rPr>
          <w:rFonts w:ascii="Consolas" w:eastAsia="Times New Roman" w:hAnsi="Consolas" w:cs="Times New Roman"/>
          <w:color w:val="D4D4D4"/>
          <w:sz w:val="18"/>
          <w:szCs w:val="18"/>
          <w:lang w:val="en-BS" w:eastAsia="en-BS"/>
        </w:rPr>
        <w:t>);</w:t>
      </w:r>
    </w:p>
    <w:p w14:paraId="59C27B1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4F9D0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.task</w:t>
      </w:r>
      <w:proofErr w:type="gramEnd"/>
      <w:r w:rsidRPr="00876A0C">
        <w:rPr>
          <w:rFonts w:ascii="Consolas" w:eastAsia="Times New Roman" w:hAnsi="Consolas" w:cs="Times New Roman"/>
          <w:color w:val="D7BA7D"/>
          <w:sz w:val="18"/>
          <w:szCs w:val="18"/>
          <w:lang w:val="en-BS" w:eastAsia="en-BS"/>
        </w:rPr>
        <w:t>-text</w:t>
      </w:r>
      <w:r w:rsidRPr="00876A0C">
        <w:rPr>
          <w:rFonts w:ascii="Consolas" w:eastAsia="Times New Roman" w:hAnsi="Consolas" w:cs="Times New Roman"/>
          <w:color w:val="D4D4D4"/>
          <w:sz w:val="18"/>
          <w:szCs w:val="18"/>
          <w:lang w:val="en-BS" w:eastAsia="en-BS"/>
        </w:rPr>
        <w:t xml:space="preserve"> {</w:t>
      </w:r>
    </w:p>
    <w:p w14:paraId="4ECF99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flex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w:t>
      </w:r>
      <w:r w:rsidRPr="00876A0C">
        <w:rPr>
          <w:rFonts w:ascii="Consolas" w:eastAsia="Times New Roman" w:hAnsi="Consolas" w:cs="Times New Roman"/>
          <w:color w:val="D4D4D4"/>
          <w:sz w:val="18"/>
          <w:szCs w:val="18"/>
          <w:lang w:val="en-BS" w:eastAsia="en-BS"/>
        </w:rPr>
        <w:t>;</w:t>
      </w:r>
    </w:p>
    <w:p w14:paraId="0D3F2D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16px</w:t>
      </w:r>
      <w:r w:rsidRPr="00876A0C">
        <w:rPr>
          <w:rFonts w:ascii="Consolas" w:eastAsia="Times New Roman" w:hAnsi="Consolas" w:cs="Times New Roman"/>
          <w:color w:val="D4D4D4"/>
          <w:sz w:val="18"/>
          <w:szCs w:val="18"/>
          <w:lang w:val="en-BS" w:eastAsia="en-BS"/>
        </w:rPr>
        <w:t>;</w:t>
      </w:r>
    </w:p>
    <w:p w14:paraId="4BC1FF2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6C65C7E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.done</w:t>
      </w:r>
      <w:proofErr w:type="gramEnd"/>
      <w:r w:rsidRPr="00876A0C">
        <w:rPr>
          <w:rFonts w:ascii="Consolas" w:eastAsia="Times New Roman" w:hAnsi="Consolas" w:cs="Times New Roman"/>
          <w:color w:val="D4D4D4"/>
          <w:sz w:val="18"/>
          <w:szCs w:val="18"/>
          <w:lang w:val="en-BS" w:eastAsia="en-BS"/>
        </w:rPr>
        <w:t xml:space="preserve"> {</w:t>
      </w:r>
    </w:p>
    <w:p w14:paraId="17B352E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lastRenderedPageBreak/>
        <w:t xml:space="preserve">            </w:t>
      </w:r>
      <w:r w:rsidRPr="00876A0C">
        <w:rPr>
          <w:rFonts w:ascii="Consolas" w:eastAsia="Times New Roman" w:hAnsi="Consolas" w:cs="Times New Roman"/>
          <w:color w:val="9CDCFE"/>
          <w:sz w:val="18"/>
          <w:szCs w:val="18"/>
          <w:lang w:val="en-BS" w:eastAsia="en-BS"/>
        </w:rPr>
        <w:t>text-decoration</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line-through</w:t>
      </w:r>
      <w:r w:rsidRPr="00876A0C">
        <w:rPr>
          <w:rFonts w:ascii="Consolas" w:eastAsia="Times New Roman" w:hAnsi="Consolas" w:cs="Times New Roman"/>
          <w:color w:val="D4D4D4"/>
          <w:sz w:val="18"/>
          <w:szCs w:val="18"/>
          <w:lang w:val="en-BS" w:eastAsia="en-BS"/>
        </w:rPr>
        <w:t>;</w:t>
      </w:r>
    </w:p>
    <w:p w14:paraId="5580E56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#757575</w:t>
      </w:r>
      <w:r w:rsidRPr="00876A0C">
        <w:rPr>
          <w:rFonts w:ascii="Consolas" w:eastAsia="Times New Roman" w:hAnsi="Consolas" w:cs="Times New Roman"/>
          <w:color w:val="D4D4D4"/>
          <w:sz w:val="18"/>
          <w:szCs w:val="18"/>
          <w:lang w:val="en-BS" w:eastAsia="en-BS"/>
        </w:rPr>
        <w:t>;</w:t>
      </w:r>
    </w:p>
    <w:p w14:paraId="4CED66B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4A89C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input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9CDCFE"/>
          <w:sz w:val="18"/>
          <w:szCs w:val="18"/>
          <w:lang w:val="en-BS" w:eastAsia="en-BS"/>
        </w:rPr>
        <w:t>type</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"checkbox"</w:t>
      </w:r>
      <w:r w:rsidRPr="00876A0C">
        <w:rPr>
          <w:rFonts w:ascii="Consolas" w:eastAsia="Times New Roman" w:hAnsi="Consolas" w:cs="Times New Roman"/>
          <w:color w:val="D4D4D4"/>
          <w:sz w:val="18"/>
          <w:szCs w:val="18"/>
          <w:lang w:val="en-BS" w:eastAsia="en-BS"/>
        </w:rPr>
        <w:t>] {</w:t>
      </w:r>
    </w:p>
    <w:p w14:paraId="23004F3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margin-right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5DEC69F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51AA194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.buttons</w:t>
      </w:r>
      <w:proofErr w:type="gramEnd"/>
      <w:r w:rsidRPr="00876A0C">
        <w:rPr>
          <w:rFonts w:ascii="Consolas" w:eastAsia="Times New Roman" w:hAnsi="Consolas" w:cs="Times New Roman"/>
          <w:color w:val="D4D4D4"/>
          <w:sz w:val="18"/>
          <w:szCs w:val="18"/>
          <w:lang w:val="en-BS" w:eastAsia="en-BS"/>
        </w:rPr>
        <w:t xml:space="preserve"> {</w:t>
      </w:r>
    </w:p>
    <w:p w14:paraId="0598658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display</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flex</w:t>
      </w:r>
      <w:r w:rsidRPr="00876A0C">
        <w:rPr>
          <w:rFonts w:ascii="Consolas" w:eastAsia="Times New Roman" w:hAnsi="Consolas" w:cs="Times New Roman"/>
          <w:color w:val="D4D4D4"/>
          <w:sz w:val="18"/>
          <w:szCs w:val="18"/>
          <w:lang w:val="en-BS" w:eastAsia="en-BS"/>
        </w:rPr>
        <w:t>;</w:t>
      </w:r>
    </w:p>
    <w:p w14:paraId="427BB0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gap</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8px</w:t>
      </w:r>
      <w:r w:rsidRPr="00876A0C">
        <w:rPr>
          <w:rFonts w:ascii="Consolas" w:eastAsia="Times New Roman" w:hAnsi="Consolas" w:cs="Times New Roman"/>
          <w:color w:val="D4D4D4"/>
          <w:sz w:val="18"/>
          <w:szCs w:val="18"/>
          <w:lang w:val="en-BS" w:eastAsia="en-BS"/>
        </w:rPr>
        <w:t>;</w:t>
      </w:r>
    </w:p>
    <w:p w14:paraId="1E2A45E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56C80EB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btn</w:t>
      </w:r>
      <w:proofErr w:type="spellEnd"/>
      <w:proofErr w:type="gramEnd"/>
      <w:r w:rsidRPr="00876A0C">
        <w:rPr>
          <w:rFonts w:ascii="Consolas" w:eastAsia="Times New Roman" w:hAnsi="Consolas" w:cs="Times New Roman"/>
          <w:color w:val="D4D4D4"/>
          <w:sz w:val="18"/>
          <w:szCs w:val="18"/>
          <w:lang w:val="en-BS" w:eastAsia="en-BS"/>
        </w:rPr>
        <w:t xml:space="preserve"> {</w:t>
      </w:r>
    </w:p>
    <w:p w14:paraId="53E8BE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5px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22ED574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none</w:t>
      </w:r>
      <w:r w:rsidRPr="00876A0C">
        <w:rPr>
          <w:rFonts w:ascii="Consolas" w:eastAsia="Times New Roman" w:hAnsi="Consolas" w:cs="Times New Roman"/>
          <w:color w:val="D4D4D4"/>
          <w:sz w:val="18"/>
          <w:szCs w:val="18"/>
          <w:lang w:val="en-BS" w:eastAsia="en-BS"/>
        </w:rPr>
        <w:t>;</w:t>
      </w:r>
    </w:p>
    <w:p w14:paraId="063B1D1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4px</w:t>
      </w:r>
      <w:r w:rsidRPr="00876A0C">
        <w:rPr>
          <w:rFonts w:ascii="Consolas" w:eastAsia="Times New Roman" w:hAnsi="Consolas" w:cs="Times New Roman"/>
          <w:color w:val="D4D4D4"/>
          <w:sz w:val="18"/>
          <w:szCs w:val="18"/>
          <w:lang w:val="en-BS" w:eastAsia="en-BS"/>
        </w:rPr>
        <w:t>;</w:t>
      </w:r>
    </w:p>
    <w:p w14:paraId="24D78EF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cursor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pointer</w:t>
      </w:r>
      <w:r w:rsidRPr="00876A0C">
        <w:rPr>
          <w:rFonts w:ascii="Consolas" w:eastAsia="Times New Roman" w:hAnsi="Consolas" w:cs="Times New Roman"/>
          <w:color w:val="D4D4D4"/>
          <w:sz w:val="18"/>
          <w:szCs w:val="18"/>
          <w:lang w:val="en-BS" w:eastAsia="en-BS"/>
        </w:rPr>
        <w:t>;</w:t>
      </w:r>
    </w:p>
    <w:p w14:paraId="7C954A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14px</w:t>
      </w:r>
      <w:r w:rsidRPr="00876A0C">
        <w:rPr>
          <w:rFonts w:ascii="Consolas" w:eastAsia="Times New Roman" w:hAnsi="Consolas" w:cs="Times New Roman"/>
          <w:color w:val="D4D4D4"/>
          <w:sz w:val="18"/>
          <w:szCs w:val="18"/>
          <w:lang w:val="en-BS" w:eastAsia="en-BS"/>
        </w:rPr>
        <w:t>;</w:t>
      </w:r>
    </w:p>
    <w:p w14:paraId="0645479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transition</w:t>
      </w:r>
      <w:r w:rsidRPr="00876A0C">
        <w:rPr>
          <w:rFonts w:ascii="Consolas" w:eastAsia="Times New Roman" w:hAnsi="Consolas" w:cs="Times New Roman"/>
          <w:color w:val="D4D4D4"/>
          <w:sz w:val="18"/>
          <w:szCs w:val="18"/>
          <w:lang w:val="en-BS" w:eastAsia="en-BS"/>
        </w:rPr>
        <w:t>: background-</w:t>
      </w:r>
      <w:proofErr w:type="spellStart"/>
      <w:r w:rsidRPr="00876A0C">
        <w:rPr>
          <w:rFonts w:ascii="Consolas" w:eastAsia="Times New Roman" w:hAnsi="Consolas" w:cs="Times New Roman"/>
          <w:color w:val="D4D4D4"/>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0.3s</w:t>
      </w:r>
      <w:r w:rsidRPr="00876A0C">
        <w:rPr>
          <w:rFonts w:ascii="Consolas" w:eastAsia="Times New Roman" w:hAnsi="Consolas" w:cs="Times New Roman"/>
          <w:color w:val="D4D4D4"/>
          <w:sz w:val="18"/>
          <w:szCs w:val="18"/>
          <w:lang w:val="en-BS" w:eastAsia="en-BS"/>
        </w:rPr>
        <w:t>;</w:t>
      </w:r>
    </w:p>
    <w:p w14:paraId="2AD7E79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37DC31C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.edit</w:t>
      </w:r>
      <w:proofErr w:type="gramEnd"/>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btn</w:t>
      </w:r>
      <w:proofErr w:type="spellEnd"/>
      <w:r w:rsidRPr="00876A0C">
        <w:rPr>
          <w:rFonts w:ascii="Consolas" w:eastAsia="Times New Roman" w:hAnsi="Consolas" w:cs="Times New Roman"/>
          <w:color w:val="D4D4D4"/>
          <w:sz w:val="18"/>
          <w:szCs w:val="18"/>
          <w:lang w:val="en-BS" w:eastAsia="en-BS"/>
        </w:rPr>
        <w:t xml:space="preserve"> {</w:t>
      </w:r>
    </w:p>
    <w:p w14:paraId="156E28F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#ffb74d</w:t>
      </w:r>
      <w:r w:rsidRPr="00876A0C">
        <w:rPr>
          <w:rFonts w:ascii="Consolas" w:eastAsia="Times New Roman" w:hAnsi="Consolas" w:cs="Times New Roman"/>
          <w:color w:val="D4D4D4"/>
          <w:sz w:val="18"/>
          <w:szCs w:val="18"/>
          <w:lang w:val="en-BS" w:eastAsia="en-BS"/>
        </w:rPr>
        <w:t>;</w:t>
      </w:r>
    </w:p>
    <w:p w14:paraId="3E262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white</w:t>
      </w:r>
      <w:r w:rsidRPr="00876A0C">
        <w:rPr>
          <w:rFonts w:ascii="Consolas" w:eastAsia="Times New Roman" w:hAnsi="Consolas" w:cs="Times New Roman"/>
          <w:color w:val="D4D4D4"/>
          <w:sz w:val="18"/>
          <w:szCs w:val="18"/>
          <w:lang w:val="en-BS" w:eastAsia="en-BS"/>
        </w:rPr>
        <w:t>;</w:t>
      </w:r>
    </w:p>
    <w:p w14:paraId="590F2B8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3606F04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edit</w:t>
      </w:r>
      <w:proofErr w:type="gramEnd"/>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btn:hover</w:t>
      </w:r>
      <w:proofErr w:type="spellEnd"/>
      <w:proofErr w:type="gramEnd"/>
      <w:r w:rsidRPr="00876A0C">
        <w:rPr>
          <w:rFonts w:ascii="Consolas" w:eastAsia="Times New Roman" w:hAnsi="Consolas" w:cs="Times New Roman"/>
          <w:color w:val="D4D4D4"/>
          <w:sz w:val="18"/>
          <w:szCs w:val="18"/>
          <w:lang w:val="en-BS" w:eastAsia="en-BS"/>
        </w:rPr>
        <w:t xml:space="preserve"> {</w:t>
      </w:r>
    </w:p>
    <w:p w14:paraId="433DB4A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#ffa000</w:t>
      </w:r>
      <w:r w:rsidRPr="00876A0C">
        <w:rPr>
          <w:rFonts w:ascii="Consolas" w:eastAsia="Times New Roman" w:hAnsi="Consolas" w:cs="Times New Roman"/>
          <w:color w:val="D4D4D4"/>
          <w:sz w:val="18"/>
          <w:szCs w:val="18"/>
          <w:lang w:val="en-BS" w:eastAsia="en-BS"/>
        </w:rPr>
        <w:t>;</w:t>
      </w:r>
    </w:p>
    <w:p w14:paraId="31476B9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BF7574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.delete</w:t>
      </w:r>
      <w:proofErr w:type="gramEnd"/>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btn</w:t>
      </w:r>
      <w:proofErr w:type="spellEnd"/>
      <w:r w:rsidRPr="00876A0C">
        <w:rPr>
          <w:rFonts w:ascii="Consolas" w:eastAsia="Times New Roman" w:hAnsi="Consolas" w:cs="Times New Roman"/>
          <w:color w:val="D4D4D4"/>
          <w:sz w:val="18"/>
          <w:szCs w:val="18"/>
          <w:lang w:val="en-BS" w:eastAsia="en-BS"/>
        </w:rPr>
        <w:t xml:space="preserve"> {</w:t>
      </w:r>
    </w:p>
    <w:p w14:paraId="7ADCD77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#e57373</w:t>
      </w:r>
      <w:r w:rsidRPr="00876A0C">
        <w:rPr>
          <w:rFonts w:ascii="Consolas" w:eastAsia="Times New Roman" w:hAnsi="Consolas" w:cs="Times New Roman"/>
          <w:color w:val="D4D4D4"/>
          <w:sz w:val="18"/>
          <w:szCs w:val="18"/>
          <w:lang w:val="en-BS" w:eastAsia="en-BS"/>
        </w:rPr>
        <w:t>;</w:t>
      </w:r>
    </w:p>
    <w:p w14:paraId="0543272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white</w:t>
      </w:r>
      <w:r w:rsidRPr="00876A0C">
        <w:rPr>
          <w:rFonts w:ascii="Consolas" w:eastAsia="Times New Roman" w:hAnsi="Consolas" w:cs="Times New Roman"/>
          <w:color w:val="D4D4D4"/>
          <w:sz w:val="18"/>
          <w:szCs w:val="18"/>
          <w:lang w:val="en-BS" w:eastAsia="en-BS"/>
        </w:rPr>
        <w:t>;</w:t>
      </w:r>
    </w:p>
    <w:p w14:paraId="7C4105A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65831B1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delete</w:t>
      </w:r>
      <w:proofErr w:type="gramEnd"/>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btn:hover</w:t>
      </w:r>
      <w:proofErr w:type="spellEnd"/>
      <w:proofErr w:type="gramEnd"/>
      <w:r w:rsidRPr="00876A0C">
        <w:rPr>
          <w:rFonts w:ascii="Consolas" w:eastAsia="Times New Roman" w:hAnsi="Consolas" w:cs="Times New Roman"/>
          <w:color w:val="D4D4D4"/>
          <w:sz w:val="18"/>
          <w:szCs w:val="18"/>
          <w:lang w:val="en-BS" w:eastAsia="en-BS"/>
        </w:rPr>
        <w:t xml:space="preserve"> {</w:t>
      </w:r>
    </w:p>
    <w:p w14:paraId="71B2C3A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#c62828</w:t>
      </w:r>
      <w:r w:rsidRPr="00876A0C">
        <w:rPr>
          <w:rFonts w:ascii="Consolas" w:eastAsia="Times New Roman" w:hAnsi="Consolas" w:cs="Times New Roman"/>
          <w:color w:val="D4D4D4"/>
          <w:sz w:val="18"/>
          <w:szCs w:val="18"/>
          <w:lang w:val="en-BS" w:eastAsia="en-BS"/>
        </w:rPr>
        <w:t>;</w:t>
      </w:r>
    </w:p>
    <w:p w14:paraId="7209B5E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7993B0F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style</w:t>
      </w:r>
      <w:r w:rsidRPr="00876A0C">
        <w:rPr>
          <w:rFonts w:ascii="Consolas" w:eastAsia="Times New Roman" w:hAnsi="Consolas" w:cs="Times New Roman"/>
          <w:color w:val="808080"/>
          <w:sz w:val="18"/>
          <w:szCs w:val="18"/>
          <w:lang w:val="en-BS" w:eastAsia="en-BS"/>
        </w:rPr>
        <w:t>&gt;</w:t>
      </w:r>
    </w:p>
    <w:p w14:paraId="31F9A69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head</w:t>
      </w:r>
      <w:r w:rsidRPr="00876A0C">
        <w:rPr>
          <w:rFonts w:ascii="Consolas" w:eastAsia="Times New Roman" w:hAnsi="Consolas" w:cs="Times New Roman"/>
          <w:color w:val="808080"/>
          <w:sz w:val="18"/>
          <w:szCs w:val="18"/>
          <w:lang w:val="en-BS" w:eastAsia="en-BS"/>
        </w:rPr>
        <w:t>&gt;</w:t>
      </w:r>
    </w:p>
    <w:p w14:paraId="5177B54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body</w:t>
      </w:r>
      <w:r w:rsidRPr="00876A0C">
        <w:rPr>
          <w:rFonts w:ascii="Consolas" w:eastAsia="Times New Roman" w:hAnsi="Consolas" w:cs="Times New Roman"/>
          <w:color w:val="808080"/>
          <w:sz w:val="18"/>
          <w:szCs w:val="18"/>
          <w:lang w:val="en-BS" w:eastAsia="en-BS"/>
        </w:rPr>
        <w:t>&gt;</w:t>
      </w:r>
    </w:p>
    <w:p w14:paraId="787181B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class</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"container"</w:t>
      </w:r>
      <w:r w:rsidRPr="00876A0C">
        <w:rPr>
          <w:rFonts w:ascii="Consolas" w:eastAsia="Times New Roman" w:hAnsi="Consolas" w:cs="Times New Roman"/>
          <w:color w:val="808080"/>
          <w:sz w:val="18"/>
          <w:szCs w:val="18"/>
          <w:lang w:val="en-BS" w:eastAsia="en-BS"/>
        </w:rPr>
        <w:t>&gt;</w:t>
      </w:r>
    </w:p>
    <w:p w14:paraId="358B048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h1</w:t>
      </w:r>
      <w:r w:rsidRPr="00876A0C">
        <w:rPr>
          <w:rFonts w:ascii="Consolas" w:eastAsia="Times New Roman" w:hAnsi="Consolas" w:cs="Times New Roman"/>
          <w:color w:val="808080"/>
          <w:sz w:val="18"/>
          <w:szCs w:val="18"/>
          <w:lang w:val="en-BS" w:eastAsia="en-BS"/>
        </w:rPr>
        <w:t>&gt;</w:t>
      </w:r>
      <w:r w:rsidRPr="00876A0C">
        <w:rPr>
          <w:rFonts w:ascii="Consolas" w:eastAsia="Times New Roman" w:hAnsi="Consolas" w:cs="Times New Roman"/>
          <w:color w:val="BBBEBF"/>
          <w:sz w:val="18"/>
          <w:szCs w:val="18"/>
          <w:lang w:val="en-BS" w:eastAsia="en-BS"/>
        </w:rPr>
        <w:t>To-Do List</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h1</w:t>
      </w:r>
      <w:r w:rsidRPr="00876A0C">
        <w:rPr>
          <w:rFonts w:ascii="Consolas" w:eastAsia="Times New Roman" w:hAnsi="Consolas" w:cs="Times New Roman"/>
          <w:color w:val="808080"/>
          <w:sz w:val="18"/>
          <w:szCs w:val="18"/>
          <w:lang w:val="en-BS" w:eastAsia="en-BS"/>
        </w:rPr>
        <w:t>&gt;</w:t>
      </w:r>
    </w:p>
    <w:p w14:paraId="313A8DC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proofErr w:type="gramStart"/>
      <w:r w:rsidRPr="00876A0C">
        <w:rPr>
          <w:rFonts w:ascii="Consolas" w:eastAsia="Times New Roman" w:hAnsi="Consolas" w:cs="Times New Roman"/>
          <w:color w:val="8B949E"/>
          <w:sz w:val="18"/>
          <w:szCs w:val="18"/>
          <w:lang w:val="en-BS" w:eastAsia="en-BS"/>
        </w:rPr>
        <w:t>&lt;!--</w:t>
      </w:r>
      <w:proofErr w:type="gramEnd"/>
      <w:r w:rsidRPr="00876A0C">
        <w:rPr>
          <w:rFonts w:ascii="Consolas" w:eastAsia="Times New Roman" w:hAnsi="Consolas" w:cs="Times New Roman"/>
          <w:color w:val="8B949E"/>
          <w:sz w:val="18"/>
          <w:szCs w:val="18"/>
          <w:lang w:val="en-BS" w:eastAsia="en-BS"/>
        </w:rPr>
        <w:t xml:space="preserve"> Student verification details permanently rendered here --&gt;</w:t>
      </w:r>
    </w:p>
    <w:p w14:paraId="2E5E15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class</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"credentials"</w:t>
      </w:r>
      <w:r w:rsidRPr="00876A0C">
        <w:rPr>
          <w:rFonts w:ascii="Consolas" w:eastAsia="Times New Roman" w:hAnsi="Consolas" w:cs="Times New Roman"/>
          <w:color w:val="808080"/>
          <w:sz w:val="18"/>
          <w:szCs w:val="18"/>
          <w:lang w:val="en-BS" w:eastAsia="en-BS"/>
        </w:rPr>
        <w:t>&gt;</w:t>
      </w:r>
    </w:p>
    <w:p w14:paraId="6A6A279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Name: Arya Khandekar </w:t>
      </w:r>
      <w:r w:rsidRPr="00876A0C">
        <w:rPr>
          <w:rFonts w:ascii="Consolas" w:eastAsia="Times New Roman" w:hAnsi="Consolas" w:cs="Times New Roman"/>
          <w:color w:val="808080"/>
          <w:sz w:val="18"/>
          <w:szCs w:val="18"/>
          <w:lang w:val="en-BS" w:eastAsia="en-BS"/>
        </w:rPr>
        <w:t>&lt;</w:t>
      </w:r>
      <w:proofErr w:type="spellStart"/>
      <w:r w:rsidRPr="00876A0C">
        <w:rPr>
          <w:rFonts w:ascii="Consolas" w:eastAsia="Times New Roman" w:hAnsi="Consolas" w:cs="Times New Roman"/>
          <w:color w:val="7EE787"/>
          <w:sz w:val="18"/>
          <w:szCs w:val="18"/>
          <w:lang w:val="en-BS" w:eastAsia="en-BS"/>
        </w:rPr>
        <w:t>br</w:t>
      </w:r>
      <w:proofErr w:type="spellEnd"/>
      <w:r w:rsidRPr="00876A0C">
        <w:rPr>
          <w:rFonts w:ascii="Consolas" w:eastAsia="Times New Roman" w:hAnsi="Consolas" w:cs="Times New Roman"/>
          <w:color w:val="808080"/>
          <w:sz w:val="18"/>
          <w:szCs w:val="18"/>
          <w:lang w:val="en-BS" w:eastAsia="en-BS"/>
        </w:rPr>
        <w:t>&gt;</w:t>
      </w:r>
    </w:p>
    <w:p w14:paraId="057E5A0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lastRenderedPageBreak/>
        <w:t>            PRN: 24070521219</w:t>
      </w:r>
    </w:p>
    <w:p w14:paraId="5B51580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808080"/>
          <w:sz w:val="18"/>
          <w:szCs w:val="18"/>
          <w:lang w:val="en-BS" w:eastAsia="en-BS"/>
        </w:rPr>
        <w:t>&gt;</w:t>
      </w:r>
    </w:p>
    <w:p w14:paraId="5AABAE7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0750A02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style</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w:t>
      </w:r>
      <w:proofErr w:type="spellStart"/>
      <w:proofErr w:type="gramStart"/>
      <w:r w:rsidRPr="00876A0C">
        <w:rPr>
          <w:rFonts w:ascii="Consolas" w:eastAsia="Times New Roman" w:hAnsi="Consolas" w:cs="Times New Roman"/>
          <w:color w:val="A5D6FF"/>
          <w:sz w:val="18"/>
          <w:szCs w:val="18"/>
          <w:lang w:val="en-BS" w:eastAsia="en-BS"/>
        </w:rPr>
        <w:t>display:flex</w:t>
      </w:r>
      <w:proofErr w:type="spellEnd"/>
      <w:proofErr w:type="gramEnd"/>
      <w:r w:rsidRPr="00876A0C">
        <w:rPr>
          <w:rFonts w:ascii="Consolas" w:eastAsia="Times New Roman" w:hAnsi="Consolas" w:cs="Times New Roman"/>
          <w:color w:val="A5D6FF"/>
          <w:sz w:val="18"/>
          <w:szCs w:val="18"/>
          <w:lang w:val="en-BS" w:eastAsia="en-BS"/>
        </w:rPr>
        <w:t>; margin-bottom:20px;"</w:t>
      </w:r>
      <w:r w:rsidRPr="00876A0C">
        <w:rPr>
          <w:rFonts w:ascii="Consolas" w:eastAsia="Times New Roman" w:hAnsi="Consolas" w:cs="Times New Roman"/>
          <w:color w:val="808080"/>
          <w:sz w:val="18"/>
          <w:szCs w:val="18"/>
          <w:lang w:val="en-BS" w:eastAsia="en-BS"/>
        </w:rPr>
        <w:t>&gt;</w:t>
      </w:r>
    </w:p>
    <w:p w14:paraId="3B1C2C3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input</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type</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"text"</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id</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"task-input"</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placeholder</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"Enter a task"</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/&gt;</w:t>
      </w:r>
    </w:p>
    <w:p w14:paraId="42D8269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button</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id</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"add-</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808080"/>
          <w:sz w:val="18"/>
          <w:szCs w:val="18"/>
          <w:lang w:val="en-BS" w:eastAsia="en-BS"/>
        </w:rPr>
        <w:t>&gt;</w:t>
      </w:r>
      <w:r w:rsidRPr="00876A0C">
        <w:rPr>
          <w:rFonts w:ascii="Consolas" w:eastAsia="Times New Roman" w:hAnsi="Consolas" w:cs="Times New Roman"/>
          <w:color w:val="BBBEBF"/>
          <w:sz w:val="18"/>
          <w:szCs w:val="18"/>
          <w:lang w:val="en-BS" w:eastAsia="en-BS"/>
        </w:rPr>
        <w:t>Add</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button</w:t>
      </w:r>
      <w:r w:rsidRPr="00876A0C">
        <w:rPr>
          <w:rFonts w:ascii="Consolas" w:eastAsia="Times New Roman" w:hAnsi="Consolas" w:cs="Times New Roman"/>
          <w:color w:val="808080"/>
          <w:sz w:val="18"/>
          <w:szCs w:val="18"/>
          <w:lang w:val="en-BS" w:eastAsia="en-BS"/>
        </w:rPr>
        <w:t>&gt;</w:t>
      </w:r>
    </w:p>
    <w:p w14:paraId="794D8A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808080"/>
          <w:sz w:val="18"/>
          <w:szCs w:val="18"/>
          <w:lang w:val="en-BS" w:eastAsia="en-BS"/>
        </w:rPr>
        <w:t>&gt;</w:t>
      </w:r>
    </w:p>
    <w:p w14:paraId="2EC394E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ul</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id</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"task-list"</w:t>
      </w:r>
      <w:r w:rsidRPr="00876A0C">
        <w:rPr>
          <w:rFonts w:ascii="Consolas" w:eastAsia="Times New Roman" w:hAnsi="Consolas" w:cs="Times New Roman"/>
          <w:color w:val="808080"/>
          <w:sz w:val="18"/>
          <w:szCs w:val="18"/>
          <w:lang w:val="en-BS" w:eastAsia="en-BS"/>
        </w:rPr>
        <w:t>&gt;&lt;/</w:t>
      </w:r>
      <w:r w:rsidRPr="00876A0C">
        <w:rPr>
          <w:rFonts w:ascii="Consolas" w:eastAsia="Times New Roman" w:hAnsi="Consolas" w:cs="Times New Roman"/>
          <w:color w:val="7EE787"/>
          <w:sz w:val="18"/>
          <w:szCs w:val="18"/>
          <w:lang w:val="en-BS" w:eastAsia="en-BS"/>
        </w:rPr>
        <w:t>ul</w:t>
      </w:r>
      <w:r w:rsidRPr="00876A0C">
        <w:rPr>
          <w:rFonts w:ascii="Consolas" w:eastAsia="Times New Roman" w:hAnsi="Consolas" w:cs="Times New Roman"/>
          <w:color w:val="808080"/>
          <w:sz w:val="18"/>
          <w:szCs w:val="18"/>
          <w:lang w:val="en-BS" w:eastAsia="en-BS"/>
        </w:rPr>
        <w:t>&gt;</w:t>
      </w:r>
    </w:p>
    <w:p w14:paraId="2034CC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808080"/>
          <w:sz w:val="18"/>
          <w:szCs w:val="18"/>
          <w:lang w:val="en-BS" w:eastAsia="en-BS"/>
        </w:rPr>
        <w:t>&gt;</w:t>
      </w:r>
    </w:p>
    <w:p w14:paraId="24A258C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03347E8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script</w:t>
      </w:r>
      <w:r w:rsidRPr="00876A0C">
        <w:rPr>
          <w:rFonts w:ascii="Consolas" w:eastAsia="Times New Roman" w:hAnsi="Consolas" w:cs="Times New Roman"/>
          <w:color w:val="808080"/>
          <w:sz w:val="18"/>
          <w:szCs w:val="18"/>
          <w:lang w:val="en-BS" w:eastAsia="en-BS"/>
        </w:rPr>
        <w:t>&gt;</w:t>
      </w:r>
    </w:p>
    <w:p w14:paraId="0FE67EF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taskInput</w:t>
      </w:r>
      <w:proofErr w:type="spellEnd"/>
      <w:r w:rsidRPr="00876A0C">
        <w:rPr>
          <w:rFonts w:ascii="Consolas" w:eastAsia="Times New Roman" w:hAnsi="Consolas" w:cs="Times New Roman"/>
          <w:color w:val="D4D4D4"/>
          <w:sz w:val="18"/>
          <w:szCs w:val="18"/>
          <w:lang w:val="en-BS" w:eastAsia="en-BS"/>
        </w:rPr>
        <w:t xml:space="preserve"> =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getElementById</w:t>
      </w:r>
      <w:proofErr w:type="spellEnd"/>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'task-input'</w:t>
      </w:r>
      <w:r w:rsidRPr="00876A0C">
        <w:rPr>
          <w:rFonts w:ascii="Consolas" w:eastAsia="Times New Roman" w:hAnsi="Consolas" w:cs="Times New Roman"/>
          <w:color w:val="D4D4D4"/>
          <w:sz w:val="18"/>
          <w:szCs w:val="18"/>
          <w:lang w:val="en-BS" w:eastAsia="en-BS"/>
        </w:rPr>
        <w:t>);</w:t>
      </w:r>
    </w:p>
    <w:p w14:paraId="18A0E0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addBtn</w:t>
      </w:r>
      <w:proofErr w:type="spellEnd"/>
      <w:r w:rsidRPr="00876A0C">
        <w:rPr>
          <w:rFonts w:ascii="Consolas" w:eastAsia="Times New Roman" w:hAnsi="Consolas" w:cs="Times New Roman"/>
          <w:color w:val="D4D4D4"/>
          <w:sz w:val="18"/>
          <w:szCs w:val="18"/>
          <w:lang w:val="en-BS" w:eastAsia="en-BS"/>
        </w:rPr>
        <w:t xml:space="preserve"> =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getElementById</w:t>
      </w:r>
      <w:proofErr w:type="spellEnd"/>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'add-</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D4D4D4"/>
          <w:sz w:val="18"/>
          <w:szCs w:val="18"/>
          <w:lang w:val="en-BS" w:eastAsia="en-BS"/>
        </w:rPr>
        <w:t>);</w:t>
      </w:r>
    </w:p>
    <w:p w14:paraId="6ECFD17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taskList</w:t>
      </w:r>
      <w:proofErr w:type="spellEnd"/>
      <w:r w:rsidRPr="00876A0C">
        <w:rPr>
          <w:rFonts w:ascii="Consolas" w:eastAsia="Times New Roman" w:hAnsi="Consolas" w:cs="Times New Roman"/>
          <w:color w:val="D4D4D4"/>
          <w:sz w:val="18"/>
          <w:szCs w:val="18"/>
          <w:lang w:val="en-BS" w:eastAsia="en-BS"/>
        </w:rPr>
        <w:t xml:space="preserve"> =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getElementById</w:t>
      </w:r>
      <w:proofErr w:type="spellEnd"/>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'task-list'</w:t>
      </w:r>
      <w:r w:rsidRPr="00876A0C">
        <w:rPr>
          <w:rFonts w:ascii="Consolas" w:eastAsia="Times New Roman" w:hAnsi="Consolas" w:cs="Times New Roman"/>
          <w:color w:val="D4D4D4"/>
          <w:sz w:val="18"/>
          <w:szCs w:val="18"/>
          <w:lang w:val="en-BS" w:eastAsia="en-BS"/>
        </w:rPr>
        <w:t>);</w:t>
      </w:r>
    </w:p>
    <w:p w14:paraId="35A421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74A6A9E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Execute Add feature using DOM tree insertions</w:t>
      </w:r>
    </w:p>
    <w:p w14:paraId="38D0104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addBtn</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addEventListener</w:t>
      </w:r>
      <w:proofErr w:type="spell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'click'</w:t>
      </w:r>
      <w:r w:rsidRPr="00876A0C">
        <w:rPr>
          <w:rFonts w:ascii="Consolas" w:eastAsia="Times New Roman" w:hAnsi="Consolas" w:cs="Times New Roman"/>
          <w:color w:val="D4D4D4"/>
          <w:sz w:val="18"/>
          <w:szCs w:val="18"/>
          <w:lang w:val="en-BS" w:eastAsia="en-BS"/>
        </w:rPr>
        <w:t xml:space="preserve">, ()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9D1D9"/>
          <w:sz w:val="18"/>
          <w:szCs w:val="18"/>
          <w:lang w:val="en-BS" w:eastAsia="en-BS"/>
        </w:rPr>
        <w:t>{</w:t>
      </w:r>
    </w:p>
    <w:p w14:paraId="210D513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taskText</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taskInput</w:t>
      </w:r>
      <w:r w:rsidRPr="00876A0C">
        <w:rPr>
          <w:rFonts w:ascii="Consolas" w:eastAsia="Times New Roman" w:hAnsi="Consolas" w:cs="Times New Roman"/>
          <w:color w:val="C9D1D9"/>
          <w:sz w:val="18"/>
          <w:szCs w:val="18"/>
          <w:lang w:val="en-BS" w:eastAsia="en-BS"/>
        </w:rPr>
        <w:t>.value.</w:t>
      </w:r>
      <w:r w:rsidRPr="00876A0C">
        <w:rPr>
          <w:rFonts w:ascii="Consolas" w:eastAsia="Times New Roman" w:hAnsi="Consolas" w:cs="Times New Roman"/>
          <w:color w:val="D2A8FF"/>
          <w:sz w:val="18"/>
          <w:szCs w:val="18"/>
          <w:lang w:val="en-BS" w:eastAsia="en-BS"/>
        </w:rPr>
        <w:t>trim</w:t>
      </w:r>
      <w:proofErr w:type="spellEnd"/>
      <w:proofErr w:type="gramEnd"/>
      <w:r w:rsidRPr="00876A0C">
        <w:rPr>
          <w:rFonts w:ascii="Consolas" w:eastAsia="Times New Roman" w:hAnsi="Consolas" w:cs="Times New Roman"/>
          <w:color w:val="C9D1D9"/>
          <w:sz w:val="18"/>
          <w:szCs w:val="18"/>
          <w:lang w:val="en-BS" w:eastAsia="en-BS"/>
        </w:rPr>
        <w:t>();</w:t>
      </w:r>
    </w:p>
    <w:p w14:paraId="16F20B5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if</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taskText</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return</w:t>
      </w:r>
      <w:r w:rsidRPr="00876A0C">
        <w:rPr>
          <w:rFonts w:ascii="Consolas" w:eastAsia="Times New Roman" w:hAnsi="Consolas" w:cs="Times New Roman"/>
          <w:color w:val="C9D1D9"/>
          <w:sz w:val="18"/>
          <w:szCs w:val="18"/>
          <w:lang w:val="en-BS" w:eastAsia="en-BS"/>
        </w:rPr>
        <w:t>;</w:t>
      </w:r>
    </w:p>
    <w:p w14:paraId="5EA8F5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12EB598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'li'</w:t>
      </w:r>
      <w:r w:rsidRPr="00876A0C">
        <w:rPr>
          <w:rFonts w:ascii="Consolas" w:eastAsia="Times New Roman" w:hAnsi="Consolas" w:cs="Times New Roman"/>
          <w:color w:val="C9D1D9"/>
          <w:sz w:val="18"/>
          <w:szCs w:val="18"/>
          <w:lang w:val="en-BS" w:eastAsia="en-BS"/>
        </w:rPr>
        <w:t>);</w:t>
      </w:r>
    </w:p>
    <w:p w14:paraId="69D53FA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34F8577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Dynamic Checkbox Generation</w:t>
      </w:r>
    </w:p>
    <w:p w14:paraId="364144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'input'</w:t>
      </w:r>
      <w:r w:rsidRPr="00876A0C">
        <w:rPr>
          <w:rFonts w:ascii="Consolas" w:eastAsia="Times New Roman" w:hAnsi="Consolas" w:cs="Times New Roman"/>
          <w:color w:val="C9D1D9"/>
          <w:sz w:val="18"/>
          <w:szCs w:val="18"/>
          <w:lang w:val="en-BS" w:eastAsia="en-BS"/>
        </w:rPr>
        <w:t>);</w:t>
      </w:r>
    </w:p>
    <w:p w14:paraId="00ECF60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type</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'checkbox'</w:t>
      </w:r>
      <w:r w:rsidRPr="00876A0C">
        <w:rPr>
          <w:rFonts w:ascii="Consolas" w:eastAsia="Times New Roman" w:hAnsi="Consolas" w:cs="Times New Roman"/>
          <w:color w:val="C9D1D9"/>
          <w:sz w:val="18"/>
          <w:szCs w:val="18"/>
          <w:lang w:val="en-BS" w:eastAsia="en-BS"/>
        </w:rPr>
        <w:t>;</w:t>
      </w:r>
    </w:p>
    <w:p w14:paraId="1DA65D9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1261C39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Dynamic Text Span Generation</w:t>
      </w:r>
    </w:p>
    <w:p w14:paraId="4B99A41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'span'</w:t>
      </w:r>
      <w:r w:rsidRPr="00876A0C">
        <w:rPr>
          <w:rFonts w:ascii="Consolas" w:eastAsia="Times New Roman" w:hAnsi="Consolas" w:cs="Times New Roman"/>
          <w:color w:val="C9D1D9"/>
          <w:sz w:val="18"/>
          <w:szCs w:val="18"/>
          <w:lang w:val="en-BS" w:eastAsia="en-BS"/>
        </w:rPr>
        <w:t>);</w:t>
      </w:r>
    </w:p>
    <w:p w14:paraId="60386D2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className</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'task-text'</w:t>
      </w:r>
      <w:r w:rsidRPr="00876A0C">
        <w:rPr>
          <w:rFonts w:ascii="Consolas" w:eastAsia="Times New Roman" w:hAnsi="Consolas" w:cs="Times New Roman"/>
          <w:color w:val="C9D1D9"/>
          <w:sz w:val="18"/>
          <w:szCs w:val="18"/>
          <w:lang w:val="en-BS" w:eastAsia="en-BS"/>
        </w:rPr>
        <w:t>;</w:t>
      </w:r>
    </w:p>
    <w:p w14:paraId="6FBFE6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taskText</w:t>
      </w:r>
      <w:proofErr w:type="spellEnd"/>
      <w:r w:rsidRPr="00876A0C">
        <w:rPr>
          <w:rFonts w:ascii="Consolas" w:eastAsia="Times New Roman" w:hAnsi="Consolas" w:cs="Times New Roman"/>
          <w:color w:val="C9D1D9"/>
          <w:sz w:val="18"/>
          <w:szCs w:val="18"/>
          <w:lang w:val="en-BS" w:eastAsia="en-BS"/>
        </w:rPr>
        <w:t>;</w:t>
      </w:r>
    </w:p>
    <w:p w14:paraId="2FF5EB1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0848685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DOM Event handling for status update toggle</w:t>
      </w:r>
    </w:p>
    <w:p w14:paraId="5CD8623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onclick</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C9D1D9"/>
          <w:sz w:val="18"/>
          <w:szCs w:val="18"/>
          <w:lang w:val="en-BS" w:eastAsia="en-BS"/>
        </w:rPr>
        <w:t xml:space="preserve"> {</w:t>
      </w:r>
    </w:p>
    <w:p w14:paraId="743BEAA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if</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checked</w:t>
      </w:r>
      <w:proofErr w:type="spellEnd"/>
      <w:proofErr w:type="gramEnd"/>
      <w:r w:rsidRPr="00876A0C">
        <w:rPr>
          <w:rFonts w:ascii="Consolas" w:eastAsia="Times New Roman" w:hAnsi="Consolas" w:cs="Times New Roman"/>
          <w:color w:val="C9D1D9"/>
          <w:sz w:val="18"/>
          <w:szCs w:val="18"/>
          <w:lang w:val="en-BS" w:eastAsia="en-BS"/>
        </w:rPr>
        <w:t>) {</w:t>
      </w:r>
    </w:p>
    <w:p w14:paraId="39A62EB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classList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add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'done'</w:t>
      </w:r>
      <w:r w:rsidRPr="00876A0C">
        <w:rPr>
          <w:rFonts w:ascii="Consolas" w:eastAsia="Times New Roman" w:hAnsi="Consolas" w:cs="Times New Roman"/>
          <w:color w:val="C9D1D9"/>
          <w:sz w:val="18"/>
          <w:szCs w:val="18"/>
          <w:lang w:val="en-BS" w:eastAsia="en-BS"/>
        </w:rPr>
        <w:t>);</w:t>
      </w:r>
    </w:p>
    <w:p w14:paraId="375AC3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 </w:t>
      </w:r>
      <w:r w:rsidRPr="00876A0C">
        <w:rPr>
          <w:rFonts w:ascii="Consolas" w:eastAsia="Times New Roman" w:hAnsi="Consolas" w:cs="Times New Roman"/>
          <w:color w:val="C586C0"/>
          <w:sz w:val="18"/>
          <w:szCs w:val="18"/>
          <w:lang w:val="en-BS" w:eastAsia="en-BS"/>
        </w:rPr>
        <w:t>else</w:t>
      </w:r>
      <w:r w:rsidRPr="00876A0C">
        <w:rPr>
          <w:rFonts w:ascii="Consolas" w:eastAsia="Times New Roman" w:hAnsi="Consolas" w:cs="Times New Roman"/>
          <w:color w:val="C9D1D9"/>
          <w:sz w:val="18"/>
          <w:szCs w:val="18"/>
          <w:lang w:val="en-BS" w:eastAsia="en-BS"/>
        </w:rPr>
        <w:t xml:space="preserve"> {</w:t>
      </w:r>
    </w:p>
    <w:p w14:paraId="300609C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classList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remove</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'done'</w:t>
      </w:r>
      <w:r w:rsidRPr="00876A0C">
        <w:rPr>
          <w:rFonts w:ascii="Consolas" w:eastAsia="Times New Roman" w:hAnsi="Consolas" w:cs="Times New Roman"/>
          <w:color w:val="C9D1D9"/>
          <w:sz w:val="18"/>
          <w:szCs w:val="18"/>
          <w:lang w:val="en-BS" w:eastAsia="en-BS"/>
        </w:rPr>
        <w:t>);</w:t>
      </w:r>
    </w:p>
    <w:p w14:paraId="72B0D65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051C1F1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22E1EB3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5009240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lastRenderedPageBreak/>
        <w:t xml:space="preserve">            </w:t>
      </w:r>
      <w:r w:rsidRPr="00876A0C">
        <w:rPr>
          <w:rFonts w:ascii="Consolas" w:eastAsia="Times New Roman" w:hAnsi="Consolas" w:cs="Times New Roman"/>
          <w:color w:val="8B949E"/>
          <w:sz w:val="18"/>
          <w:szCs w:val="18"/>
          <w:lang w:val="en-BS" w:eastAsia="en-BS"/>
        </w:rPr>
        <w:t>// Dynamic functional button nodes</w:t>
      </w:r>
    </w:p>
    <w:p w14:paraId="09B7D6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btnsDiv</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'div'</w:t>
      </w:r>
      <w:r w:rsidRPr="00876A0C">
        <w:rPr>
          <w:rFonts w:ascii="Consolas" w:eastAsia="Times New Roman" w:hAnsi="Consolas" w:cs="Times New Roman"/>
          <w:color w:val="C9D1D9"/>
          <w:sz w:val="18"/>
          <w:szCs w:val="18"/>
          <w:lang w:val="en-BS" w:eastAsia="en-BS"/>
        </w:rPr>
        <w:t>);</w:t>
      </w:r>
    </w:p>
    <w:p w14:paraId="6CBAD09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btnsDiv</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className</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'buttons'</w:t>
      </w:r>
      <w:r w:rsidRPr="00876A0C">
        <w:rPr>
          <w:rFonts w:ascii="Consolas" w:eastAsia="Times New Roman" w:hAnsi="Consolas" w:cs="Times New Roman"/>
          <w:color w:val="C9D1D9"/>
          <w:sz w:val="18"/>
          <w:szCs w:val="18"/>
          <w:lang w:val="en-BS" w:eastAsia="en-BS"/>
        </w:rPr>
        <w:t>;</w:t>
      </w:r>
    </w:p>
    <w:p w14:paraId="55E06DA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1DDB2F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editBtn</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'button'</w:t>
      </w:r>
      <w:r w:rsidRPr="00876A0C">
        <w:rPr>
          <w:rFonts w:ascii="Consolas" w:eastAsia="Times New Roman" w:hAnsi="Consolas" w:cs="Times New Roman"/>
          <w:color w:val="C9D1D9"/>
          <w:sz w:val="18"/>
          <w:szCs w:val="18"/>
          <w:lang w:val="en-BS" w:eastAsia="en-BS"/>
        </w:rPr>
        <w:t>);</w:t>
      </w:r>
    </w:p>
    <w:p w14:paraId="7CB941A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editBtn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className</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 xml:space="preserve"> edit-</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w:t>
      </w:r>
    </w:p>
    <w:p w14:paraId="6A1941F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editBtn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'Edit'</w:t>
      </w:r>
      <w:r w:rsidRPr="00876A0C">
        <w:rPr>
          <w:rFonts w:ascii="Consolas" w:eastAsia="Times New Roman" w:hAnsi="Consolas" w:cs="Times New Roman"/>
          <w:color w:val="C9D1D9"/>
          <w:sz w:val="18"/>
          <w:szCs w:val="18"/>
          <w:lang w:val="en-BS" w:eastAsia="en-BS"/>
        </w:rPr>
        <w:t>;</w:t>
      </w:r>
    </w:p>
    <w:p w14:paraId="6604A2E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5AE97F2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deleteBtn</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'button'</w:t>
      </w:r>
      <w:r w:rsidRPr="00876A0C">
        <w:rPr>
          <w:rFonts w:ascii="Consolas" w:eastAsia="Times New Roman" w:hAnsi="Consolas" w:cs="Times New Roman"/>
          <w:color w:val="C9D1D9"/>
          <w:sz w:val="18"/>
          <w:szCs w:val="18"/>
          <w:lang w:val="en-BS" w:eastAsia="en-BS"/>
        </w:rPr>
        <w:t>);</w:t>
      </w:r>
    </w:p>
    <w:p w14:paraId="4ABF1CA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deleteBtn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className</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 xml:space="preserve"> delete-</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w:t>
      </w:r>
    </w:p>
    <w:p w14:paraId="20BC3D8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deleteBtn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'Delete'</w:t>
      </w:r>
      <w:r w:rsidRPr="00876A0C">
        <w:rPr>
          <w:rFonts w:ascii="Consolas" w:eastAsia="Times New Roman" w:hAnsi="Consolas" w:cs="Times New Roman"/>
          <w:color w:val="C9D1D9"/>
          <w:sz w:val="18"/>
          <w:szCs w:val="18"/>
          <w:lang w:val="en-BS" w:eastAsia="en-BS"/>
        </w:rPr>
        <w:t>;</w:t>
      </w:r>
    </w:p>
    <w:p w14:paraId="7091BA6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21A941D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DOM Traversal &amp; Update: Modify target element value directly</w:t>
      </w:r>
    </w:p>
    <w:p w14:paraId="754F739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editBtn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onclick</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C9D1D9"/>
          <w:sz w:val="18"/>
          <w:szCs w:val="18"/>
          <w:lang w:val="en-BS" w:eastAsia="en-BS"/>
        </w:rPr>
        <w:t xml:space="preserve"> {</w:t>
      </w:r>
    </w:p>
    <w:p w14:paraId="0412B20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newTask</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gramStart"/>
      <w:r w:rsidRPr="00876A0C">
        <w:rPr>
          <w:rFonts w:ascii="Consolas" w:eastAsia="Times New Roman" w:hAnsi="Consolas" w:cs="Times New Roman"/>
          <w:color w:val="DCDCAA"/>
          <w:sz w:val="18"/>
          <w:szCs w:val="18"/>
          <w:lang w:val="en-BS" w:eastAsia="en-BS"/>
        </w:rPr>
        <w:t>prompt</w:t>
      </w:r>
      <w:r w:rsidRPr="00876A0C">
        <w:rPr>
          <w:rFonts w:ascii="Consolas" w:eastAsia="Times New Roman" w:hAnsi="Consolas" w:cs="Times New Roman"/>
          <w:color w:val="C9D1D9"/>
          <w:sz w:val="18"/>
          <w:szCs w:val="18"/>
          <w:lang w:val="en-BS" w:eastAsia="en-BS"/>
        </w:rPr>
        <w:t>(</w:t>
      </w:r>
      <w:proofErr w:type="gramEnd"/>
      <w:r w:rsidRPr="00876A0C">
        <w:rPr>
          <w:rFonts w:ascii="Consolas" w:eastAsia="Times New Roman" w:hAnsi="Consolas" w:cs="Times New Roman"/>
          <w:color w:val="A5D6FF"/>
          <w:sz w:val="18"/>
          <w:szCs w:val="18"/>
          <w:lang w:val="en-BS" w:eastAsia="en-BS"/>
        </w:rPr>
        <w:t>'Edit task:'</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proofErr w:type="gramEnd"/>
      <w:r w:rsidRPr="00876A0C">
        <w:rPr>
          <w:rFonts w:ascii="Consolas" w:eastAsia="Times New Roman" w:hAnsi="Consolas" w:cs="Times New Roman"/>
          <w:color w:val="C9D1D9"/>
          <w:sz w:val="18"/>
          <w:szCs w:val="18"/>
          <w:lang w:val="en-BS" w:eastAsia="en-BS"/>
        </w:rPr>
        <w:t>);</w:t>
      </w:r>
    </w:p>
    <w:p w14:paraId="5C43F9A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if</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newTask</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569CD6"/>
          <w:sz w:val="18"/>
          <w:szCs w:val="18"/>
          <w:lang w:val="en-BS" w:eastAsia="en-BS"/>
        </w:rPr>
        <w:t>null</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&amp;&amp;</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newTask</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trim</w:t>
      </w:r>
      <w:proofErr w:type="spellEnd"/>
      <w:r w:rsidRPr="00876A0C">
        <w:rPr>
          <w:rFonts w:ascii="Consolas" w:eastAsia="Times New Roman" w:hAnsi="Consolas" w:cs="Times New Roman"/>
          <w:color w:val="C9D1D9"/>
          <w:sz w:val="18"/>
          <w:szCs w:val="18"/>
          <w:lang w:val="en-BS" w:eastAsia="en-BS"/>
        </w:rPr>
        <w:t>(</w:t>
      </w:r>
      <w:proofErr w:type="gramStart"/>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 {</w:t>
      </w:r>
    </w:p>
    <w:p w14:paraId="36CC557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newTask</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trim</w:t>
      </w:r>
      <w:proofErr w:type="spellEnd"/>
      <w:r w:rsidRPr="00876A0C">
        <w:rPr>
          <w:rFonts w:ascii="Consolas" w:eastAsia="Times New Roman" w:hAnsi="Consolas" w:cs="Times New Roman"/>
          <w:color w:val="C9D1D9"/>
          <w:sz w:val="18"/>
          <w:szCs w:val="18"/>
          <w:lang w:val="en-BS" w:eastAsia="en-BS"/>
        </w:rPr>
        <w:t>();</w:t>
      </w:r>
    </w:p>
    <w:p w14:paraId="57F807C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6150458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5F88F24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23C3BFF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DOM Node Removal: Target explicit structural node deletion</w:t>
      </w:r>
    </w:p>
    <w:p w14:paraId="27A88B0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deleteBtn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onclick</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C9D1D9"/>
          <w:sz w:val="18"/>
          <w:szCs w:val="18"/>
          <w:lang w:val="en-BS" w:eastAsia="en-BS"/>
        </w:rPr>
        <w:t xml:space="preserve"> {</w:t>
      </w:r>
    </w:p>
    <w:p w14:paraId="07EB322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taskList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removeChild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p>
    <w:p w14:paraId="64F030D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6D8DF80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7A7000A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Complete standard node linkage structure assembly</w:t>
      </w:r>
    </w:p>
    <w:p w14:paraId="35D6BD3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btnsDiv</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proofErr w:type="spellStart"/>
      <w:r w:rsidRPr="00876A0C">
        <w:rPr>
          <w:rFonts w:ascii="Consolas" w:eastAsia="Times New Roman" w:hAnsi="Consolas" w:cs="Times New Roman"/>
          <w:color w:val="79C0FF"/>
          <w:sz w:val="18"/>
          <w:szCs w:val="18"/>
          <w:lang w:val="en-BS" w:eastAsia="en-BS"/>
        </w:rPr>
        <w:t>editBtn</w:t>
      </w:r>
      <w:proofErr w:type="spellEnd"/>
      <w:r w:rsidRPr="00876A0C">
        <w:rPr>
          <w:rFonts w:ascii="Consolas" w:eastAsia="Times New Roman" w:hAnsi="Consolas" w:cs="Times New Roman"/>
          <w:color w:val="C9D1D9"/>
          <w:sz w:val="18"/>
          <w:szCs w:val="18"/>
          <w:lang w:val="en-BS" w:eastAsia="en-BS"/>
        </w:rPr>
        <w:t>);</w:t>
      </w:r>
    </w:p>
    <w:p w14:paraId="0A26EFF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btnsDiv</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proofErr w:type="spellStart"/>
      <w:r w:rsidRPr="00876A0C">
        <w:rPr>
          <w:rFonts w:ascii="Consolas" w:eastAsia="Times New Roman" w:hAnsi="Consolas" w:cs="Times New Roman"/>
          <w:color w:val="79C0FF"/>
          <w:sz w:val="18"/>
          <w:szCs w:val="18"/>
          <w:lang w:val="en-BS" w:eastAsia="en-BS"/>
        </w:rPr>
        <w:t>deleteBtn</w:t>
      </w:r>
      <w:proofErr w:type="spellEnd"/>
      <w:r w:rsidRPr="00876A0C">
        <w:rPr>
          <w:rFonts w:ascii="Consolas" w:eastAsia="Times New Roman" w:hAnsi="Consolas" w:cs="Times New Roman"/>
          <w:color w:val="C9D1D9"/>
          <w:sz w:val="18"/>
          <w:szCs w:val="18"/>
          <w:lang w:val="en-BS" w:eastAsia="en-BS"/>
        </w:rPr>
        <w:t>);</w:t>
      </w:r>
    </w:p>
    <w:p w14:paraId="12D13EB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005F8D6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w:t>
      </w:r>
    </w:p>
    <w:p w14:paraId="6CBFA41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p>
    <w:p w14:paraId="0F070F1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proofErr w:type="spellStart"/>
      <w:r w:rsidRPr="00876A0C">
        <w:rPr>
          <w:rFonts w:ascii="Consolas" w:eastAsia="Times New Roman" w:hAnsi="Consolas" w:cs="Times New Roman"/>
          <w:color w:val="79C0FF"/>
          <w:sz w:val="18"/>
          <w:szCs w:val="18"/>
          <w:lang w:val="en-BS" w:eastAsia="en-BS"/>
        </w:rPr>
        <w:t>btnsDiv</w:t>
      </w:r>
      <w:proofErr w:type="spellEnd"/>
      <w:r w:rsidRPr="00876A0C">
        <w:rPr>
          <w:rFonts w:ascii="Consolas" w:eastAsia="Times New Roman" w:hAnsi="Consolas" w:cs="Times New Roman"/>
          <w:color w:val="C9D1D9"/>
          <w:sz w:val="18"/>
          <w:szCs w:val="18"/>
          <w:lang w:val="en-BS" w:eastAsia="en-BS"/>
        </w:rPr>
        <w:t>);</w:t>
      </w:r>
    </w:p>
    <w:p w14:paraId="1CDB2D5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
    <w:p w14:paraId="1F6734B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xml:space="preserve">// Final </w:t>
      </w:r>
      <w:proofErr w:type="gramStart"/>
      <w:r w:rsidRPr="00876A0C">
        <w:rPr>
          <w:rFonts w:ascii="Consolas" w:eastAsia="Times New Roman" w:hAnsi="Consolas" w:cs="Times New Roman"/>
          <w:color w:val="8B949E"/>
          <w:sz w:val="18"/>
          <w:szCs w:val="18"/>
          <w:lang w:val="en-BS" w:eastAsia="en-BS"/>
        </w:rPr>
        <w:t>append</w:t>
      </w:r>
      <w:proofErr w:type="gramEnd"/>
      <w:r w:rsidRPr="00876A0C">
        <w:rPr>
          <w:rFonts w:ascii="Consolas" w:eastAsia="Times New Roman" w:hAnsi="Consolas" w:cs="Times New Roman"/>
          <w:color w:val="8B949E"/>
          <w:sz w:val="18"/>
          <w:szCs w:val="18"/>
          <w:lang w:val="en-BS" w:eastAsia="en-BS"/>
        </w:rPr>
        <w:t xml:space="preserve"> update to existing visible DOM</w:t>
      </w:r>
    </w:p>
    <w:p w14:paraId="555EA06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taskList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p>
    <w:p w14:paraId="2A3C91A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taskInput</w:t>
      </w:r>
      <w:r w:rsidRPr="00876A0C">
        <w:rPr>
          <w:rFonts w:ascii="Consolas" w:eastAsia="Times New Roman" w:hAnsi="Consolas" w:cs="Times New Roman"/>
          <w:color w:val="C9D1D9"/>
          <w:sz w:val="18"/>
          <w:szCs w:val="18"/>
          <w:lang w:val="en-BS" w:eastAsia="en-BS"/>
        </w:rPr>
        <w:t>.value</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w:t>
      </w:r>
    </w:p>
    <w:p w14:paraId="70AC34F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r w:rsidRPr="00876A0C">
        <w:rPr>
          <w:rFonts w:ascii="Consolas" w:eastAsia="Times New Roman" w:hAnsi="Consolas" w:cs="Times New Roman"/>
          <w:color w:val="D4D4D4"/>
          <w:sz w:val="18"/>
          <w:szCs w:val="18"/>
          <w:lang w:val="en-BS" w:eastAsia="en-BS"/>
        </w:rPr>
        <w:t>);</w:t>
      </w:r>
    </w:p>
    <w:p w14:paraId="1977DEC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26A9B72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Add task mapping confirmation with Enter key support</w:t>
      </w:r>
    </w:p>
    <w:p w14:paraId="57E53F7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taskInput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addEventListener</w:t>
      </w:r>
      <w:proofErr w:type="spell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'keypress'</w:t>
      </w:r>
      <w:r w:rsidRPr="00876A0C">
        <w:rPr>
          <w:rFonts w:ascii="Consolas" w:eastAsia="Times New Roman" w:hAnsi="Consolas" w:cs="Times New Roman"/>
          <w:color w:val="D4D4D4"/>
          <w:sz w:val="18"/>
          <w:szCs w:val="18"/>
          <w:lang w:val="en-BS" w:eastAsia="en-BS"/>
        </w:rPr>
        <w:t>, (</w:t>
      </w:r>
      <w:r w:rsidRPr="00876A0C">
        <w:rPr>
          <w:rFonts w:ascii="Consolas" w:eastAsia="Times New Roman" w:hAnsi="Consolas" w:cs="Times New Roman"/>
          <w:color w:val="FFA657"/>
          <w:sz w:val="18"/>
          <w:szCs w:val="18"/>
          <w:lang w:val="en-BS" w:eastAsia="en-BS"/>
        </w:rPr>
        <w:t>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9D1D9"/>
          <w:sz w:val="18"/>
          <w:szCs w:val="18"/>
          <w:lang w:val="en-BS" w:eastAsia="en-BS"/>
        </w:rPr>
        <w:t>{</w:t>
      </w:r>
    </w:p>
    <w:p w14:paraId="10C0BDA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lastRenderedPageBreak/>
        <w:t xml:space="preserve">            </w:t>
      </w:r>
      <w:r w:rsidRPr="00876A0C">
        <w:rPr>
          <w:rFonts w:ascii="Consolas" w:eastAsia="Times New Roman" w:hAnsi="Consolas" w:cs="Times New Roman"/>
          <w:color w:val="C586C0"/>
          <w:sz w:val="18"/>
          <w:szCs w:val="18"/>
          <w:lang w:val="en-BS" w:eastAsia="en-BS"/>
        </w:rPr>
        <w:t>if</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FFA657"/>
          <w:sz w:val="18"/>
          <w:szCs w:val="18"/>
          <w:lang w:val="en-BS" w:eastAsia="en-BS"/>
        </w:rPr>
        <w:t>e</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key</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'Enter'</w:t>
      </w:r>
      <w:r w:rsidRPr="00876A0C">
        <w:rPr>
          <w:rFonts w:ascii="Consolas" w:eastAsia="Times New Roman" w:hAnsi="Consolas" w:cs="Times New Roman"/>
          <w:color w:val="C9D1D9"/>
          <w:sz w:val="18"/>
          <w:szCs w:val="18"/>
          <w:lang w:val="en-BS" w:eastAsia="en-BS"/>
        </w:rPr>
        <w:t>) {</w:t>
      </w:r>
    </w:p>
    <w:p w14:paraId="4D3982F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addBtn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click</w:t>
      </w:r>
      <w:proofErr w:type="spellEnd"/>
      <w:r w:rsidRPr="00876A0C">
        <w:rPr>
          <w:rFonts w:ascii="Consolas" w:eastAsia="Times New Roman" w:hAnsi="Consolas" w:cs="Times New Roman"/>
          <w:color w:val="C9D1D9"/>
          <w:sz w:val="18"/>
          <w:szCs w:val="18"/>
          <w:lang w:val="en-BS" w:eastAsia="en-BS"/>
        </w:rPr>
        <w:t>();</w:t>
      </w:r>
    </w:p>
    <w:p w14:paraId="326143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58627BF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r w:rsidRPr="00876A0C">
        <w:rPr>
          <w:rFonts w:ascii="Consolas" w:eastAsia="Times New Roman" w:hAnsi="Consolas" w:cs="Times New Roman"/>
          <w:color w:val="D4D4D4"/>
          <w:sz w:val="18"/>
          <w:szCs w:val="18"/>
          <w:lang w:val="en-BS" w:eastAsia="en-BS"/>
        </w:rPr>
        <w:t>);</w:t>
      </w:r>
    </w:p>
    <w:p w14:paraId="553A6E2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script</w:t>
      </w:r>
      <w:r w:rsidRPr="00876A0C">
        <w:rPr>
          <w:rFonts w:ascii="Consolas" w:eastAsia="Times New Roman" w:hAnsi="Consolas" w:cs="Times New Roman"/>
          <w:color w:val="808080"/>
          <w:sz w:val="18"/>
          <w:szCs w:val="18"/>
          <w:lang w:val="en-BS" w:eastAsia="en-BS"/>
        </w:rPr>
        <w:t>&gt;</w:t>
      </w:r>
    </w:p>
    <w:p w14:paraId="3DA0833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body</w:t>
      </w:r>
      <w:r w:rsidRPr="00876A0C">
        <w:rPr>
          <w:rFonts w:ascii="Consolas" w:eastAsia="Times New Roman" w:hAnsi="Consolas" w:cs="Times New Roman"/>
          <w:color w:val="808080"/>
          <w:sz w:val="18"/>
          <w:szCs w:val="18"/>
          <w:lang w:val="en-BS" w:eastAsia="en-BS"/>
        </w:rPr>
        <w:t>&gt;</w:t>
      </w:r>
    </w:p>
    <w:p w14:paraId="51D6C5E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html</w:t>
      </w:r>
      <w:r w:rsidRPr="00876A0C">
        <w:rPr>
          <w:rFonts w:ascii="Consolas" w:eastAsia="Times New Roman" w:hAnsi="Consolas" w:cs="Times New Roman"/>
          <w:color w:val="808080"/>
          <w:sz w:val="18"/>
          <w:szCs w:val="18"/>
          <w:lang w:val="en-BS" w:eastAsia="en-BS"/>
        </w:rPr>
        <w:t>&gt;</w:t>
      </w:r>
    </w:p>
    <w:p w14:paraId="3772D821" w14:textId="77777777" w:rsidR="00656C03" w:rsidRPr="00656C03" w:rsidRDefault="00656C03" w:rsidP="00656C03">
      <w:pPr>
        <w:shd w:val="clear" w:color="auto" w:fill="121314"/>
        <w:spacing w:after="0" w:line="285" w:lineRule="atLeast"/>
        <w:rPr>
          <w:rFonts w:ascii="Consolas" w:eastAsia="Times New Roman" w:hAnsi="Consolas" w:cs="Times New Roman"/>
          <w:color w:val="BBBEBF"/>
          <w:sz w:val="21"/>
          <w:szCs w:val="21"/>
          <w:lang w:val="en-BS" w:eastAsia="en-BS"/>
        </w:rPr>
      </w:pPr>
    </w:p>
    <w:p w14:paraId="2FD3C72D" w14:textId="77777777" w:rsidR="00656C03" w:rsidRDefault="00656C03" w:rsidP="00656C03">
      <w:pPr>
        <w:rPr>
          <w:rFonts w:ascii="Times New Roman" w:hAnsi="Times New Roman" w:cs="Times New Roman"/>
          <w:b/>
          <w:bCs/>
          <w:sz w:val="28"/>
          <w:szCs w:val="28"/>
          <w:lang w:val="en-BS"/>
        </w:rPr>
      </w:pPr>
    </w:p>
    <w:p w14:paraId="39C4E1F9" w14:textId="4FFFCCC8" w:rsidR="00656C03" w:rsidRDefault="00656C03" w:rsidP="00656C03">
      <w:pPr>
        <w:pStyle w:val="ListParagraph"/>
        <w:numPr>
          <w:ilvl w:val="1"/>
          <w:numId w:val="29"/>
        </w:numPr>
        <w:rPr>
          <w:rFonts w:ascii="Times New Roman" w:hAnsi="Times New Roman" w:cs="Times New Roman"/>
          <w:b/>
          <w:bCs/>
          <w:sz w:val="28"/>
          <w:szCs w:val="28"/>
          <w:lang w:val="en-BS"/>
        </w:rPr>
      </w:pPr>
      <w:r w:rsidRPr="00656C03">
        <w:rPr>
          <w:rFonts w:ascii="Times New Roman" w:hAnsi="Times New Roman" w:cs="Times New Roman"/>
          <w:b/>
          <w:bCs/>
          <w:noProof/>
          <w:sz w:val="28"/>
          <w:szCs w:val="28"/>
          <w:lang w:val="en-BS"/>
        </w:rPr>
        <w:drawing>
          <wp:anchor distT="0" distB="0" distL="114300" distR="114300" simplePos="0" relativeHeight="251668480" behindDoc="0" locked="0" layoutInCell="1" allowOverlap="1" wp14:anchorId="79581CCB" wp14:editId="5358850F">
            <wp:simplePos x="0" y="0"/>
            <wp:positionH relativeFrom="margin">
              <wp:align>left</wp:align>
            </wp:positionH>
            <wp:positionV relativeFrom="paragraph">
              <wp:posOffset>323850</wp:posOffset>
            </wp:positionV>
            <wp:extent cx="5175250" cy="3604895"/>
            <wp:effectExtent l="0" t="0" r="6350" b="0"/>
            <wp:wrapTopAndBottom/>
            <wp:docPr id="141915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9935" name=""/>
                    <pic:cNvPicPr/>
                  </pic:nvPicPr>
                  <pic:blipFill>
                    <a:blip r:embed="rId21"/>
                    <a:stretch>
                      <a:fillRect/>
                    </a:stretch>
                  </pic:blipFill>
                  <pic:spPr>
                    <a:xfrm>
                      <a:off x="0" y="0"/>
                      <a:ext cx="5180588" cy="360908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lang w:val="en-BS"/>
        </w:rPr>
        <w:t xml:space="preserve">OUTPUT – </w:t>
      </w:r>
    </w:p>
    <w:p w14:paraId="7BED8145" w14:textId="735CCE0E" w:rsidR="00656C03" w:rsidRDefault="00656C03" w:rsidP="00656C03">
      <w:pPr>
        <w:pStyle w:val="ListParagraph"/>
        <w:ind w:left="0"/>
        <w:rPr>
          <w:rFonts w:ascii="Times New Roman" w:hAnsi="Times New Roman" w:cs="Times New Roman"/>
          <w:b/>
          <w:bCs/>
          <w:sz w:val="28"/>
          <w:szCs w:val="28"/>
          <w:lang w:val="en-BS"/>
        </w:rPr>
      </w:pPr>
    </w:p>
    <w:p w14:paraId="3D85D6D2" w14:textId="3EF9F33C" w:rsidR="00656C03" w:rsidRDefault="00656C03" w:rsidP="00656C03">
      <w:pPr>
        <w:pStyle w:val="ListParagraph"/>
        <w:numPr>
          <w:ilvl w:val="1"/>
          <w:numId w:val="29"/>
        </w:numPr>
        <w:rPr>
          <w:rFonts w:ascii="Times New Roman" w:hAnsi="Times New Roman" w:cs="Times New Roman"/>
          <w:b/>
          <w:bCs/>
          <w:sz w:val="28"/>
          <w:szCs w:val="28"/>
          <w:lang w:val="en-BS"/>
        </w:rPr>
      </w:pPr>
      <w:r>
        <w:rPr>
          <w:rFonts w:ascii="Times New Roman" w:hAnsi="Times New Roman" w:cs="Times New Roman"/>
          <w:b/>
          <w:bCs/>
          <w:sz w:val="28"/>
          <w:szCs w:val="28"/>
          <w:lang w:val="en-BS"/>
        </w:rPr>
        <w:t xml:space="preserve">CONCLUSION – </w:t>
      </w:r>
    </w:p>
    <w:p w14:paraId="7FE89594" w14:textId="64F139C7" w:rsidR="00A07EF4" w:rsidRDefault="00656C03" w:rsidP="00A07EF4">
      <w:pPr>
        <w:pStyle w:val="ListParagraph"/>
        <w:ind w:left="0"/>
        <w:jc w:val="both"/>
        <w:rPr>
          <w:rFonts w:ascii="Times New Roman" w:hAnsi="Times New Roman" w:cs="Times New Roman"/>
          <w:sz w:val="28"/>
          <w:szCs w:val="28"/>
        </w:rPr>
      </w:pPr>
      <w:r w:rsidRPr="00656C03">
        <w:rPr>
          <w:rFonts w:ascii="Times New Roman" w:hAnsi="Times New Roman" w:cs="Times New Roman"/>
          <w:sz w:val="28"/>
          <w:szCs w:val="28"/>
        </w:rPr>
        <w:t xml:space="preserve">We successfully developed and verified a functional to-do list application using client-side JavaScript DOM manipulation. The experiment confirms that dynamic element creation, state modification, and node removal can be managed entirely through the DOM tree structure. By linking input triggers directly to layout trees, the interface updates instantly in response to real-time user inputs like adding, </w:t>
      </w:r>
      <w:r w:rsidRPr="00656C03">
        <w:rPr>
          <w:rFonts w:ascii="Times New Roman" w:hAnsi="Times New Roman" w:cs="Times New Roman"/>
          <w:sz w:val="28"/>
          <w:szCs w:val="28"/>
        </w:rPr>
        <w:lastRenderedPageBreak/>
        <w:t>editing, and deleting items. This process demonstrates that full application interactivity can be achieved cleanly on the front end without requiring external databases or server reloads.</w:t>
      </w:r>
    </w:p>
    <w:p w14:paraId="2F419F44" w14:textId="77777777" w:rsidR="00A07EF4" w:rsidRDefault="00A07EF4" w:rsidP="00A07EF4">
      <w:pPr>
        <w:pStyle w:val="ListParagraph"/>
        <w:ind w:left="0"/>
        <w:jc w:val="both"/>
        <w:rPr>
          <w:rFonts w:ascii="Times New Roman" w:hAnsi="Times New Roman" w:cs="Times New Roman"/>
          <w:sz w:val="28"/>
          <w:szCs w:val="28"/>
        </w:rPr>
      </w:pPr>
    </w:p>
    <w:p w14:paraId="09447D6F" w14:textId="77777777" w:rsidR="00A07EF4" w:rsidRDefault="00A07EF4" w:rsidP="00A07EF4">
      <w:pPr>
        <w:pStyle w:val="ListParagraph"/>
        <w:ind w:left="0"/>
        <w:jc w:val="both"/>
        <w:rPr>
          <w:rFonts w:ascii="Times New Roman" w:hAnsi="Times New Roman" w:cs="Times New Roman"/>
          <w:sz w:val="28"/>
          <w:szCs w:val="28"/>
        </w:rPr>
      </w:pPr>
    </w:p>
    <w:p w14:paraId="6A3887DE" w14:textId="77777777" w:rsidR="00A07EF4" w:rsidRDefault="00A07EF4" w:rsidP="00A07EF4">
      <w:pPr>
        <w:pStyle w:val="ListParagraph"/>
        <w:ind w:left="0"/>
        <w:jc w:val="both"/>
        <w:rPr>
          <w:rFonts w:ascii="Times New Roman" w:hAnsi="Times New Roman" w:cs="Times New Roman"/>
          <w:sz w:val="28"/>
          <w:szCs w:val="28"/>
        </w:rPr>
      </w:pPr>
    </w:p>
    <w:p w14:paraId="2F082A95" w14:textId="77777777" w:rsidR="00A07EF4" w:rsidRDefault="00A07EF4" w:rsidP="00A07EF4">
      <w:pPr>
        <w:pStyle w:val="ListParagraph"/>
        <w:ind w:left="0"/>
        <w:jc w:val="both"/>
        <w:rPr>
          <w:rFonts w:ascii="Times New Roman" w:hAnsi="Times New Roman" w:cs="Times New Roman"/>
          <w:sz w:val="28"/>
          <w:szCs w:val="28"/>
        </w:rPr>
      </w:pPr>
    </w:p>
    <w:p w14:paraId="78ADDECD" w14:textId="77777777" w:rsidR="00A07EF4" w:rsidRDefault="00A07EF4" w:rsidP="00A07EF4">
      <w:pPr>
        <w:pStyle w:val="ListParagraph"/>
        <w:ind w:left="0"/>
        <w:jc w:val="both"/>
        <w:rPr>
          <w:rFonts w:ascii="Times New Roman" w:hAnsi="Times New Roman" w:cs="Times New Roman"/>
          <w:sz w:val="28"/>
          <w:szCs w:val="28"/>
        </w:rPr>
      </w:pPr>
    </w:p>
    <w:p w14:paraId="32C85260" w14:textId="77777777" w:rsidR="00A07EF4" w:rsidRDefault="00A07EF4" w:rsidP="00A07EF4">
      <w:pPr>
        <w:pStyle w:val="ListParagraph"/>
        <w:ind w:left="0"/>
        <w:jc w:val="both"/>
        <w:rPr>
          <w:rFonts w:ascii="Times New Roman" w:hAnsi="Times New Roman" w:cs="Times New Roman"/>
          <w:sz w:val="28"/>
          <w:szCs w:val="28"/>
        </w:rPr>
      </w:pPr>
    </w:p>
    <w:p w14:paraId="71E9BF16" w14:textId="77777777" w:rsidR="00A07EF4" w:rsidRDefault="00A07EF4" w:rsidP="00A07EF4">
      <w:pPr>
        <w:pStyle w:val="ListParagraph"/>
        <w:ind w:left="0"/>
        <w:jc w:val="both"/>
        <w:rPr>
          <w:rFonts w:ascii="Times New Roman" w:hAnsi="Times New Roman" w:cs="Times New Roman"/>
          <w:sz w:val="28"/>
          <w:szCs w:val="28"/>
        </w:rPr>
      </w:pPr>
    </w:p>
    <w:p w14:paraId="5F9DF9CD" w14:textId="77777777" w:rsidR="00A07EF4" w:rsidRDefault="00A07EF4" w:rsidP="00A07EF4">
      <w:pPr>
        <w:pStyle w:val="ListParagraph"/>
        <w:ind w:left="0"/>
        <w:jc w:val="both"/>
        <w:rPr>
          <w:rFonts w:ascii="Times New Roman" w:hAnsi="Times New Roman" w:cs="Times New Roman"/>
          <w:sz w:val="28"/>
          <w:szCs w:val="28"/>
        </w:rPr>
      </w:pPr>
    </w:p>
    <w:p w14:paraId="70A0C9C0" w14:textId="77777777" w:rsidR="00A07EF4" w:rsidRDefault="00A07EF4" w:rsidP="00A07EF4">
      <w:pPr>
        <w:pStyle w:val="ListParagraph"/>
        <w:ind w:left="0"/>
        <w:jc w:val="both"/>
        <w:rPr>
          <w:rFonts w:ascii="Times New Roman" w:hAnsi="Times New Roman" w:cs="Times New Roman"/>
          <w:sz w:val="28"/>
          <w:szCs w:val="28"/>
        </w:rPr>
      </w:pPr>
    </w:p>
    <w:p w14:paraId="47051B64" w14:textId="77777777" w:rsidR="00A07EF4" w:rsidRDefault="00A07EF4" w:rsidP="00A07EF4">
      <w:pPr>
        <w:pStyle w:val="ListParagraph"/>
        <w:ind w:left="0"/>
        <w:jc w:val="both"/>
        <w:rPr>
          <w:rFonts w:ascii="Times New Roman" w:hAnsi="Times New Roman" w:cs="Times New Roman"/>
          <w:sz w:val="28"/>
          <w:szCs w:val="28"/>
        </w:rPr>
      </w:pPr>
    </w:p>
    <w:p w14:paraId="4075705B" w14:textId="77777777" w:rsidR="00A07EF4" w:rsidRDefault="00A07EF4" w:rsidP="00A07EF4">
      <w:pPr>
        <w:pStyle w:val="ListParagraph"/>
        <w:ind w:left="0"/>
        <w:jc w:val="both"/>
        <w:rPr>
          <w:rFonts w:ascii="Times New Roman" w:hAnsi="Times New Roman" w:cs="Times New Roman"/>
          <w:sz w:val="28"/>
          <w:szCs w:val="28"/>
        </w:rPr>
      </w:pPr>
    </w:p>
    <w:p w14:paraId="43D31171" w14:textId="77777777" w:rsidR="00A07EF4" w:rsidRDefault="00A07EF4" w:rsidP="00A07EF4">
      <w:pPr>
        <w:pStyle w:val="ListParagraph"/>
        <w:ind w:left="0"/>
        <w:jc w:val="both"/>
        <w:rPr>
          <w:rFonts w:ascii="Times New Roman" w:hAnsi="Times New Roman" w:cs="Times New Roman"/>
          <w:sz w:val="28"/>
          <w:szCs w:val="28"/>
        </w:rPr>
      </w:pPr>
    </w:p>
    <w:p w14:paraId="21669AFD" w14:textId="77777777" w:rsidR="00A07EF4" w:rsidRDefault="00A07EF4" w:rsidP="00A07EF4">
      <w:pPr>
        <w:pStyle w:val="ListParagraph"/>
        <w:ind w:left="0"/>
        <w:jc w:val="both"/>
        <w:rPr>
          <w:rFonts w:ascii="Times New Roman" w:hAnsi="Times New Roman" w:cs="Times New Roman"/>
          <w:sz w:val="28"/>
          <w:szCs w:val="28"/>
        </w:rPr>
      </w:pPr>
    </w:p>
    <w:p w14:paraId="61D0BAD2" w14:textId="77777777" w:rsidR="00A07EF4" w:rsidRDefault="00A07EF4" w:rsidP="00A07EF4">
      <w:pPr>
        <w:pStyle w:val="ListParagraph"/>
        <w:ind w:left="0"/>
        <w:jc w:val="both"/>
        <w:rPr>
          <w:rFonts w:ascii="Times New Roman" w:hAnsi="Times New Roman" w:cs="Times New Roman"/>
          <w:sz w:val="28"/>
          <w:szCs w:val="28"/>
        </w:rPr>
      </w:pPr>
    </w:p>
    <w:p w14:paraId="3DC7726A" w14:textId="77777777" w:rsidR="00A07EF4" w:rsidRDefault="00A07EF4" w:rsidP="00A07EF4">
      <w:pPr>
        <w:pStyle w:val="ListParagraph"/>
        <w:ind w:left="0"/>
        <w:jc w:val="both"/>
        <w:rPr>
          <w:rFonts w:ascii="Times New Roman" w:hAnsi="Times New Roman" w:cs="Times New Roman"/>
          <w:sz w:val="28"/>
          <w:szCs w:val="28"/>
        </w:rPr>
      </w:pPr>
    </w:p>
    <w:p w14:paraId="077FB2A5" w14:textId="77777777" w:rsidR="00A07EF4" w:rsidRDefault="00A07EF4" w:rsidP="00A07EF4">
      <w:pPr>
        <w:pStyle w:val="ListParagraph"/>
        <w:ind w:left="0"/>
        <w:jc w:val="both"/>
        <w:rPr>
          <w:rFonts w:ascii="Times New Roman" w:hAnsi="Times New Roman" w:cs="Times New Roman"/>
          <w:sz w:val="28"/>
          <w:szCs w:val="28"/>
        </w:rPr>
      </w:pPr>
    </w:p>
    <w:p w14:paraId="7EAFA89B" w14:textId="77777777" w:rsidR="00A07EF4" w:rsidRDefault="00A07EF4" w:rsidP="00A07EF4">
      <w:pPr>
        <w:pStyle w:val="ListParagraph"/>
        <w:ind w:left="0"/>
        <w:jc w:val="both"/>
        <w:rPr>
          <w:rFonts w:ascii="Times New Roman" w:hAnsi="Times New Roman" w:cs="Times New Roman"/>
          <w:sz w:val="28"/>
          <w:szCs w:val="28"/>
        </w:rPr>
      </w:pPr>
    </w:p>
    <w:p w14:paraId="58429D0A" w14:textId="77777777" w:rsidR="00A07EF4" w:rsidRDefault="00A07EF4" w:rsidP="00A07EF4">
      <w:pPr>
        <w:pStyle w:val="ListParagraph"/>
        <w:ind w:left="0"/>
        <w:jc w:val="both"/>
        <w:rPr>
          <w:rFonts w:ascii="Times New Roman" w:hAnsi="Times New Roman" w:cs="Times New Roman"/>
          <w:sz w:val="28"/>
          <w:szCs w:val="28"/>
        </w:rPr>
      </w:pPr>
    </w:p>
    <w:p w14:paraId="3167C399" w14:textId="77777777" w:rsidR="00A07EF4" w:rsidRDefault="00A07EF4" w:rsidP="00A07EF4">
      <w:pPr>
        <w:pStyle w:val="ListParagraph"/>
        <w:ind w:left="0"/>
        <w:jc w:val="both"/>
        <w:rPr>
          <w:rFonts w:ascii="Times New Roman" w:hAnsi="Times New Roman" w:cs="Times New Roman"/>
          <w:sz w:val="28"/>
          <w:szCs w:val="28"/>
        </w:rPr>
      </w:pPr>
    </w:p>
    <w:p w14:paraId="298581DD" w14:textId="77777777" w:rsidR="00A07EF4" w:rsidRDefault="00A07EF4" w:rsidP="00A07EF4">
      <w:pPr>
        <w:pStyle w:val="ListParagraph"/>
        <w:ind w:left="0"/>
        <w:jc w:val="both"/>
        <w:rPr>
          <w:rFonts w:ascii="Times New Roman" w:hAnsi="Times New Roman" w:cs="Times New Roman"/>
          <w:sz w:val="28"/>
          <w:szCs w:val="28"/>
        </w:rPr>
      </w:pPr>
    </w:p>
    <w:p w14:paraId="357ECB7D" w14:textId="77777777" w:rsidR="00A07EF4" w:rsidRDefault="00A07EF4" w:rsidP="00A07EF4">
      <w:pPr>
        <w:pStyle w:val="ListParagraph"/>
        <w:ind w:left="0"/>
        <w:jc w:val="both"/>
        <w:rPr>
          <w:rFonts w:ascii="Times New Roman" w:hAnsi="Times New Roman" w:cs="Times New Roman"/>
          <w:sz w:val="28"/>
          <w:szCs w:val="28"/>
        </w:rPr>
      </w:pPr>
    </w:p>
    <w:p w14:paraId="36C9878C" w14:textId="77777777" w:rsidR="00A07EF4" w:rsidRDefault="00A07EF4" w:rsidP="00A07EF4">
      <w:pPr>
        <w:pStyle w:val="ListParagraph"/>
        <w:ind w:left="0"/>
        <w:jc w:val="both"/>
        <w:rPr>
          <w:rFonts w:ascii="Times New Roman" w:hAnsi="Times New Roman" w:cs="Times New Roman"/>
          <w:sz w:val="28"/>
          <w:szCs w:val="28"/>
        </w:rPr>
      </w:pPr>
    </w:p>
    <w:p w14:paraId="006E179C" w14:textId="77777777" w:rsidR="00A07EF4" w:rsidRDefault="00A07EF4" w:rsidP="00A07EF4">
      <w:pPr>
        <w:pStyle w:val="ListParagraph"/>
        <w:ind w:left="0"/>
        <w:jc w:val="both"/>
        <w:rPr>
          <w:rFonts w:ascii="Times New Roman" w:hAnsi="Times New Roman" w:cs="Times New Roman"/>
          <w:sz w:val="28"/>
          <w:szCs w:val="28"/>
        </w:rPr>
      </w:pPr>
    </w:p>
    <w:p w14:paraId="19BBC908" w14:textId="77777777" w:rsidR="00A07EF4" w:rsidRDefault="00A07EF4" w:rsidP="00A07EF4">
      <w:pPr>
        <w:pStyle w:val="ListParagraph"/>
        <w:ind w:left="0"/>
        <w:jc w:val="both"/>
        <w:rPr>
          <w:rFonts w:ascii="Times New Roman" w:hAnsi="Times New Roman" w:cs="Times New Roman"/>
          <w:sz w:val="28"/>
          <w:szCs w:val="28"/>
        </w:rPr>
      </w:pPr>
    </w:p>
    <w:p w14:paraId="4ECCE894" w14:textId="2752C138" w:rsidR="00A07EF4" w:rsidRDefault="00A07EF4" w:rsidP="00A07EF4">
      <w:pPr>
        <w:pStyle w:val="ListParagraph"/>
        <w:ind w:left="0"/>
        <w:jc w:val="both"/>
        <w:rPr>
          <w:rFonts w:ascii="Times New Roman" w:hAnsi="Times New Roman" w:cs="Times New Roman"/>
          <w:sz w:val="28"/>
          <w:szCs w:val="28"/>
          <w:lang w:val="en-BS"/>
        </w:rPr>
      </w:pPr>
    </w:p>
    <w:p w14:paraId="2CCB3B91" w14:textId="77777777" w:rsidR="00A07EF4" w:rsidRDefault="00A07EF4">
      <w:pPr>
        <w:rPr>
          <w:rFonts w:ascii="Times New Roman" w:hAnsi="Times New Roman" w:cs="Times New Roman"/>
          <w:sz w:val="28"/>
          <w:szCs w:val="28"/>
          <w:lang w:val="en-BS"/>
        </w:rPr>
      </w:pPr>
      <w:r>
        <w:rPr>
          <w:rFonts w:ascii="Times New Roman" w:hAnsi="Times New Roman" w:cs="Times New Roman"/>
          <w:sz w:val="28"/>
          <w:szCs w:val="28"/>
          <w:lang w:val="en-BS"/>
        </w:rPr>
        <w:br w:type="page"/>
      </w:r>
    </w:p>
    <w:p w14:paraId="689E98A4" w14:textId="5D4C7BD7" w:rsidR="00A07EF4" w:rsidRPr="00A07EF4" w:rsidRDefault="00A07EF4" w:rsidP="00A07EF4">
      <w:pPr>
        <w:pStyle w:val="ListParagraph"/>
        <w:ind w:left="0"/>
        <w:jc w:val="center"/>
        <w:rPr>
          <w:rFonts w:ascii="Times New Roman" w:hAnsi="Times New Roman" w:cs="Times New Roman"/>
          <w:b/>
          <w:bCs/>
          <w:sz w:val="28"/>
          <w:szCs w:val="28"/>
          <w:lang w:val="en-BS"/>
        </w:rPr>
      </w:pPr>
      <w:r w:rsidRPr="00A07EF4">
        <w:rPr>
          <w:rFonts w:ascii="Times New Roman" w:hAnsi="Times New Roman" w:cs="Times New Roman"/>
          <w:b/>
          <w:bCs/>
          <w:sz w:val="28"/>
          <w:szCs w:val="28"/>
        </w:rPr>
        <w:lastRenderedPageBreak/>
        <w:drawing>
          <wp:anchor distT="0" distB="0" distL="114300" distR="114300" simplePos="0" relativeHeight="251671552" behindDoc="0" locked="0" layoutInCell="1" allowOverlap="1" wp14:anchorId="245329F6" wp14:editId="21DBDE1D">
            <wp:simplePos x="0" y="0"/>
            <wp:positionH relativeFrom="column">
              <wp:posOffset>-38100</wp:posOffset>
            </wp:positionH>
            <wp:positionV relativeFrom="page">
              <wp:posOffset>2349500</wp:posOffset>
            </wp:positionV>
            <wp:extent cx="5829300" cy="3849370"/>
            <wp:effectExtent l="0" t="0" r="0" b="0"/>
            <wp:wrapTopAndBottom/>
            <wp:docPr id="176781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7501" name=""/>
                    <pic:cNvPicPr/>
                  </pic:nvPicPr>
                  <pic:blipFill>
                    <a:blip r:embed="rId22"/>
                    <a:stretch>
                      <a:fillRect/>
                    </a:stretch>
                  </pic:blipFill>
                  <pic:spPr>
                    <a:xfrm>
                      <a:off x="0" y="0"/>
                      <a:ext cx="5829300" cy="3849370"/>
                    </a:xfrm>
                    <a:prstGeom prst="rect">
                      <a:avLst/>
                    </a:prstGeom>
                  </pic:spPr>
                </pic:pic>
              </a:graphicData>
            </a:graphic>
          </wp:anchor>
        </w:drawing>
      </w:r>
      <w:r w:rsidRPr="00A07EF4">
        <w:rPr>
          <w:rFonts w:ascii="Times New Roman" w:hAnsi="Times New Roman" w:cs="Times New Roman"/>
          <w:b/>
          <w:bCs/>
          <w:sz w:val="28"/>
          <w:szCs w:val="28"/>
          <w:lang w:val="en-BS"/>
        </w:rPr>
        <w:t>CASE STUDY - 7</w:t>
      </w:r>
    </w:p>
    <w:p w14:paraId="4BB687E9" w14:textId="36DCB0EB" w:rsidR="00E51461" w:rsidRDefault="00E51461" w:rsidP="004B52DD">
      <w:pPr>
        <w:rPr>
          <w:rFonts w:ascii="Times New Roman" w:hAnsi="Times New Roman" w:cs="Times New Roman"/>
          <w:b/>
          <w:bCs/>
          <w:sz w:val="28"/>
          <w:szCs w:val="28"/>
        </w:rPr>
      </w:pPr>
    </w:p>
    <w:p w14:paraId="2B4A6F0C" w14:textId="2AC33182" w:rsidR="00A07EF4" w:rsidRDefault="00A07EF4" w:rsidP="004B52DD">
      <w:pPr>
        <w:rPr>
          <w:rFonts w:ascii="Times New Roman" w:hAnsi="Times New Roman" w:cs="Times New Roman"/>
          <w:b/>
          <w:bCs/>
          <w:sz w:val="28"/>
          <w:szCs w:val="28"/>
        </w:rPr>
      </w:pPr>
      <w:r w:rsidRPr="00A07EF4">
        <w:rPr>
          <w:rFonts w:ascii="Times New Roman" w:hAnsi="Times New Roman" w:cs="Times New Roman"/>
          <w:b/>
          <w:bCs/>
          <w:sz w:val="28"/>
          <w:szCs w:val="28"/>
        </w:rPr>
        <w:drawing>
          <wp:anchor distT="0" distB="0" distL="114300" distR="114300" simplePos="0" relativeHeight="251672576" behindDoc="0" locked="0" layoutInCell="1" allowOverlap="1" wp14:anchorId="1D4F0AB1" wp14:editId="531EF6E9">
            <wp:simplePos x="0" y="0"/>
            <wp:positionH relativeFrom="column">
              <wp:posOffset>0</wp:posOffset>
            </wp:positionH>
            <wp:positionV relativeFrom="page">
              <wp:posOffset>6559550</wp:posOffset>
            </wp:positionV>
            <wp:extent cx="5829300" cy="1847215"/>
            <wp:effectExtent l="0" t="0" r="0" b="635"/>
            <wp:wrapTopAndBottom/>
            <wp:docPr id="168073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6227" name=""/>
                    <pic:cNvPicPr/>
                  </pic:nvPicPr>
                  <pic:blipFill>
                    <a:blip r:embed="rId23"/>
                    <a:stretch>
                      <a:fillRect/>
                    </a:stretch>
                  </pic:blipFill>
                  <pic:spPr>
                    <a:xfrm>
                      <a:off x="0" y="0"/>
                      <a:ext cx="5829300" cy="1847215"/>
                    </a:xfrm>
                    <a:prstGeom prst="rect">
                      <a:avLst/>
                    </a:prstGeom>
                  </pic:spPr>
                </pic:pic>
              </a:graphicData>
            </a:graphic>
          </wp:anchor>
        </w:drawing>
      </w:r>
    </w:p>
    <w:p w14:paraId="064510C2" w14:textId="1F6E15F1" w:rsidR="00A07EF4" w:rsidRDefault="00A07EF4">
      <w:pPr>
        <w:rPr>
          <w:rFonts w:ascii="Times New Roman" w:hAnsi="Times New Roman" w:cs="Times New Roman"/>
          <w:b/>
          <w:bCs/>
          <w:sz w:val="28"/>
          <w:szCs w:val="28"/>
        </w:rPr>
      </w:pPr>
      <w:r>
        <w:rPr>
          <w:rFonts w:ascii="Times New Roman" w:hAnsi="Times New Roman" w:cs="Times New Roman"/>
          <w:b/>
          <w:bCs/>
          <w:sz w:val="28"/>
          <w:szCs w:val="28"/>
        </w:rPr>
        <w:br w:type="page"/>
      </w:r>
    </w:p>
    <w:p w14:paraId="3E25B40C" w14:textId="6A34CA62" w:rsidR="00E51461" w:rsidRDefault="00E51461" w:rsidP="00E51461">
      <w:pPr>
        <w:tabs>
          <w:tab w:val="left" w:pos="1463"/>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EXPERIMENT NO – 8</w:t>
      </w:r>
    </w:p>
    <w:p w14:paraId="0A46C019" w14:textId="2D2CC8EC" w:rsidR="00E51461" w:rsidRP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AIM - </w:t>
      </w:r>
      <w:r w:rsidRPr="00E51461">
        <w:rPr>
          <w:rFonts w:ascii="Times New Roman" w:hAnsi="Times New Roman" w:cs="Times New Roman"/>
          <w:sz w:val="28"/>
          <w:szCs w:val="28"/>
        </w:rPr>
        <w:t>Access and validate form fields using events; design a gym admission form with live input checks.</w:t>
      </w:r>
    </w:p>
    <w:p w14:paraId="0CCACFDC" w14:textId="77777777" w:rsidR="00E51461" w:rsidRDefault="00E51461" w:rsidP="004B52DD">
      <w:pPr>
        <w:pStyle w:val="ListParagraph"/>
        <w:tabs>
          <w:tab w:val="left" w:pos="1463"/>
        </w:tabs>
        <w:jc w:val="both"/>
        <w:rPr>
          <w:rFonts w:ascii="Times New Roman" w:hAnsi="Times New Roman" w:cs="Times New Roman"/>
          <w:b/>
          <w:bCs/>
          <w:sz w:val="28"/>
          <w:szCs w:val="28"/>
        </w:rPr>
      </w:pPr>
    </w:p>
    <w:p w14:paraId="7716B864" w14:textId="4E55D6DB" w:rsidR="00E51461" w:rsidRP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sidRPr="00E51461">
        <w:rPr>
          <w:rFonts w:ascii="Times New Roman" w:hAnsi="Times New Roman" w:cs="Times New Roman"/>
          <w:b/>
          <w:bCs/>
          <w:sz w:val="28"/>
          <w:szCs w:val="28"/>
        </w:rPr>
        <w:t xml:space="preserve">SOFTWARE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28CF5C01" w14:textId="77777777" w:rsidR="00E51461" w:rsidRPr="00E51461" w:rsidRDefault="00E51461" w:rsidP="004B52DD">
      <w:pPr>
        <w:pStyle w:val="ListParagraph"/>
        <w:jc w:val="both"/>
        <w:rPr>
          <w:rFonts w:ascii="Times New Roman" w:hAnsi="Times New Roman" w:cs="Times New Roman"/>
          <w:b/>
          <w:bCs/>
          <w:sz w:val="28"/>
          <w:szCs w:val="28"/>
        </w:rPr>
      </w:pPr>
    </w:p>
    <w:p w14:paraId="07729380" w14:textId="77777777" w:rsid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sidRPr="00E51461">
        <w:rPr>
          <w:rFonts w:ascii="Times New Roman" w:hAnsi="Times New Roman" w:cs="Times New Roman"/>
          <w:b/>
          <w:bCs/>
          <w:sz w:val="28"/>
          <w:szCs w:val="28"/>
        </w:rPr>
        <w:t xml:space="preserve">THEORY – </w:t>
      </w:r>
    </w:p>
    <w:p w14:paraId="4457C1ED" w14:textId="77777777" w:rsidR="00E51461"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Form validation is used to check whether the information entered by a user is correct before the form is submitted. In this experiment, JavaScript event handling is used to perform live input validation. </w:t>
      </w:r>
    </w:p>
    <w:p w14:paraId="047B6661"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The form uses fields such as Full Name, Email Address, Phone Number, Membership Plan, Password, and Confirm Password. JavaScript checks each field while the user enters information or submits the form. </w:t>
      </w:r>
    </w:p>
    <w:p w14:paraId="3AC10226"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The following validations are performed: </w:t>
      </w:r>
    </w:p>
    <w:p w14:paraId="4FEA583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Full name should not be empty. </w:t>
      </w:r>
    </w:p>
    <w:p w14:paraId="7F2526B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Email should be in a valid format. </w:t>
      </w:r>
    </w:p>
    <w:p w14:paraId="114E3D66"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Phone number should contain exactly 10 digits. </w:t>
      </w:r>
    </w:p>
    <w:p w14:paraId="7713D09F"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A membership plan must be selected. </w:t>
      </w:r>
    </w:p>
    <w:p w14:paraId="3A9BDF21"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Password must contain at least 6 characters. </w:t>
      </w:r>
    </w:p>
    <w:p w14:paraId="0AF8ED2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Confirm password must match the original password. </w:t>
      </w:r>
    </w:p>
    <w:p w14:paraId="4A9DF511" w14:textId="08CBBC06" w:rsidR="00E51461"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Invalid fields display error messages and a red border. When the input becomes valid, the error indication is removed. After all validations are successful, a confirmation message is displayed.</w:t>
      </w:r>
    </w:p>
    <w:p w14:paraId="68A742D8" w14:textId="77777777" w:rsidR="004B52DD" w:rsidRDefault="004B52DD" w:rsidP="00E51461">
      <w:pPr>
        <w:tabs>
          <w:tab w:val="left" w:pos="1463"/>
        </w:tabs>
        <w:rPr>
          <w:rFonts w:ascii="Times New Roman" w:hAnsi="Times New Roman" w:cs="Times New Roman"/>
          <w:sz w:val="28"/>
          <w:szCs w:val="28"/>
        </w:rPr>
      </w:pPr>
    </w:p>
    <w:p w14:paraId="2924EE2E" w14:textId="0EC7A5D0" w:rsidR="004B52DD" w:rsidRPr="004B52DD" w:rsidRDefault="004B52DD" w:rsidP="004B52DD">
      <w:pPr>
        <w:pStyle w:val="ListParagraph"/>
        <w:numPr>
          <w:ilvl w:val="1"/>
          <w:numId w:val="28"/>
        </w:numPr>
        <w:tabs>
          <w:tab w:val="left" w:pos="1463"/>
        </w:tabs>
        <w:rPr>
          <w:rFonts w:ascii="Times New Roman" w:hAnsi="Times New Roman" w:cs="Times New Roman"/>
          <w:b/>
          <w:bCs/>
          <w:sz w:val="28"/>
          <w:szCs w:val="28"/>
        </w:rPr>
      </w:pPr>
      <w:r w:rsidRPr="004B52DD">
        <w:rPr>
          <w:rFonts w:ascii="Times New Roman" w:hAnsi="Times New Roman" w:cs="Times New Roman"/>
          <w:b/>
          <w:bCs/>
          <w:sz w:val="28"/>
          <w:szCs w:val="28"/>
        </w:rPr>
        <w:lastRenderedPageBreak/>
        <w:t xml:space="preserve">CODE </w:t>
      </w:r>
      <w:r>
        <w:rPr>
          <w:rFonts w:ascii="Times New Roman" w:hAnsi="Times New Roman" w:cs="Times New Roman"/>
          <w:b/>
          <w:bCs/>
          <w:sz w:val="28"/>
          <w:szCs w:val="28"/>
        </w:rPr>
        <w:t>–</w:t>
      </w:r>
      <w:r w:rsidRPr="004B52DD">
        <w:rPr>
          <w:rFonts w:ascii="Times New Roman" w:hAnsi="Times New Roman" w:cs="Times New Roman"/>
          <w:b/>
          <w:bCs/>
          <w:sz w:val="28"/>
          <w:szCs w:val="28"/>
        </w:rPr>
        <w:t xml:space="preserve"> </w:t>
      </w:r>
    </w:p>
    <w:p w14:paraId="3DFA994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DOCTYPE</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html</w:t>
      </w:r>
      <w:r w:rsidRPr="004B52DD">
        <w:rPr>
          <w:rFonts w:ascii="Consolas" w:eastAsia="Times New Roman" w:hAnsi="Consolas" w:cs="Times New Roman"/>
          <w:color w:val="808080"/>
          <w:sz w:val="16"/>
          <w:szCs w:val="16"/>
          <w:lang w:val="en-BS" w:eastAsia="en-BS"/>
        </w:rPr>
        <w:t>&gt;</w:t>
      </w:r>
    </w:p>
    <w:p w14:paraId="51D7D5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html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lang</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en</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6024524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head</w:t>
      </w:r>
      <w:r w:rsidRPr="004B52DD">
        <w:rPr>
          <w:rFonts w:ascii="Consolas" w:eastAsia="Times New Roman" w:hAnsi="Consolas" w:cs="Times New Roman"/>
          <w:color w:val="808080"/>
          <w:sz w:val="16"/>
          <w:szCs w:val="16"/>
          <w:lang w:val="en-BS" w:eastAsia="en-BS"/>
        </w:rPr>
        <w:t>&gt;</w:t>
      </w:r>
    </w:p>
    <w:p w14:paraId="6C753BC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meta</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charset</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"UTF-8"</w:t>
      </w:r>
      <w:r w:rsidRPr="004B52DD">
        <w:rPr>
          <w:rFonts w:ascii="Consolas" w:eastAsia="Times New Roman" w:hAnsi="Consolas" w:cs="Times New Roman"/>
          <w:color w:val="808080"/>
          <w:sz w:val="16"/>
          <w:szCs w:val="16"/>
          <w:lang w:val="en-BS" w:eastAsia="en-BS"/>
        </w:rPr>
        <w:t>&gt;</w:t>
      </w:r>
    </w:p>
    <w:p w14:paraId="6883B7F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meta</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name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"viewport"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content</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"width=device-width, initial-scale=1.0"</w:t>
      </w:r>
      <w:r w:rsidRPr="004B52DD">
        <w:rPr>
          <w:rFonts w:ascii="Consolas" w:eastAsia="Times New Roman" w:hAnsi="Consolas" w:cs="Times New Roman"/>
          <w:color w:val="808080"/>
          <w:sz w:val="16"/>
          <w:szCs w:val="16"/>
          <w:lang w:val="en-BS" w:eastAsia="en-BS"/>
        </w:rPr>
        <w:t>&gt;</w:t>
      </w:r>
    </w:p>
    <w:p w14:paraId="20350A5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title</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Gym Admission Form</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title</w:t>
      </w:r>
      <w:r w:rsidRPr="004B52DD">
        <w:rPr>
          <w:rFonts w:ascii="Consolas" w:eastAsia="Times New Roman" w:hAnsi="Consolas" w:cs="Times New Roman"/>
          <w:color w:val="808080"/>
          <w:sz w:val="16"/>
          <w:szCs w:val="16"/>
          <w:lang w:val="en-BS" w:eastAsia="en-BS"/>
        </w:rPr>
        <w:t>&gt;</w:t>
      </w:r>
    </w:p>
    <w:p w14:paraId="2DDAB1B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style</w:t>
      </w:r>
      <w:r w:rsidRPr="004B52DD">
        <w:rPr>
          <w:rFonts w:ascii="Consolas" w:eastAsia="Times New Roman" w:hAnsi="Consolas" w:cs="Times New Roman"/>
          <w:color w:val="808080"/>
          <w:sz w:val="16"/>
          <w:szCs w:val="16"/>
          <w:lang w:val="en-BS" w:eastAsia="en-BS"/>
        </w:rPr>
        <w:t>&gt;</w:t>
      </w:r>
    </w:p>
    <w:p w14:paraId="39E10BA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Body setup to keep everything left-aligned for easy screenshotting */</w:t>
      </w:r>
    </w:p>
    <w:p w14:paraId="0988F2C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body</w:t>
      </w:r>
      <w:r w:rsidRPr="004B52DD">
        <w:rPr>
          <w:rFonts w:ascii="Consolas" w:eastAsia="Times New Roman" w:hAnsi="Consolas" w:cs="Times New Roman"/>
          <w:color w:val="D4D4D4"/>
          <w:sz w:val="16"/>
          <w:szCs w:val="16"/>
          <w:lang w:val="en-BS" w:eastAsia="en-BS"/>
        </w:rPr>
        <w:t xml:space="preserve"> {</w:t>
      </w:r>
    </w:p>
    <w:p w14:paraId="65D60E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font-family</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Arial</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sans-serif</w:t>
      </w:r>
      <w:r w:rsidRPr="004B52DD">
        <w:rPr>
          <w:rFonts w:ascii="Consolas" w:eastAsia="Times New Roman" w:hAnsi="Consolas" w:cs="Times New Roman"/>
          <w:color w:val="D4D4D4"/>
          <w:sz w:val="16"/>
          <w:szCs w:val="16"/>
          <w:lang w:val="en-BS" w:eastAsia="en-BS"/>
        </w:rPr>
        <w:t>;</w:t>
      </w:r>
    </w:p>
    <w:p w14:paraId="5FFD51D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#f4f4f9</w:t>
      </w:r>
      <w:r w:rsidRPr="004B52DD">
        <w:rPr>
          <w:rFonts w:ascii="Consolas" w:eastAsia="Times New Roman" w:hAnsi="Consolas" w:cs="Times New Roman"/>
          <w:color w:val="D4D4D4"/>
          <w:sz w:val="16"/>
          <w:szCs w:val="16"/>
          <w:lang w:val="en-BS" w:eastAsia="en-BS"/>
        </w:rPr>
        <w:t>;</w:t>
      </w:r>
    </w:p>
    <w:p w14:paraId="1439AD4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p>
    <w:p w14:paraId="03B84B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20px</w:t>
      </w:r>
      <w:r w:rsidRPr="004B52DD">
        <w:rPr>
          <w:rFonts w:ascii="Consolas" w:eastAsia="Times New Roman" w:hAnsi="Consolas" w:cs="Times New Roman"/>
          <w:color w:val="D4D4D4"/>
          <w:sz w:val="16"/>
          <w:szCs w:val="16"/>
          <w:lang w:val="en-BS" w:eastAsia="en-BS"/>
        </w:rPr>
        <w:t>;</w:t>
      </w:r>
    </w:p>
    <w:p w14:paraId="503B835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display</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flex</w:t>
      </w:r>
      <w:r w:rsidRPr="004B52DD">
        <w:rPr>
          <w:rFonts w:ascii="Consolas" w:eastAsia="Times New Roman" w:hAnsi="Consolas" w:cs="Times New Roman"/>
          <w:color w:val="D4D4D4"/>
          <w:sz w:val="16"/>
          <w:szCs w:val="16"/>
          <w:lang w:val="en-BS" w:eastAsia="en-BS"/>
        </w:rPr>
        <w:t>;</w:t>
      </w:r>
    </w:p>
    <w:p w14:paraId="162963A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flex-direction</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column</w:t>
      </w:r>
      <w:r w:rsidRPr="004B52DD">
        <w:rPr>
          <w:rFonts w:ascii="Consolas" w:eastAsia="Times New Roman" w:hAnsi="Consolas" w:cs="Times New Roman"/>
          <w:color w:val="D4D4D4"/>
          <w:sz w:val="16"/>
          <w:szCs w:val="16"/>
          <w:lang w:val="en-BS" w:eastAsia="en-BS"/>
        </w:rPr>
        <w:t>;</w:t>
      </w:r>
    </w:p>
    <w:p w14:paraId="4CE03A4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align-items</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flex-start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Aligns content to the left */</w:t>
      </w:r>
    </w:p>
    <w:p w14:paraId="5129B73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4866ED5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FABB7B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.form</w:t>
      </w:r>
      <w:proofErr w:type="gramEnd"/>
      <w:r w:rsidRPr="004B52DD">
        <w:rPr>
          <w:rFonts w:ascii="Consolas" w:eastAsia="Times New Roman" w:hAnsi="Consolas" w:cs="Times New Roman"/>
          <w:color w:val="D7BA7D"/>
          <w:sz w:val="16"/>
          <w:szCs w:val="16"/>
          <w:lang w:val="en-BS" w:eastAsia="en-BS"/>
        </w:rPr>
        <w:t>-container</w:t>
      </w:r>
      <w:r w:rsidRPr="004B52DD">
        <w:rPr>
          <w:rFonts w:ascii="Consolas" w:eastAsia="Times New Roman" w:hAnsi="Consolas" w:cs="Times New Roman"/>
          <w:color w:val="D4D4D4"/>
          <w:sz w:val="16"/>
          <w:szCs w:val="16"/>
          <w:lang w:val="en-BS" w:eastAsia="en-BS"/>
        </w:rPr>
        <w:t xml:space="preserve"> {</w:t>
      </w:r>
    </w:p>
    <w:p w14:paraId="69B489A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#ffffff</w:t>
      </w:r>
      <w:r w:rsidRPr="004B52DD">
        <w:rPr>
          <w:rFonts w:ascii="Consolas" w:eastAsia="Times New Roman" w:hAnsi="Consolas" w:cs="Times New Roman"/>
          <w:color w:val="D4D4D4"/>
          <w:sz w:val="16"/>
          <w:szCs w:val="16"/>
          <w:lang w:val="en-BS" w:eastAsia="en-BS"/>
        </w:rPr>
        <w:t>;</w:t>
      </w:r>
    </w:p>
    <w:p w14:paraId="4E129EA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25px</w:t>
      </w:r>
      <w:r w:rsidRPr="004B52DD">
        <w:rPr>
          <w:rFonts w:ascii="Consolas" w:eastAsia="Times New Roman" w:hAnsi="Consolas" w:cs="Times New Roman"/>
          <w:color w:val="D4D4D4"/>
          <w:sz w:val="16"/>
          <w:szCs w:val="16"/>
          <w:lang w:val="en-BS" w:eastAsia="en-BS"/>
        </w:rPr>
        <w:t>;</w:t>
      </w:r>
    </w:p>
    <w:p w14:paraId="3B5CEF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border-radius</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8px</w:t>
      </w:r>
      <w:r w:rsidRPr="004B52DD">
        <w:rPr>
          <w:rFonts w:ascii="Consolas" w:eastAsia="Times New Roman" w:hAnsi="Consolas" w:cs="Times New Roman"/>
          <w:color w:val="D4D4D4"/>
          <w:sz w:val="16"/>
          <w:szCs w:val="16"/>
          <w:lang w:val="en-BS" w:eastAsia="en-BS"/>
        </w:rPr>
        <w:t>;</w:t>
      </w:r>
    </w:p>
    <w:p w14:paraId="776BD06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box-shadow</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4px</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8px</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CDCAA"/>
          <w:sz w:val="16"/>
          <w:szCs w:val="16"/>
          <w:lang w:val="en-BS" w:eastAsia="en-BS"/>
        </w:rPr>
        <w:t>rgba</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B5CEA8"/>
          <w:sz w:val="16"/>
          <w:szCs w:val="16"/>
          <w:lang w:val="en-BS" w:eastAsia="en-BS"/>
        </w:rPr>
        <w:t>0.1</w:t>
      </w:r>
      <w:r w:rsidRPr="004B52DD">
        <w:rPr>
          <w:rFonts w:ascii="Consolas" w:eastAsia="Times New Roman" w:hAnsi="Consolas" w:cs="Times New Roman"/>
          <w:color w:val="D4D4D4"/>
          <w:sz w:val="16"/>
          <w:szCs w:val="16"/>
          <w:lang w:val="en-BS" w:eastAsia="en-BS"/>
        </w:rPr>
        <w:t>);</w:t>
      </w:r>
    </w:p>
    <w:p w14:paraId="7E26B95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100%</w:t>
      </w:r>
      <w:r w:rsidRPr="004B52DD">
        <w:rPr>
          <w:rFonts w:ascii="Consolas" w:eastAsia="Times New Roman" w:hAnsi="Consolas" w:cs="Times New Roman"/>
          <w:color w:val="D4D4D4"/>
          <w:sz w:val="16"/>
          <w:szCs w:val="16"/>
          <w:lang w:val="en-BS" w:eastAsia="en-BS"/>
        </w:rPr>
        <w:t>;</w:t>
      </w:r>
    </w:p>
    <w:p w14:paraId="2EA101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max-width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400px</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Compact width for side-by-side view */</w:t>
      </w:r>
    </w:p>
    <w:p w14:paraId="71CF86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box-sizing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border-box</w:t>
      </w:r>
      <w:r w:rsidRPr="004B52DD">
        <w:rPr>
          <w:rFonts w:ascii="Consolas" w:eastAsia="Times New Roman" w:hAnsi="Consolas" w:cs="Times New Roman"/>
          <w:color w:val="D4D4D4"/>
          <w:sz w:val="16"/>
          <w:szCs w:val="16"/>
          <w:lang w:val="en-BS" w:eastAsia="en-BS"/>
        </w:rPr>
        <w:t>;</w:t>
      </w:r>
    </w:p>
    <w:p w14:paraId="415CDD4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22A192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B7D608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h2</w:t>
      </w:r>
      <w:r w:rsidRPr="004B52DD">
        <w:rPr>
          <w:rFonts w:ascii="Consolas" w:eastAsia="Times New Roman" w:hAnsi="Consolas" w:cs="Times New Roman"/>
          <w:color w:val="D4D4D4"/>
          <w:sz w:val="16"/>
          <w:szCs w:val="16"/>
          <w:lang w:val="en-BS" w:eastAsia="en-BS"/>
        </w:rPr>
        <w:t xml:space="preserve"> {</w:t>
      </w:r>
    </w:p>
    <w:p w14:paraId="03ED3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p>
    <w:p w14:paraId="3E909FA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#333</w:t>
      </w:r>
      <w:r w:rsidRPr="004B52DD">
        <w:rPr>
          <w:rFonts w:ascii="Consolas" w:eastAsia="Times New Roman" w:hAnsi="Consolas" w:cs="Times New Roman"/>
          <w:color w:val="D4D4D4"/>
          <w:sz w:val="16"/>
          <w:szCs w:val="16"/>
          <w:lang w:val="en-BS" w:eastAsia="en-BS"/>
        </w:rPr>
        <w:t>;</w:t>
      </w:r>
    </w:p>
    <w:p w14:paraId="4D491E2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0915EA1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8C2A29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.input</w:t>
      </w:r>
      <w:proofErr w:type="gramEnd"/>
      <w:r w:rsidRPr="004B52DD">
        <w:rPr>
          <w:rFonts w:ascii="Consolas" w:eastAsia="Times New Roman" w:hAnsi="Consolas" w:cs="Times New Roman"/>
          <w:color w:val="D7BA7D"/>
          <w:sz w:val="16"/>
          <w:szCs w:val="16"/>
          <w:lang w:val="en-BS" w:eastAsia="en-BS"/>
        </w:rPr>
        <w:t>-group</w:t>
      </w:r>
      <w:r w:rsidRPr="004B52DD">
        <w:rPr>
          <w:rFonts w:ascii="Consolas" w:eastAsia="Times New Roman" w:hAnsi="Consolas" w:cs="Times New Roman"/>
          <w:color w:val="D4D4D4"/>
          <w:sz w:val="16"/>
          <w:szCs w:val="16"/>
          <w:lang w:val="en-BS" w:eastAsia="en-BS"/>
        </w:rPr>
        <w:t xml:space="preserve"> {</w:t>
      </w:r>
    </w:p>
    <w:p w14:paraId="4DE354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margin-bottom</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15px</w:t>
      </w:r>
      <w:r w:rsidRPr="004B52DD">
        <w:rPr>
          <w:rFonts w:ascii="Consolas" w:eastAsia="Times New Roman" w:hAnsi="Consolas" w:cs="Times New Roman"/>
          <w:color w:val="D4D4D4"/>
          <w:sz w:val="16"/>
          <w:szCs w:val="16"/>
          <w:lang w:val="en-BS" w:eastAsia="en-BS"/>
        </w:rPr>
        <w:t>;</w:t>
      </w:r>
    </w:p>
    <w:p w14:paraId="25229D0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position</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relative</w:t>
      </w:r>
      <w:r w:rsidRPr="004B52DD">
        <w:rPr>
          <w:rFonts w:ascii="Consolas" w:eastAsia="Times New Roman" w:hAnsi="Consolas" w:cs="Times New Roman"/>
          <w:color w:val="D4D4D4"/>
          <w:sz w:val="16"/>
          <w:szCs w:val="16"/>
          <w:lang w:val="en-BS" w:eastAsia="en-BS"/>
        </w:rPr>
        <w:t>;</w:t>
      </w:r>
    </w:p>
    <w:p w14:paraId="3BEE96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4B1F8D0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47159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lastRenderedPageBreak/>
        <w:t xml:space="preserve">        </w:t>
      </w:r>
      <w:r w:rsidRPr="004B52DD">
        <w:rPr>
          <w:rFonts w:ascii="Consolas" w:eastAsia="Times New Roman" w:hAnsi="Consolas" w:cs="Times New Roman"/>
          <w:color w:val="D7BA7D"/>
          <w:sz w:val="16"/>
          <w:szCs w:val="16"/>
          <w:lang w:val="en-BS" w:eastAsia="en-BS"/>
        </w:rPr>
        <w:t>label</w:t>
      </w:r>
      <w:r w:rsidRPr="004B52DD">
        <w:rPr>
          <w:rFonts w:ascii="Consolas" w:eastAsia="Times New Roman" w:hAnsi="Consolas" w:cs="Times New Roman"/>
          <w:color w:val="D4D4D4"/>
          <w:sz w:val="16"/>
          <w:szCs w:val="16"/>
          <w:lang w:val="en-BS" w:eastAsia="en-BS"/>
        </w:rPr>
        <w:t xml:space="preserve"> {</w:t>
      </w:r>
    </w:p>
    <w:p w14:paraId="5B94790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display</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block</w:t>
      </w:r>
      <w:r w:rsidRPr="004B52DD">
        <w:rPr>
          <w:rFonts w:ascii="Consolas" w:eastAsia="Times New Roman" w:hAnsi="Consolas" w:cs="Times New Roman"/>
          <w:color w:val="D4D4D4"/>
          <w:sz w:val="16"/>
          <w:szCs w:val="16"/>
          <w:lang w:val="en-BS" w:eastAsia="en-BS"/>
        </w:rPr>
        <w:t>;</w:t>
      </w:r>
    </w:p>
    <w:p w14:paraId="69F49CE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margin-bottom</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5px</w:t>
      </w:r>
      <w:r w:rsidRPr="004B52DD">
        <w:rPr>
          <w:rFonts w:ascii="Consolas" w:eastAsia="Times New Roman" w:hAnsi="Consolas" w:cs="Times New Roman"/>
          <w:color w:val="D4D4D4"/>
          <w:sz w:val="16"/>
          <w:szCs w:val="16"/>
          <w:lang w:val="en-BS" w:eastAsia="en-BS"/>
        </w:rPr>
        <w:t>;</w:t>
      </w:r>
    </w:p>
    <w:p w14:paraId="6834E23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font-weight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bold</w:t>
      </w:r>
      <w:r w:rsidRPr="004B52DD">
        <w:rPr>
          <w:rFonts w:ascii="Consolas" w:eastAsia="Times New Roman" w:hAnsi="Consolas" w:cs="Times New Roman"/>
          <w:color w:val="D4D4D4"/>
          <w:sz w:val="16"/>
          <w:szCs w:val="16"/>
          <w:lang w:val="en-BS" w:eastAsia="en-BS"/>
        </w:rPr>
        <w:t>;</w:t>
      </w:r>
    </w:p>
    <w:p w14:paraId="4FD7926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#555</w:t>
      </w:r>
      <w:r w:rsidRPr="004B52DD">
        <w:rPr>
          <w:rFonts w:ascii="Consolas" w:eastAsia="Times New Roman" w:hAnsi="Consolas" w:cs="Times New Roman"/>
          <w:color w:val="D4D4D4"/>
          <w:sz w:val="16"/>
          <w:szCs w:val="16"/>
          <w:lang w:val="en-BS" w:eastAsia="en-BS"/>
        </w:rPr>
        <w:t>;</w:t>
      </w:r>
    </w:p>
    <w:p w14:paraId="1C18504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6BCBE1D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7A31A1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input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select</w:t>
      </w:r>
      <w:r w:rsidRPr="004B52DD">
        <w:rPr>
          <w:rFonts w:ascii="Consolas" w:eastAsia="Times New Roman" w:hAnsi="Consolas" w:cs="Times New Roman"/>
          <w:color w:val="D4D4D4"/>
          <w:sz w:val="16"/>
          <w:szCs w:val="16"/>
          <w:lang w:val="en-BS" w:eastAsia="en-BS"/>
        </w:rPr>
        <w:t xml:space="preserve"> {</w:t>
      </w:r>
    </w:p>
    <w:p w14:paraId="172BE3D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100%</w:t>
      </w:r>
      <w:r w:rsidRPr="004B52DD">
        <w:rPr>
          <w:rFonts w:ascii="Consolas" w:eastAsia="Times New Roman" w:hAnsi="Consolas" w:cs="Times New Roman"/>
          <w:color w:val="D4D4D4"/>
          <w:sz w:val="16"/>
          <w:szCs w:val="16"/>
          <w:lang w:val="en-BS" w:eastAsia="en-BS"/>
        </w:rPr>
        <w:t>;</w:t>
      </w:r>
    </w:p>
    <w:p w14:paraId="09D10E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10px</w:t>
      </w:r>
      <w:r w:rsidRPr="004B52DD">
        <w:rPr>
          <w:rFonts w:ascii="Consolas" w:eastAsia="Times New Roman" w:hAnsi="Consolas" w:cs="Times New Roman"/>
          <w:color w:val="D4D4D4"/>
          <w:sz w:val="16"/>
          <w:szCs w:val="16"/>
          <w:lang w:val="en-BS" w:eastAsia="en-BS"/>
        </w:rPr>
        <w:t>;</w:t>
      </w:r>
    </w:p>
    <w:p w14:paraId="342D76B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1px</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solid</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#ccc</w:t>
      </w:r>
      <w:r w:rsidRPr="004B52DD">
        <w:rPr>
          <w:rFonts w:ascii="Consolas" w:eastAsia="Times New Roman" w:hAnsi="Consolas" w:cs="Times New Roman"/>
          <w:color w:val="D4D4D4"/>
          <w:sz w:val="16"/>
          <w:szCs w:val="16"/>
          <w:lang w:val="en-BS" w:eastAsia="en-BS"/>
        </w:rPr>
        <w:t>;</w:t>
      </w:r>
    </w:p>
    <w:p w14:paraId="4F3113B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border-radius</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4px</w:t>
      </w:r>
      <w:r w:rsidRPr="004B52DD">
        <w:rPr>
          <w:rFonts w:ascii="Consolas" w:eastAsia="Times New Roman" w:hAnsi="Consolas" w:cs="Times New Roman"/>
          <w:color w:val="D4D4D4"/>
          <w:sz w:val="16"/>
          <w:szCs w:val="16"/>
          <w:lang w:val="en-BS" w:eastAsia="en-BS"/>
        </w:rPr>
        <w:t>;</w:t>
      </w:r>
    </w:p>
    <w:p w14:paraId="28CE324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box-sizing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border-box</w:t>
      </w:r>
      <w:r w:rsidRPr="004B52DD">
        <w:rPr>
          <w:rFonts w:ascii="Consolas" w:eastAsia="Times New Roman" w:hAnsi="Consolas" w:cs="Times New Roman"/>
          <w:color w:val="D4D4D4"/>
          <w:sz w:val="16"/>
          <w:szCs w:val="16"/>
          <w:lang w:val="en-BS" w:eastAsia="en-BS"/>
        </w:rPr>
        <w:t>;</w:t>
      </w:r>
    </w:p>
    <w:p w14:paraId="096B2BE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font-size</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14px</w:t>
      </w:r>
      <w:r w:rsidRPr="004B52DD">
        <w:rPr>
          <w:rFonts w:ascii="Consolas" w:eastAsia="Times New Roman" w:hAnsi="Consolas" w:cs="Times New Roman"/>
          <w:color w:val="D4D4D4"/>
          <w:sz w:val="16"/>
          <w:szCs w:val="16"/>
          <w:lang w:val="en-BS" w:eastAsia="en-BS"/>
        </w:rPr>
        <w:t>;</w:t>
      </w:r>
    </w:p>
    <w:p w14:paraId="6F80F9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41DEDB9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D9AD32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Error message styling */</w:t>
      </w:r>
    </w:p>
    <w:p w14:paraId="57A321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.error</w:t>
      </w:r>
      <w:proofErr w:type="gramEnd"/>
      <w:r w:rsidRPr="004B52DD">
        <w:rPr>
          <w:rFonts w:ascii="Consolas" w:eastAsia="Times New Roman" w:hAnsi="Consolas" w:cs="Times New Roman"/>
          <w:color w:val="D7BA7D"/>
          <w:sz w:val="16"/>
          <w:szCs w:val="16"/>
          <w:lang w:val="en-BS" w:eastAsia="en-BS"/>
        </w:rPr>
        <w:t>-msg</w:t>
      </w:r>
      <w:r w:rsidRPr="004B52DD">
        <w:rPr>
          <w:rFonts w:ascii="Consolas" w:eastAsia="Times New Roman" w:hAnsi="Consolas" w:cs="Times New Roman"/>
          <w:color w:val="D4D4D4"/>
          <w:sz w:val="16"/>
          <w:szCs w:val="16"/>
          <w:lang w:val="en-BS" w:eastAsia="en-BS"/>
        </w:rPr>
        <w:t xml:space="preserve"> {</w:t>
      </w:r>
    </w:p>
    <w:p w14:paraId="2848733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#e74c3c</w:t>
      </w:r>
      <w:r w:rsidRPr="004B52DD">
        <w:rPr>
          <w:rFonts w:ascii="Consolas" w:eastAsia="Times New Roman" w:hAnsi="Consolas" w:cs="Times New Roman"/>
          <w:color w:val="D4D4D4"/>
          <w:sz w:val="16"/>
          <w:szCs w:val="16"/>
          <w:lang w:val="en-BS" w:eastAsia="en-BS"/>
        </w:rPr>
        <w:t>;</w:t>
      </w:r>
    </w:p>
    <w:p w14:paraId="7E79687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font-size</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12px</w:t>
      </w:r>
      <w:r w:rsidRPr="004B52DD">
        <w:rPr>
          <w:rFonts w:ascii="Consolas" w:eastAsia="Times New Roman" w:hAnsi="Consolas" w:cs="Times New Roman"/>
          <w:color w:val="D4D4D4"/>
          <w:sz w:val="16"/>
          <w:szCs w:val="16"/>
          <w:lang w:val="en-BS" w:eastAsia="en-BS"/>
        </w:rPr>
        <w:t>;</w:t>
      </w:r>
    </w:p>
    <w:p w14:paraId="12A9626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5px</w:t>
      </w:r>
      <w:r w:rsidRPr="004B52DD">
        <w:rPr>
          <w:rFonts w:ascii="Consolas" w:eastAsia="Times New Roman" w:hAnsi="Consolas" w:cs="Times New Roman"/>
          <w:color w:val="D4D4D4"/>
          <w:sz w:val="16"/>
          <w:szCs w:val="16"/>
          <w:lang w:val="en-BS" w:eastAsia="en-BS"/>
        </w:rPr>
        <w:t>;</w:t>
      </w:r>
    </w:p>
    <w:p w14:paraId="073062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display</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none</w:t>
      </w:r>
      <w:r w:rsidRPr="004B52DD">
        <w:rPr>
          <w:rFonts w:ascii="Consolas" w:eastAsia="Times New Roman" w:hAnsi="Consolas" w:cs="Times New Roman"/>
          <w:color w:val="D4D4D4"/>
          <w:sz w:val="16"/>
          <w:szCs w:val="16"/>
          <w:lang w:val="en-BS" w:eastAsia="en-BS"/>
        </w:rPr>
        <w:t>;</w:t>
      </w:r>
    </w:p>
    <w:p w14:paraId="66520A0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745890E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4BAE0C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Border </w:t>
      </w:r>
      <w:proofErr w:type="spellStart"/>
      <w:r w:rsidRPr="004B52DD">
        <w:rPr>
          <w:rFonts w:ascii="Consolas" w:eastAsia="Times New Roman" w:hAnsi="Consolas" w:cs="Times New Roman"/>
          <w:color w:val="8B949E"/>
          <w:sz w:val="16"/>
          <w:szCs w:val="16"/>
          <w:lang w:val="en-BS" w:eastAsia="en-BS"/>
        </w:rPr>
        <w:t>colors</w:t>
      </w:r>
      <w:proofErr w:type="spellEnd"/>
      <w:r w:rsidRPr="004B52DD">
        <w:rPr>
          <w:rFonts w:ascii="Consolas" w:eastAsia="Times New Roman" w:hAnsi="Consolas" w:cs="Times New Roman"/>
          <w:color w:val="8B949E"/>
          <w:sz w:val="16"/>
          <w:szCs w:val="16"/>
          <w:lang w:val="en-BS" w:eastAsia="en-BS"/>
        </w:rPr>
        <w:t xml:space="preserve"> for valid/invalid live states */</w:t>
      </w:r>
    </w:p>
    <w:p w14:paraId="104D1DD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.invalid</w:t>
      </w:r>
      <w:proofErr w:type="gramEnd"/>
      <w:r w:rsidRPr="004B52DD">
        <w:rPr>
          <w:rFonts w:ascii="Consolas" w:eastAsia="Times New Roman" w:hAnsi="Consolas" w:cs="Times New Roman"/>
          <w:color w:val="D4D4D4"/>
          <w:sz w:val="16"/>
          <w:szCs w:val="16"/>
          <w:lang w:val="en-BS" w:eastAsia="en-BS"/>
        </w:rPr>
        <w:t xml:space="preserve"> {</w:t>
      </w:r>
    </w:p>
    <w:p w14:paraId="797F614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#e74c3c</w:t>
      </w:r>
      <w:r w:rsidRPr="004B52DD">
        <w:rPr>
          <w:rFonts w:ascii="Consolas" w:eastAsia="Times New Roman" w:hAnsi="Consolas" w:cs="Times New Roman"/>
          <w:color w:val="D4D4D4"/>
          <w:sz w:val="16"/>
          <w:szCs w:val="16"/>
          <w:lang w:val="en-BS" w:eastAsia="en-BS"/>
        </w:rPr>
        <w:t>;</w:t>
      </w:r>
    </w:p>
    <w:p w14:paraId="26C3D14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#fdf2f2</w:t>
      </w:r>
      <w:r w:rsidRPr="004B52DD">
        <w:rPr>
          <w:rFonts w:ascii="Consolas" w:eastAsia="Times New Roman" w:hAnsi="Consolas" w:cs="Times New Roman"/>
          <w:color w:val="D4D4D4"/>
          <w:sz w:val="16"/>
          <w:szCs w:val="16"/>
          <w:lang w:val="en-BS" w:eastAsia="en-BS"/>
        </w:rPr>
        <w:t>;</w:t>
      </w:r>
    </w:p>
    <w:p w14:paraId="413FC38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463D7AE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3FA177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.valid</w:t>
      </w:r>
      <w:proofErr w:type="gramEnd"/>
      <w:r w:rsidRPr="004B52DD">
        <w:rPr>
          <w:rFonts w:ascii="Consolas" w:eastAsia="Times New Roman" w:hAnsi="Consolas" w:cs="Times New Roman"/>
          <w:color w:val="D4D4D4"/>
          <w:sz w:val="16"/>
          <w:szCs w:val="16"/>
          <w:lang w:val="en-BS" w:eastAsia="en-BS"/>
        </w:rPr>
        <w:t xml:space="preserve"> {</w:t>
      </w:r>
    </w:p>
    <w:p w14:paraId="30813C9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#2ecc71</w:t>
      </w:r>
      <w:r w:rsidRPr="004B52DD">
        <w:rPr>
          <w:rFonts w:ascii="Consolas" w:eastAsia="Times New Roman" w:hAnsi="Consolas" w:cs="Times New Roman"/>
          <w:color w:val="D4D4D4"/>
          <w:sz w:val="16"/>
          <w:szCs w:val="16"/>
          <w:lang w:val="en-BS" w:eastAsia="en-BS"/>
        </w:rPr>
        <w:t>;</w:t>
      </w:r>
    </w:p>
    <w:p w14:paraId="68FE7A1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#f2fdf5</w:t>
      </w:r>
      <w:r w:rsidRPr="004B52DD">
        <w:rPr>
          <w:rFonts w:ascii="Consolas" w:eastAsia="Times New Roman" w:hAnsi="Consolas" w:cs="Times New Roman"/>
          <w:color w:val="D4D4D4"/>
          <w:sz w:val="16"/>
          <w:szCs w:val="16"/>
          <w:lang w:val="en-BS" w:eastAsia="en-BS"/>
        </w:rPr>
        <w:t>;</w:t>
      </w:r>
    </w:p>
    <w:p w14:paraId="059ED39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392939A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7D949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button</w:t>
      </w:r>
      <w:r w:rsidRPr="004B52DD">
        <w:rPr>
          <w:rFonts w:ascii="Consolas" w:eastAsia="Times New Roman" w:hAnsi="Consolas" w:cs="Times New Roman"/>
          <w:color w:val="D4D4D4"/>
          <w:sz w:val="16"/>
          <w:szCs w:val="16"/>
          <w:lang w:val="en-BS" w:eastAsia="en-BS"/>
        </w:rPr>
        <w:t xml:space="preserve"> {</w:t>
      </w:r>
    </w:p>
    <w:p w14:paraId="489EC32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100%</w:t>
      </w:r>
      <w:r w:rsidRPr="004B52DD">
        <w:rPr>
          <w:rFonts w:ascii="Consolas" w:eastAsia="Times New Roman" w:hAnsi="Consolas" w:cs="Times New Roman"/>
          <w:color w:val="D4D4D4"/>
          <w:sz w:val="16"/>
          <w:szCs w:val="16"/>
          <w:lang w:val="en-BS" w:eastAsia="en-BS"/>
        </w:rPr>
        <w:t>;</w:t>
      </w:r>
    </w:p>
    <w:p w14:paraId="0DB169B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12px</w:t>
      </w:r>
      <w:r w:rsidRPr="004B52DD">
        <w:rPr>
          <w:rFonts w:ascii="Consolas" w:eastAsia="Times New Roman" w:hAnsi="Consolas" w:cs="Times New Roman"/>
          <w:color w:val="D4D4D4"/>
          <w:sz w:val="16"/>
          <w:szCs w:val="16"/>
          <w:lang w:val="en-BS" w:eastAsia="en-BS"/>
        </w:rPr>
        <w:t>;</w:t>
      </w:r>
    </w:p>
    <w:p w14:paraId="6A3059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#3498db</w:t>
      </w:r>
      <w:r w:rsidRPr="004B52DD">
        <w:rPr>
          <w:rFonts w:ascii="Consolas" w:eastAsia="Times New Roman" w:hAnsi="Consolas" w:cs="Times New Roman"/>
          <w:color w:val="D4D4D4"/>
          <w:sz w:val="16"/>
          <w:szCs w:val="16"/>
          <w:lang w:val="en-BS" w:eastAsia="en-BS"/>
        </w:rPr>
        <w:t>;</w:t>
      </w:r>
    </w:p>
    <w:p w14:paraId="5BE4B32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white</w:t>
      </w:r>
      <w:r w:rsidRPr="004B52DD">
        <w:rPr>
          <w:rFonts w:ascii="Consolas" w:eastAsia="Times New Roman" w:hAnsi="Consolas" w:cs="Times New Roman"/>
          <w:color w:val="D4D4D4"/>
          <w:sz w:val="16"/>
          <w:szCs w:val="16"/>
          <w:lang w:val="en-BS" w:eastAsia="en-BS"/>
        </w:rPr>
        <w:t>;</w:t>
      </w:r>
    </w:p>
    <w:p w14:paraId="6FB983E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lastRenderedPageBreak/>
        <w:t xml:space="preserve">            </w:t>
      </w:r>
      <w:r w:rsidRPr="004B52DD">
        <w:rPr>
          <w:rFonts w:ascii="Consolas" w:eastAsia="Times New Roman" w:hAnsi="Consolas" w:cs="Times New Roman"/>
          <w:color w:val="9CDCFE"/>
          <w:sz w:val="16"/>
          <w:szCs w:val="16"/>
          <w:lang w:val="en-BS" w:eastAsia="en-BS"/>
        </w:rPr>
        <w:t>border</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none</w:t>
      </w:r>
      <w:r w:rsidRPr="004B52DD">
        <w:rPr>
          <w:rFonts w:ascii="Consolas" w:eastAsia="Times New Roman" w:hAnsi="Consolas" w:cs="Times New Roman"/>
          <w:color w:val="D4D4D4"/>
          <w:sz w:val="16"/>
          <w:szCs w:val="16"/>
          <w:lang w:val="en-BS" w:eastAsia="en-BS"/>
        </w:rPr>
        <w:t>;</w:t>
      </w:r>
    </w:p>
    <w:p w14:paraId="3B054F1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border-radius</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4px</w:t>
      </w:r>
      <w:r w:rsidRPr="004B52DD">
        <w:rPr>
          <w:rFonts w:ascii="Consolas" w:eastAsia="Times New Roman" w:hAnsi="Consolas" w:cs="Times New Roman"/>
          <w:color w:val="D4D4D4"/>
          <w:sz w:val="16"/>
          <w:szCs w:val="16"/>
          <w:lang w:val="en-BS" w:eastAsia="en-BS"/>
        </w:rPr>
        <w:t>;</w:t>
      </w:r>
    </w:p>
    <w:p w14:paraId="55B805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font-size</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16px</w:t>
      </w:r>
      <w:r w:rsidRPr="004B52DD">
        <w:rPr>
          <w:rFonts w:ascii="Consolas" w:eastAsia="Times New Roman" w:hAnsi="Consolas" w:cs="Times New Roman"/>
          <w:color w:val="D4D4D4"/>
          <w:sz w:val="16"/>
          <w:szCs w:val="16"/>
          <w:lang w:val="en-BS" w:eastAsia="en-BS"/>
        </w:rPr>
        <w:t>;</w:t>
      </w:r>
    </w:p>
    <w:p w14:paraId="0FA628C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cursor</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pointer</w:t>
      </w:r>
      <w:r w:rsidRPr="004B52DD">
        <w:rPr>
          <w:rFonts w:ascii="Consolas" w:eastAsia="Times New Roman" w:hAnsi="Consolas" w:cs="Times New Roman"/>
          <w:color w:val="D4D4D4"/>
          <w:sz w:val="16"/>
          <w:szCs w:val="16"/>
          <w:lang w:val="en-BS" w:eastAsia="en-BS"/>
        </w:rPr>
        <w:t>;</w:t>
      </w:r>
    </w:p>
    <w:p w14:paraId="747618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font-weight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bold</w:t>
      </w:r>
      <w:r w:rsidRPr="004B52DD">
        <w:rPr>
          <w:rFonts w:ascii="Consolas" w:eastAsia="Times New Roman" w:hAnsi="Consolas" w:cs="Times New Roman"/>
          <w:color w:val="D4D4D4"/>
          <w:sz w:val="16"/>
          <w:szCs w:val="16"/>
          <w:lang w:val="en-BS" w:eastAsia="en-BS"/>
        </w:rPr>
        <w:t>;</w:t>
      </w:r>
    </w:p>
    <w:p w14:paraId="719AB76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577A637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D4610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7BA7D"/>
          <w:sz w:val="16"/>
          <w:szCs w:val="16"/>
          <w:lang w:val="en-BS" w:eastAsia="en-BS"/>
        </w:rPr>
        <w:t>button:hover</w:t>
      </w:r>
      <w:proofErr w:type="spellEnd"/>
      <w:proofErr w:type="gramEnd"/>
      <w:r w:rsidRPr="004B52DD">
        <w:rPr>
          <w:rFonts w:ascii="Consolas" w:eastAsia="Times New Roman" w:hAnsi="Consolas" w:cs="Times New Roman"/>
          <w:color w:val="D4D4D4"/>
          <w:sz w:val="16"/>
          <w:szCs w:val="16"/>
          <w:lang w:val="en-BS" w:eastAsia="en-BS"/>
        </w:rPr>
        <w:t xml:space="preserve"> {</w:t>
      </w:r>
    </w:p>
    <w:p w14:paraId="53FFD3D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#2980b9</w:t>
      </w:r>
      <w:r w:rsidRPr="004B52DD">
        <w:rPr>
          <w:rFonts w:ascii="Consolas" w:eastAsia="Times New Roman" w:hAnsi="Consolas" w:cs="Times New Roman"/>
          <w:color w:val="D4D4D4"/>
          <w:sz w:val="16"/>
          <w:szCs w:val="16"/>
          <w:lang w:val="en-BS" w:eastAsia="en-BS"/>
        </w:rPr>
        <w:t>;</w:t>
      </w:r>
    </w:p>
    <w:p w14:paraId="186E44C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595276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4B874A5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Footer styling for student credentials */</w:t>
      </w:r>
    </w:p>
    <w:p w14:paraId="203C4E0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.footer</w:t>
      </w:r>
      <w:proofErr w:type="gramEnd"/>
      <w:r w:rsidRPr="004B52DD">
        <w:rPr>
          <w:rFonts w:ascii="Consolas" w:eastAsia="Times New Roman" w:hAnsi="Consolas" w:cs="Times New Roman"/>
          <w:color w:val="D4D4D4"/>
          <w:sz w:val="16"/>
          <w:szCs w:val="16"/>
          <w:lang w:val="en-BS" w:eastAsia="en-BS"/>
        </w:rPr>
        <w:t xml:space="preserve"> {</w:t>
      </w:r>
    </w:p>
    <w:p w14:paraId="448AAC5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20px</w:t>
      </w:r>
      <w:r w:rsidRPr="004B52DD">
        <w:rPr>
          <w:rFonts w:ascii="Consolas" w:eastAsia="Times New Roman" w:hAnsi="Consolas" w:cs="Times New Roman"/>
          <w:color w:val="D4D4D4"/>
          <w:sz w:val="16"/>
          <w:szCs w:val="16"/>
          <w:lang w:val="en-BS" w:eastAsia="en-BS"/>
        </w:rPr>
        <w:t>;</w:t>
      </w:r>
    </w:p>
    <w:p w14:paraId="1701CC1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font-size</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13px</w:t>
      </w:r>
      <w:r w:rsidRPr="004B52DD">
        <w:rPr>
          <w:rFonts w:ascii="Consolas" w:eastAsia="Times New Roman" w:hAnsi="Consolas" w:cs="Times New Roman"/>
          <w:color w:val="D4D4D4"/>
          <w:sz w:val="16"/>
          <w:szCs w:val="16"/>
          <w:lang w:val="en-BS" w:eastAsia="en-BS"/>
        </w:rPr>
        <w:t>;</w:t>
      </w:r>
    </w:p>
    <w:p w14:paraId="3AFE48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#666</w:t>
      </w:r>
      <w:r w:rsidRPr="004B52DD">
        <w:rPr>
          <w:rFonts w:ascii="Consolas" w:eastAsia="Times New Roman" w:hAnsi="Consolas" w:cs="Times New Roman"/>
          <w:color w:val="D4D4D4"/>
          <w:sz w:val="16"/>
          <w:szCs w:val="16"/>
          <w:lang w:val="en-BS" w:eastAsia="en-BS"/>
        </w:rPr>
        <w:t>;</w:t>
      </w:r>
    </w:p>
    <w:p w14:paraId="482F08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1px</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solid</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#ddd</w:t>
      </w:r>
      <w:r w:rsidRPr="004B52DD">
        <w:rPr>
          <w:rFonts w:ascii="Consolas" w:eastAsia="Times New Roman" w:hAnsi="Consolas" w:cs="Times New Roman"/>
          <w:color w:val="D4D4D4"/>
          <w:sz w:val="16"/>
          <w:szCs w:val="16"/>
          <w:lang w:val="en-BS" w:eastAsia="en-BS"/>
        </w:rPr>
        <w:t>;</w:t>
      </w:r>
    </w:p>
    <w:p w14:paraId="4F63E9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10px</w:t>
      </w:r>
      <w:r w:rsidRPr="004B52DD">
        <w:rPr>
          <w:rFonts w:ascii="Consolas" w:eastAsia="Times New Roman" w:hAnsi="Consolas" w:cs="Times New Roman"/>
          <w:color w:val="D4D4D4"/>
          <w:sz w:val="16"/>
          <w:szCs w:val="16"/>
          <w:lang w:val="en-BS" w:eastAsia="en-BS"/>
        </w:rPr>
        <w:t>;</w:t>
      </w:r>
    </w:p>
    <w:p w14:paraId="471449F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100%</w:t>
      </w:r>
      <w:r w:rsidRPr="004B52DD">
        <w:rPr>
          <w:rFonts w:ascii="Consolas" w:eastAsia="Times New Roman" w:hAnsi="Consolas" w:cs="Times New Roman"/>
          <w:color w:val="D4D4D4"/>
          <w:sz w:val="16"/>
          <w:szCs w:val="16"/>
          <w:lang w:val="en-BS" w:eastAsia="en-BS"/>
        </w:rPr>
        <w:t>;</w:t>
      </w:r>
    </w:p>
    <w:p w14:paraId="7065F49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9CDCFE"/>
          <w:sz w:val="16"/>
          <w:szCs w:val="16"/>
          <w:lang w:val="en-BS" w:eastAsia="en-BS"/>
        </w:rPr>
        <w:t>max-width</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400px</w:t>
      </w:r>
      <w:r w:rsidRPr="004B52DD">
        <w:rPr>
          <w:rFonts w:ascii="Consolas" w:eastAsia="Times New Roman" w:hAnsi="Consolas" w:cs="Times New Roman"/>
          <w:color w:val="D4D4D4"/>
          <w:sz w:val="16"/>
          <w:szCs w:val="16"/>
          <w:lang w:val="en-BS" w:eastAsia="en-BS"/>
        </w:rPr>
        <w:t>;</w:t>
      </w:r>
    </w:p>
    <w:p w14:paraId="12648A9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3624842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style</w:t>
      </w:r>
      <w:r w:rsidRPr="004B52DD">
        <w:rPr>
          <w:rFonts w:ascii="Consolas" w:eastAsia="Times New Roman" w:hAnsi="Consolas" w:cs="Times New Roman"/>
          <w:color w:val="808080"/>
          <w:sz w:val="16"/>
          <w:szCs w:val="16"/>
          <w:lang w:val="en-BS" w:eastAsia="en-BS"/>
        </w:rPr>
        <w:t>&gt;</w:t>
      </w:r>
    </w:p>
    <w:p w14:paraId="31EF0E8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head</w:t>
      </w:r>
      <w:r w:rsidRPr="004B52DD">
        <w:rPr>
          <w:rFonts w:ascii="Consolas" w:eastAsia="Times New Roman" w:hAnsi="Consolas" w:cs="Times New Roman"/>
          <w:color w:val="808080"/>
          <w:sz w:val="16"/>
          <w:szCs w:val="16"/>
          <w:lang w:val="en-BS" w:eastAsia="en-BS"/>
        </w:rPr>
        <w:t>&gt;</w:t>
      </w:r>
    </w:p>
    <w:p w14:paraId="3B0D57F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body</w:t>
      </w:r>
      <w:r w:rsidRPr="004B52DD">
        <w:rPr>
          <w:rFonts w:ascii="Consolas" w:eastAsia="Times New Roman" w:hAnsi="Consolas" w:cs="Times New Roman"/>
          <w:color w:val="808080"/>
          <w:sz w:val="16"/>
          <w:szCs w:val="16"/>
          <w:lang w:val="en-BS" w:eastAsia="en-BS"/>
        </w:rPr>
        <w:t>&gt;</w:t>
      </w:r>
    </w:p>
    <w:p w14:paraId="09F563E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607148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"form-container"</w:t>
      </w:r>
      <w:r w:rsidRPr="004B52DD">
        <w:rPr>
          <w:rFonts w:ascii="Consolas" w:eastAsia="Times New Roman" w:hAnsi="Consolas" w:cs="Times New Roman"/>
          <w:color w:val="808080"/>
          <w:sz w:val="16"/>
          <w:szCs w:val="16"/>
          <w:lang w:val="en-BS" w:eastAsia="en-BS"/>
        </w:rPr>
        <w:t>&gt;</w:t>
      </w:r>
    </w:p>
    <w:p w14:paraId="78AA3C1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h2</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Gym Admission Form</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h2</w:t>
      </w:r>
      <w:r w:rsidRPr="004B52DD">
        <w:rPr>
          <w:rFonts w:ascii="Consolas" w:eastAsia="Times New Roman" w:hAnsi="Consolas" w:cs="Times New Roman"/>
          <w:color w:val="808080"/>
          <w:sz w:val="16"/>
          <w:szCs w:val="16"/>
          <w:lang w:val="en-BS" w:eastAsia="en-BS"/>
        </w:rPr>
        <w:t>&gt;</w:t>
      </w:r>
    </w:p>
    <w:p w14:paraId="35CFB35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form</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gymForm</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onsubmit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A5D6FF"/>
          <w:sz w:val="16"/>
          <w:szCs w:val="16"/>
          <w:lang w:val="en-BS" w:eastAsia="en-BS"/>
        </w:rPr>
        <w:t xml:space="preserve"> </w:t>
      </w:r>
      <w:proofErr w:type="spellStart"/>
      <w:r w:rsidRPr="004B52DD">
        <w:rPr>
          <w:rFonts w:ascii="Consolas" w:eastAsia="Times New Roman" w:hAnsi="Consolas" w:cs="Times New Roman"/>
          <w:color w:val="D2A8FF"/>
          <w:sz w:val="16"/>
          <w:szCs w:val="16"/>
          <w:lang w:val="en-BS" w:eastAsia="en-BS"/>
        </w:rPr>
        <w:t>validateForm</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79C0FF"/>
          <w:sz w:val="16"/>
          <w:szCs w:val="16"/>
          <w:lang w:val="en-BS" w:eastAsia="en-BS"/>
        </w:rPr>
        <w:t>event</w:t>
      </w:r>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7C1FF5F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
    <w:p w14:paraId="712C952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Full Name Field --&gt;</w:t>
      </w:r>
    </w:p>
    <w:p w14:paraId="56637D8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41D41F2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fullName</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Full Name</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01BB02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input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"text"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fullName</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placeholder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"Enter your full name"</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oninput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validateName</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7E5A620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nameError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Name must be at least 3 characters long.</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6C6F755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0AF68B5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F4D3E2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Email Field --&gt;</w:t>
      </w:r>
    </w:p>
    <w:p w14:paraId="415585E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08FEC9C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"email"</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Email Address</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3190CA5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lastRenderedPageBreak/>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input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"email"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"email"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placeholder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"username@domain.com"</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oninput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validateEmail</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1AAF31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emailError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Enter a valid email address (e.g., user@domain.com</w:t>
      </w:r>
      <w:proofErr w:type="gramStart"/>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808080"/>
          <w:sz w:val="16"/>
          <w:szCs w:val="16"/>
          <w:lang w:val="en-BS" w:eastAsia="en-BS"/>
        </w:rPr>
        <w:t>&lt;</w:t>
      </w:r>
      <w:proofErr w:type="gramEnd"/>
      <w:r w:rsidRPr="004B52DD">
        <w:rPr>
          <w:rFonts w:ascii="Consolas" w:eastAsia="Times New Roman" w:hAnsi="Consolas" w:cs="Times New Roman"/>
          <w:color w:val="808080"/>
          <w:sz w:val="16"/>
          <w:szCs w:val="16"/>
          <w:lang w:val="en-BS" w:eastAsia="en-BS"/>
        </w:rPr>
        <w: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4E111A3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01280A4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781DF14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Phone Number Field --&gt;</w:t>
      </w:r>
    </w:p>
    <w:p w14:paraId="2FBEC5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44A603D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"phone"</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Phone Number</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2FEED38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input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tel</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"phone"</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placeholder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"10-digit mobile number"</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oninput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validatePhone</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7836D71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phoneError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Enter a valid 10-digit phone </w:t>
      </w:r>
      <w:proofErr w:type="gramStart"/>
      <w:r w:rsidRPr="004B52DD">
        <w:rPr>
          <w:rFonts w:ascii="Consolas" w:eastAsia="Times New Roman" w:hAnsi="Consolas" w:cs="Times New Roman"/>
          <w:color w:val="BBBEBF"/>
          <w:sz w:val="16"/>
          <w:szCs w:val="16"/>
          <w:lang w:val="en-BS" w:eastAsia="en-BS"/>
        </w:rPr>
        <w:t>number.</w:t>
      </w:r>
      <w:r w:rsidRPr="004B52DD">
        <w:rPr>
          <w:rFonts w:ascii="Consolas" w:eastAsia="Times New Roman" w:hAnsi="Consolas" w:cs="Times New Roman"/>
          <w:color w:val="808080"/>
          <w:sz w:val="16"/>
          <w:szCs w:val="16"/>
          <w:lang w:val="en-BS" w:eastAsia="en-BS"/>
        </w:rPr>
        <w:t>&lt;</w:t>
      </w:r>
      <w:proofErr w:type="gramEnd"/>
      <w:r w:rsidRPr="004B52DD">
        <w:rPr>
          <w:rFonts w:ascii="Consolas" w:eastAsia="Times New Roman" w:hAnsi="Consolas" w:cs="Times New Roman"/>
          <w:color w:val="808080"/>
          <w:sz w:val="16"/>
          <w:szCs w:val="16"/>
          <w:lang w:val="en-BS" w:eastAsia="en-BS"/>
        </w:rPr>
        <w: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6AE735E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430C76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501E754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Age Field --&gt;</w:t>
      </w:r>
    </w:p>
    <w:p w14:paraId="3B8662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2D83D1E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"age"</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Age</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3517481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input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"number"</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"age"</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placeholder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"Must be 15 - 80"</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oninput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validateAge</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5936037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ageError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Age must be between 15 and 80 </w:t>
      </w:r>
      <w:proofErr w:type="gramStart"/>
      <w:r w:rsidRPr="004B52DD">
        <w:rPr>
          <w:rFonts w:ascii="Consolas" w:eastAsia="Times New Roman" w:hAnsi="Consolas" w:cs="Times New Roman"/>
          <w:color w:val="BBBEBF"/>
          <w:sz w:val="16"/>
          <w:szCs w:val="16"/>
          <w:lang w:val="en-BS" w:eastAsia="en-BS"/>
        </w:rPr>
        <w:t>years.</w:t>
      </w:r>
      <w:r w:rsidRPr="004B52DD">
        <w:rPr>
          <w:rFonts w:ascii="Consolas" w:eastAsia="Times New Roman" w:hAnsi="Consolas" w:cs="Times New Roman"/>
          <w:color w:val="808080"/>
          <w:sz w:val="16"/>
          <w:szCs w:val="16"/>
          <w:lang w:val="en-BS" w:eastAsia="en-BS"/>
        </w:rPr>
        <w:t>&lt;</w:t>
      </w:r>
      <w:proofErr w:type="gramEnd"/>
      <w:r w:rsidRPr="004B52DD">
        <w:rPr>
          <w:rFonts w:ascii="Consolas" w:eastAsia="Times New Roman" w:hAnsi="Consolas" w:cs="Times New Roman"/>
          <w:color w:val="808080"/>
          <w:sz w:val="16"/>
          <w:szCs w:val="16"/>
          <w:lang w:val="en-BS" w:eastAsia="en-BS"/>
        </w:rPr>
        <w: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082F7C9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20CA911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62C944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Membership Plan Dropdown --&gt;</w:t>
      </w:r>
    </w:p>
    <w:p w14:paraId="4740D3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1CECF46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"plan"</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Membership Plan</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4969287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select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"plan"</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onchange</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validatePlan</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6241A8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value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Select a Plan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808080"/>
          <w:sz w:val="16"/>
          <w:szCs w:val="16"/>
          <w:lang w:val="en-BS" w:eastAsia="en-BS"/>
        </w:rPr>
        <w:t>&gt;</w:t>
      </w:r>
    </w:p>
    <w:p w14:paraId="0BE9555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value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"monthly"</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Monthly Pack</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808080"/>
          <w:sz w:val="16"/>
          <w:szCs w:val="16"/>
          <w:lang w:val="en-BS" w:eastAsia="en-BS"/>
        </w:rPr>
        <w:t>&gt;</w:t>
      </w:r>
    </w:p>
    <w:p w14:paraId="117AEE1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value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"quarterly"</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Quarterly Pack</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808080"/>
          <w:sz w:val="16"/>
          <w:szCs w:val="16"/>
          <w:lang w:val="en-BS" w:eastAsia="en-BS"/>
        </w:rPr>
        <w:t>&gt;</w:t>
      </w:r>
    </w:p>
    <w:p w14:paraId="340C2D1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value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"annual"</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Annual Pack</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808080"/>
          <w:sz w:val="16"/>
          <w:szCs w:val="16"/>
          <w:lang w:val="en-BS" w:eastAsia="en-BS"/>
        </w:rPr>
        <w:t>&gt;</w:t>
      </w:r>
    </w:p>
    <w:p w14:paraId="522A8B3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select</w:t>
      </w:r>
      <w:r w:rsidRPr="004B52DD">
        <w:rPr>
          <w:rFonts w:ascii="Consolas" w:eastAsia="Times New Roman" w:hAnsi="Consolas" w:cs="Times New Roman"/>
          <w:color w:val="808080"/>
          <w:sz w:val="16"/>
          <w:szCs w:val="16"/>
          <w:lang w:val="en-BS" w:eastAsia="en-BS"/>
        </w:rPr>
        <w:t>&gt;</w:t>
      </w:r>
    </w:p>
    <w:p w14:paraId="452ACDB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planError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Please select a membership </w:t>
      </w:r>
      <w:proofErr w:type="gramStart"/>
      <w:r w:rsidRPr="004B52DD">
        <w:rPr>
          <w:rFonts w:ascii="Consolas" w:eastAsia="Times New Roman" w:hAnsi="Consolas" w:cs="Times New Roman"/>
          <w:color w:val="BBBEBF"/>
          <w:sz w:val="16"/>
          <w:szCs w:val="16"/>
          <w:lang w:val="en-BS" w:eastAsia="en-BS"/>
        </w:rPr>
        <w:t>plan.</w:t>
      </w:r>
      <w:r w:rsidRPr="004B52DD">
        <w:rPr>
          <w:rFonts w:ascii="Consolas" w:eastAsia="Times New Roman" w:hAnsi="Consolas" w:cs="Times New Roman"/>
          <w:color w:val="808080"/>
          <w:sz w:val="16"/>
          <w:szCs w:val="16"/>
          <w:lang w:val="en-BS" w:eastAsia="en-BS"/>
        </w:rPr>
        <w:t>&lt;</w:t>
      </w:r>
      <w:proofErr w:type="gramEnd"/>
      <w:r w:rsidRPr="004B52DD">
        <w:rPr>
          <w:rFonts w:ascii="Consolas" w:eastAsia="Times New Roman" w:hAnsi="Consolas" w:cs="Times New Roman"/>
          <w:color w:val="808080"/>
          <w:sz w:val="16"/>
          <w:szCs w:val="16"/>
          <w:lang w:val="en-BS" w:eastAsia="en-BS"/>
        </w:rPr>
        <w: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1622A31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49D6CF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50D85D7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button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"submit"</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Submit Admission</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button</w:t>
      </w:r>
      <w:r w:rsidRPr="004B52DD">
        <w:rPr>
          <w:rFonts w:ascii="Consolas" w:eastAsia="Times New Roman" w:hAnsi="Consolas" w:cs="Times New Roman"/>
          <w:color w:val="808080"/>
          <w:sz w:val="16"/>
          <w:szCs w:val="16"/>
          <w:lang w:val="en-BS" w:eastAsia="en-BS"/>
        </w:rPr>
        <w:t>&gt;</w:t>
      </w:r>
    </w:p>
    <w:p w14:paraId="1786EBC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form</w:t>
      </w:r>
      <w:r w:rsidRPr="004B52DD">
        <w:rPr>
          <w:rFonts w:ascii="Consolas" w:eastAsia="Times New Roman" w:hAnsi="Consolas" w:cs="Times New Roman"/>
          <w:color w:val="808080"/>
          <w:sz w:val="16"/>
          <w:szCs w:val="16"/>
          <w:lang w:val="en-BS" w:eastAsia="en-BS"/>
        </w:rPr>
        <w:t>&gt;</w:t>
      </w:r>
    </w:p>
    <w:p w14:paraId="2E0F548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D2AC43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Required Student Details --&gt;</w:t>
      </w:r>
    </w:p>
    <w:p w14:paraId="0CB55D0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"footer"</w:t>
      </w:r>
      <w:r w:rsidRPr="004B52DD">
        <w:rPr>
          <w:rFonts w:ascii="Consolas" w:eastAsia="Times New Roman" w:hAnsi="Consolas" w:cs="Times New Roman"/>
          <w:color w:val="808080"/>
          <w:sz w:val="16"/>
          <w:szCs w:val="16"/>
          <w:lang w:val="en-BS" w:eastAsia="en-BS"/>
        </w:rPr>
        <w:t>&gt;</w:t>
      </w:r>
    </w:p>
    <w:p w14:paraId="24BE852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p</w:t>
      </w:r>
      <w:r w:rsidRPr="004B52DD">
        <w:rPr>
          <w:rFonts w:ascii="Consolas" w:eastAsia="Times New Roman" w:hAnsi="Consolas" w:cs="Times New Roman"/>
          <w:color w:val="808080"/>
          <w:sz w:val="16"/>
          <w:szCs w:val="16"/>
          <w:lang w:val="en-BS" w:eastAsia="en-BS"/>
        </w:rPr>
        <w:t>&gt;&lt;</w:t>
      </w:r>
      <w:r w:rsidRPr="004B52DD">
        <w:rPr>
          <w:rFonts w:ascii="Consolas" w:eastAsia="Times New Roman" w:hAnsi="Consolas" w:cs="Times New Roman"/>
          <w:color w:val="7EE787"/>
          <w:sz w:val="16"/>
          <w:szCs w:val="16"/>
          <w:lang w:val="en-BS" w:eastAsia="en-BS"/>
        </w:rPr>
        <w:t>strong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Designed by:</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strong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 Arya Khandekar</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p</w:t>
      </w:r>
      <w:r w:rsidRPr="004B52DD">
        <w:rPr>
          <w:rFonts w:ascii="Consolas" w:eastAsia="Times New Roman" w:hAnsi="Consolas" w:cs="Times New Roman"/>
          <w:color w:val="808080"/>
          <w:sz w:val="16"/>
          <w:szCs w:val="16"/>
          <w:lang w:val="en-BS" w:eastAsia="en-BS"/>
        </w:rPr>
        <w:t>&gt;</w:t>
      </w:r>
    </w:p>
    <w:p w14:paraId="3C05DD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p</w:t>
      </w:r>
      <w:r w:rsidRPr="004B52DD">
        <w:rPr>
          <w:rFonts w:ascii="Consolas" w:eastAsia="Times New Roman" w:hAnsi="Consolas" w:cs="Times New Roman"/>
          <w:color w:val="808080"/>
          <w:sz w:val="16"/>
          <w:szCs w:val="16"/>
          <w:lang w:val="en-BS" w:eastAsia="en-BS"/>
        </w:rPr>
        <w:t>&gt;&lt;</w:t>
      </w:r>
      <w:r w:rsidRPr="004B52DD">
        <w:rPr>
          <w:rFonts w:ascii="Consolas" w:eastAsia="Times New Roman" w:hAnsi="Consolas" w:cs="Times New Roman"/>
          <w:color w:val="7EE787"/>
          <w:sz w:val="16"/>
          <w:szCs w:val="16"/>
          <w:lang w:val="en-BS" w:eastAsia="en-BS"/>
        </w:rPr>
        <w:t>strong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PRN:</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strong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 24070521219</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p</w:t>
      </w:r>
      <w:r w:rsidRPr="004B52DD">
        <w:rPr>
          <w:rFonts w:ascii="Consolas" w:eastAsia="Times New Roman" w:hAnsi="Consolas" w:cs="Times New Roman"/>
          <w:color w:val="808080"/>
          <w:sz w:val="16"/>
          <w:szCs w:val="16"/>
          <w:lang w:val="en-BS" w:eastAsia="en-BS"/>
        </w:rPr>
        <w:t>&gt;</w:t>
      </w:r>
    </w:p>
    <w:p w14:paraId="480450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lastRenderedPageBreak/>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6890862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0B776F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000E38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script</w:t>
      </w:r>
      <w:r w:rsidRPr="004B52DD">
        <w:rPr>
          <w:rFonts w:ascii="Consolas" w:eastAsia="Times New Roman" w:hAnsi="Consolas" w:cs="Times New Roman"/>
          <w:color w:val="808080"/>
          <w:sz w:val="16"/>
          <w:szCs w:val="16"/>
          <w:lang w:val="en-BS" w:eastAsia="en-BS"/>
        </w:rPr>
        <w:t>&gt;</w:t>
      </w:r>
    </w:p>
    <w:p w14:paraId="3D2471B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Full Name (Triggered by </w:t>
      </w:r>
      <w:proofErr w:type="spellStart"/>
      <w:r w:rsidRPr="004B52DD">
        <w:rPr>
          <w:rFonts w:ascii="Consolas" w:eastAsia="Times New Roman" w:hAnsi="Consolas" w:cs="Times New Roman"/>
          <w:color w:val="8B949E"/>
          <w:sz w:val="16"/>
          <w:szCs w:val="16"/>
          <w:lang w:val="en-BS" w:eastAsia="en-BS"/>
        </w:rPr>
        <w:t>oninput</w:t>
      </w:r>
      <w:proofErr w:type="spellEnd"/>
      <w:r w:rsidRPr="004B52DD">
        <w:rPr>
          <w:rFonts w:ascii="Consolas" w:eastAsia="Times New Roman" w:hAnsi="Consolas" w:cs="Times New Roman"/>
          <w:color w:val="8B949E"/>
          <w:sz w:val="16"/>
          <w:szCs w:val="16"/>
          <w:lang w:val="en-BS" w:eastAsia="en-BS"/>
        </w:rPr>
        <w:t>)</w:t>
      </w:r>
    </w:p>
    <w:p w14:paraId="3A2AD5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validateName</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185988D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nameInput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fullName</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3DE493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nameError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nameError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04FF44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nameInput</w:t>
      </w:r>
      <w:r w:rsidRPr="004B52DD">
        <w:rPr>
          <w:rFonts w:ascii="Consolas" w:eastAsia="Times New Roman" w:hAnsi="Consolas" w:cs="Times New Roman"/>
          <w:color w:val="C9D1D9"/>
          <w:sz w:val="16"/>
          <w:szCs w:val="16"/>
          <w:lang w:val="en-BS" w:eastAsia="en-BS"/>
        </w:rPr>
        <w:t>.value.</w:t>
      </w:r>
      <w:r w:rsidRPr="004B52DD">
        <w:rPr>
          <w:rFonts w:ascii="Consolas" w:eastAsia="Times New Roman" w:hAnsi="Consolas" w:cs="Times New Roman"/>
          <w:color w:val="D2A8FF"/>
          <w:sz w:val="16"/>
          <w:szCs w:val="16"/>
          <w:lang w:val="en-BS" w:eastAsia="en-BS"/>
        </w:rPr>
        <w:t>trim</w:t>
      </w:r>
      <w:proofErr w:type="spellEnd"/>
      <w:proofErr w:type="gramEnd"/>
      <w:r w:rsidRPr="004B52DD">
        <w:rPr>
          <w:rFonts w:ascii="Consolas" w:eastAsia="Times New Roman" w:hAnsi="Consolas" w:cs="Times New Roman"/>
          <w:color w:val="C9D1D9"/>
          <w:sz w:val="16"/>
          <w:szCs w:val="16"/>
          <w:lang w:val="en-BS" w:eastAsia="en-BS"/>
        </w:rPr>
        <w:t>(</w:t>
      </w:r>
      <w:proofErr w:type="gramStart"/>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length</w:t>
      </w:r>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&lt;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B5CEA8"/>
          <w:sz w:val="16"/>
          <w:szCs w:val="16"/>
          <w:lang w:val="en-BS" w:eastAsia="en-BS"/>
        </w:rPr>
        <w:t>3</w:t>
      </w:r>
      <w:r w:rsidRPr="004B52DD">
        <w:rPr>
          <w:rFonts w:ascii="Consolas" w:eastAsia="Times New Roman" w:hAnsi="Consolas" w:cs="Times New Roman"/>
          <w:color w:val="C9D1D9"/>
          <w:sz w:val="16"/>
          <w:szCs w:val="16"/>
          <w:lang w:val="en-BS" w:eastAsia="en-BS"/>
        </w:rPr>
        <w:t>) {</w:t>
      </w:r>
    </w:p>
    <w:p w14:paraId="4FF1D0E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nameInput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0AE7578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nameError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68159F5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208DFF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028A157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nameInput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0666FE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nameError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3832E7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13EE15E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2FCB0F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1C1D2C3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634ECC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Email (Triggered by </w:t>
      </w:r>
      <w:proofErr w:type="spellStart"/>
      <w:r w:rsidRPr="004B52DD">
        <w:rPr>
          <w:rFonts w:ascii="Consolas" w:eastAsia="Times New Roman" w:hAnsi="Consolas" w:cs="Times New Roman"/>
          <w:color w:val="8B949E"/>
          <w:sz w:val="16"/>
          <w:szCs w:val="16"/>
          <w:lang w:val="en-BS" w:eastAsia="en-BS"/>
        </w:rPr>
        <w:t>oninput</w:t>
      </w:r>
      <w:proofErr w:type="spellEnd"/>
      <w:r w:rsidRPr="004B52DD">
        <w:rPr>
          <w:rFonts w:ascii="Consolas" w:eastAsia="Times New Roman" w:hAnsi="Consolas" w:cs="Times New Roman"/>
          <w:color w:val="8B949E"/>
          <w:sz w:val="16"/>
          <w:szCs w:val="16"/>
          <w:lang w:val="en-BS" w:eastAsia="en-BS"/>
        </w:rPr>
        <w:t>)</w:t>
      </w:r>
    </w:p>
    <w:p w14:paraId="576B6E3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validateEmail</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4F71415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emailInput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'email'</w:t>
      </w:r>
      <w:r w:rsidRPr="004B52DD">
        <w:rPr>
          <w:rFonts w:ascii="Consolas" w:eastAsia="Times New Roman" w:hAnsi="Consolas" w:cs="Times New Roman"/>
          <w:color w:val="C9D1D9"/>
          <w:sz w:val="16"/>
          <w:szCs w:val="16"/>
          <w:lang w:val="en-BS" w:eastAsia="en-BS"/>
        </w:rPr>
        <w:t>);</w:t>
      </w:r>
    </w:p>
    <w:p w14:paraId="46E3F0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emailError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318300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Standard regex to enforce the </w:t>
      </w:r>
      <w:proofErr w:type="spellStart"/>
      <w:r w:rsidRPr="004B52DD">
        <w:rPr>
          <w:rFonts w:ascii="Consolas" w:eastAsia="Times New Roman" w:hAnsi="Consolas" w:cs="Times New Roman"/>
          <w:color w:val="8B949E"/>
          <w:sz w:val="16"/>
          <w:szCs w:val="16"/>
          <w:lang w:val="en-BS" w:eastAsia="en-BS"/>
        </w:rPr>
        <w:t>user@domain</w:t>
      </w:r>
      <w:proofErr w:type="spellEnd"/>
      <w:r w:rsidRPr="004B52DD">
        <w:rPr>
          <w:rFonts w:ascii="Consolas" w:eastAsia="Times New Roman" w:hAnsi="Consolas" w:cs="Times New Roman"/>
          <w:color w:val="8B949E"/>
          <w:sz w:val="16"/>
          <w:szCs w:val="16"/>
          <w:lang w:val="en-BS" w:eastAsia="en-BS"/>
        </w:rPr>
        <w:t xml:space="preserve"> pattern</w:t>
      </w:r>
    </w:p>
    <w:p w14:paraId="09A550D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emailPattern</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A5D6FF"/>
          <w:sz w:val="16"/>
          <w:szCs w:val="16"/>
          <w:lang w:val="en-BS" w:eastAsia="en-BS"/>
        </w:rPr>
        <w:t xml:space="preserve"> /</w:t>
      </w:r>
      <w:r w:rsidRPr="004B52DD">
        <w:rPr>
          <w:rFonts w:ascii="Consolas" w:eastAsia="Times New Roman" w:hAnsi="Consolas" w:cs="Times New Roman"/>
          <w:color w:val="DCDCAA"/>
          <w:sz w:val="16"/>
          <w:szCs w:val="16"/>
          <w:lang w:val="en-BS" w:eastAsia="en-BS"/>
        </w:rPr>
        <w:t>^</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79C0FF"/>
          <w:sz w:val="16"/>
          <w:szCs w:val="16"/>
          <w:lang w:val="en-BS" w:eastAsia="en-BS"/>
        </w:rPr>
        <w:t>a-zA-Z0-</w:t>
      </w:r>
      <w:proofErr w:type="gramStart"/>
      <w:r w:rsidRPr="004B52DD">
        <w:rPr>
          <w:rFonts w:ascii="Consolas" w:eastAsia="Times New Roman" w:hAnsi="Consolas" w:cs="Times New Roman"/>
          <w:color w:val="79C0FF"/>
          <w:sz w:val="16"/>
          <w:szCs w:val="16"/>
          <w:lang w:val="en-BS" w:eastAsia="en-BS"/>
        </w:rPr>
        <w:t>9</w:t>
      </w:r>
      <w:r w:rsidRPr="004B52DD">
        <w:rPr>
          <w:rFonts w:ascii="Consolas" w:eastAsia="Times New Roman" w:hAnsi="Consolas" w:cs="Times New Roman"/>
          <w:color w:val="D16969"/>
          <w:sz w:val="16"/>
          <w:szCs w:val="16"/>
          <w:lang w:val="en-BS" w:eastAsia="en-BS"/>
        </w:rPr>
        <w:t>._-</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D7BA7D"/>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79C0FF"/>
          <w:sz w:val="16"/>
          <w:szCs w:val="16"/>
          <w:lang w:val="en-BS" w:eastAsia="en-BS"/>
        </w:rPr>
        <w:t>a-zA-Z0-9</w:t>
      </w:r>
      <w:r w:rsidRPr="004B52DD">
        <w:rPr>
          <w:rFonts w:ascii="Consolas" w:eastAsia="Times New Roman" w:hAnsi="Consolas" w:cs="Times New Roman"/>
          <w:color w:val="D16969"/>
          <w:sz w:val="16"/>
          <w:szCs w:val="16"/>
          <w:lang w:val="en-BS" w:eastAsia="en-BS"/>
        </w:rPr>
        <w:t>.</w:t>
      </w:r>
      <w:proofErr w:type="gramStart"/>
      <w:r w:rsidRPr="004B52DD">
        <w:rPr>
          <w:rFonts w:ascii="Consolas" w:eastAsia="Times New Roman" w:hAnsi="Consolas" w:cs="Times New Roman"/>
          <w:color w:val="D16969"/>
          <w:sz w:val="16"/>
          <w:szCs w:val="16"/>
          <w:lang w:val="en-BS" w:eastAsia="en-BS"/>
        </w:rPr>
        <w:t>-</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D7BA7D"/>
          <w:sz w:val="16"/>
          <w:szCs w:val="16"/>
          <w:lang w:val="en-BS" w:eastAsia="en-BS"/>
        </w:rPr>
        <w:t>+</w:t>
      </w:r>
      <w:r w:rsidRPr="004B52DD">
        <w:rPr>
          <w:rFonts w:ascii="Consolas" w:eastAsia="Times New Roman" w:hAnsi="Consolas" w:cs="Times New Roman"/>
          <w:b/>
          <w:bCs/>
          <w:color w:val="7EE787"/>
          <w:sz w:val="16"/>
          <w:szCs w:val="16"/>
          <w:lang w:val="en-BS" w:eastAsia="en-BS"/>
        </w:rPr>
        <w:t>\.</w:t>
      </w:r>
      <w:r w:rsidRPr="004B52DD">
        <w:rPr>
          <w:rFonts w:ascii="Consolas" w:eastAsia="Times New Roman" w:hAnsi="Consolas" w:cs="Times New Roman"/>
          <w:color w:val="CE9178"/>
          <w:sz w:val="16"/>
          <w:szCs w:val="16"/>
          <w:lang w:val="en-BS" w:eastAsia="en-BS"/>
        </w:rPr>
        <w:t>[</w:t>
      </w:r>
      <w:proofErr w:type="gramEnd"/>
      <w:r w:rsidRPr="004B52DD">
        <w:rPr>
          <w:rFonts w:ascii="Consolas" w:eastAsia="Times New Roman" w:hAnsi="Consolas" w:cs="Times New Roman"/>
          <w:color w:val="79C0FF"/>
          <w:sz w:val="16"/>
          <w:szCs w:val="16"/>
          <w:lang w:val="en-BS" w:eastAsia="en-BS"/>
        </w:rPr>
        <w:t>a-</w:t>
      </w:r>
      <w:proofErr w:type="spellStart"/>
      <w:r w:rsidRPr="004B52DD">
        <w:rPr>
          <w:rFonts w:ascii="Consolas" w:eastAsia="Times New Roman" w:hAnsi="Consolas" w:cs="Times New Roman"/>
          <w:color w:val="79C0FF"/>
          <w:sz w:val="16"/>
          <w:szCs w:val="16"/>
          <w:lang w:val="en-BS" w:eastAsia="en-BS"/>
        </w:rPr>
        <w:t>zA</w:t>
      </w:r>
      <w:proofErr w:type="spellEnd"/>
      <w:r w:rsidRPr="004B52DD">
        <w:rPr>
          <w:rFonts w:ascii="Consolas" w:eastAsia="Times New Roman" w:hAnsi="Consolas" w:cs="Times New Roman"/>
          <w:color w:val="79C0FF"/>
          <w:sz w:val="16"/>
          <w:szCs w:val="16"/>
          <w:lang w:val="en-BS" w:eastAsia="en-BS"/>
        </w:rPr>
        <w:t>-</w:t>
      </w:r>
      <w:proofErr w:type="gramStart"/>
      <w:r w:rsidRPr="004B52DD">
        <w:rPr>
          <w:rFonts w:ascii="Consolas" w:eastAsia="Times New Roman" w:hAnsi="Consolas" w:cs="Times New Roman"/>
          <w:color w:val="79C0FF"/>
          <w:sz w:val="16"/>
          <w:szCs w:val="16"/>
          <w:lang w:val="en-BS" w:eastAsia="en-BS"/>
        </w:rPr>
        <w:t>Z</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D7BA7D"/>
          <w:sz w:val="16"/>
          <w:szCs w:val="16"/>
          <w:lang w:val="en-BS" w:eastAsia="en-BS"/>
        </w:rPr>
        <w:t>{</w:t>
      </w:r>
      <w:proofErr w:type="gramEnd"/>
      <w:r w:rsidRPr="004B52DD">
        <w:rPr>
          <w:rFonts w:ascii="Consolas" w:eastAsia="Times New Roman" w:hAnsi="Consolas" w:cs="Times New Roman"/>
          <w:color w:val="D7BA7D"/>
          <w:sz w:val="16"/>
          <w:szCs w:val="16"/>
          <w:lang w:val="en-BS" w:eastAsia="en-BS"/>
        </w:rPr>
        <w:t>2,</w:t>
      </w:r>
      <w:proofErr w:type="gramStart"/>
      <w:r w:rsidRPr="004B52DD">
        <w:rPr>
          <w:rFonts w:ascii="Consolas" w:eastAsia="Times New Roman" w:hAnsi="Consolas" w:cs="Times New Roman"/>
          <w:color w:val="D7BA7D"/>
          <w:sz w:val="16"/>
          <w:szCs w:val="16"/>
          <w:lang w:val="en-BS" w:eastAsia="en-BS"/>
        </w:rPr>
        <w:t>6}</w:t>
      </w:r>
      <w:r w:rsidRPr="004B52DD">
        <w:rPr>
          <w:rFonts w:ascii="Consolas" w:eastAsia="Times New Roman" w:hAnsi="Consolas" w:cs="Times New Roman"/>
          <w:color w:val="DCDCAA"/>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261BB78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05B90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gramStart"/>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4D4D4"/>
          <w:sz w:val="16"/>
          <w:szCs w:val="16"/>
          <w:lang w:val="en-BS" w:eastAsia="en-BS"/>
        </w:rPr>
        <w:t>!</w:t>
      </w:r>
      <w:proofErr w:type="spellStart"/>
      <w:r w:rsidRPr="004B52DD">
        <w:rPr>
          <w:rFonts w:ascii="Consolas" w:eastAsia="Times New Roman" w:hAnsi="Consolas" w:cs="Times New Roman"/>
          <w:color w:val="79C0FF"/>
          <w:sz w:val="16"/>
          <w:szCs w:val="16"/>
          <w:lang w:val="en-BS" w:eastAsia="en-BS"/>
        </w:rPr>
        <w:t>emailPattern</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test</w:t>
      </w:r>
      <w:proofErr w:type="spellEnd"/>
      <w:proofErr w:type="gramEnd"/>
      <w:r w:rsidRPr="004B52DD">
        <w:rPr>
          <w:rFonts w:ascii="Consolas" w:eastAsia="Times New Roman" w:hAnsi="Consolas" w:cs="Times New Roman"/>
          <w:color w:val="C9D1D9"/>
          <w:sz w:val="16"/>
          <w:szCs w:val="16"/>
          <w:lang w:val="en-BS" w:eastAsia="en-BS"/>
        </w:rPr>
        <w:t>(</w:t>
      </w:r>
      <w:proofErr w:type="spellStart"/>
      <w:r w:rsidRPr="004B52DD">
        <w:rPr>
          <w:rFonts w:ascii="Consolas" w:eastAsia="Times New Roman" w:hAnsi="Consolas" w:cs="Times New Roman"/>
          <w:color w:val="79C0FF"/>
          <w:sz w:val="16"/>
          <w:szCs w:val="16"/>
          <w:lang w:val="en-BS" w:eastAsia="en-BS"/>
        </w:rPr>
        <w:t>emailInput</w:t>
      </w:r>
      <w:r w:rsidRPr="004B52DD">
        <w:rPr>
          <w:rFonts w:ascii="Consolas" w:eastAsia="Times New Roman" w:hAnsi="Consolas" w:cs="Times New Roman"/>
          <w:color w:val="C9D1D9"/>
          <w:sz w:val="16"/>
          <w:szCs w:val="16"/>
          <w:lang w:val="en-BS" w:eastAsia="en-BS"/>
        </w:rPr>
        <w:t>.value</w:t>
      </w:r>
      <w:proofErr w:type="spellEnd"/>
      <w:r w:rsidRPr="004B52DD">
        <w:rPr>
          <w:rFonts w:ascii="Consolas" w:eastAsia="Times New Roman" w:hAnsi="Consolas" w:cs="Times New Roman"/>
          <w:color w:val="C9D1D9"/>
          <w:sz w:val="16"/>
          <w:szCs w:val="16"/>
          <w:lang w:val="en-BS" w:eastAsia="en-BS"/>
        </w:rPr>
        <w:t>)) {</w:t>
      </w:r>
    </w:p>
    <w:p w14:paraId="23C17BA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50B14A0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emailError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3C7297C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1335C34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10922D2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52DBE6C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emailError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5931021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4829DCC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0906E5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689996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67332A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Phone Number (Triggered by </w:t>
      </w:r>
      <w:proofErr w:type="spellStart"/>
      <w:r w:rsidRPr="004B52DD">
        <w:rPr>
          <w:rFonts w:ascii="Consolas" w:eastAsia="Times New Roman" w:hAnsi="Consolas" w:cs="Times New Roman"/>
          <w:color w:val="8B949E"/>
          <w:sz w:val="16"/>
          <w:szCs w:val="16"/>
          <w:lang w:val="en-BS" w:eastAsia="en-BS"/>
        </w:rPr>
        <w:t>oninput</w:t>
      </w:r>
      <w:proofErr w:type="spellEnd"/>
      <w:r w:rsidRPr="004B52DD">
        <w:rPr>
          <w:rFonts w:ascii="Consolas" w:eastAsia="Times New Roman" w:hAnsi="Consolas" w:cs="Times New Roman"/>
          <w:color w:val="8B949E"/>
          <w:sz w:val="16"/>
          <w:szCs w:val="16"/>
          <w:lang w:val="en-BS" w:eastAsia="en-BS"/>
        </w:rPr>
        <w:t>)</w:t>
      </w:r>
    </w:p>
    <w:p w14:paraId="30F040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validatePhone</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0BE5E20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phoneInput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'phone'</w:t>
      </w:r>
      <w:r w:rsidRPr="004B52DD">
        <w:rPr>
          <w:rFonts w:ascii="Consolas" w:eastAsia="Times New Roman" w:hAnsi="Consolas" w:cs="Times New Roman"/>
          <w:color w:val="C9D1D9"/>
          <w:sz w:val="16"/>
          <w:szCs w:val="16"/>
          <w:lang w:val="en-BS" w:eastAsia="en-BS"/>
        </w:rPr>
        <w:t>);</w:t>
      </w:r>
    </w:p>
    <w:p w14:paraId="0D1D2DB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lastRenderedPageBreak/>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phoneError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336F930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phonePattern</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A5D6FF"/>
          <w:sz w:val="16"/>
          <w:szCs w:val="16"/>
          <w:lang w:val="en-BS" w:eastAsia="en-BS"/>
        </w:rPr>
        <w:t xml:space="preserve"> /</w:t>
      </w:r>
      <w:proofErr w:type="gramStart"/>
      <w:r w:rsidRPr="004B52DD">
        <w:rPr>
          <w:rFonts w:ascii="Consolas" w:eastAsia="Times New Roman" w:hAnsi="Consolas" w:cs="Times New Roman"/>
          <w:color w:val="DCDCAA"/>
          <w:sz w:val="16"/>
          <w:szCs w:val="16"/>
          <w:lang w:val="en-BS" w:eastAsia="en-BS"/>
        </w:rPr>
        <w:t>^</w:t>
      </w:r>
      <w:r w:rsidRPr="004B52DD">
        <w:rPr>
          <w:rFonts w:ascii="Consolas" w:eastAsia="Times New Roman" w:hAnsi="Consolas" w:cs="Times New Roman"/>
          <w:color w:val="CE9178"/>
          <w:sz w:val="16"/>
          <w:szCs w:val="16"/>
          <w:lang w:val="en-BS" w:eastAsia="en-BS"/>
        </w:rPr>
        <w:t>[</w:t>
      </w:r>
      <w:proofErr w:type="gramEnd"/>
      <w:r w:rsidRPr="004B52DD">
        <w:rPr>
          <w:rFonts w:ascii="Consolas" w:eastAsia="Times New Roman" w:hAnsi="Consolas" w:cs="Times New Roman"/>
          <w:color w:val="79C0FF"/>
          <w:sz w:val="16"/>
          <w:szCs w:val="16"/>
          <w:lang w:val="en-BS" w:eastAsia="en-BS"/>
        </w:rPr>
        <w:t>0-9</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D7BA7D"/>
          <w:sz w:val="16"/>
          <w:szCs w:val="16"/>
          <w:lang w:val="en-BS" w:eastAsia="en-BS"/>
        </w:rPr>
        <w:t>{</w:t>
      </w:r>
      <w:proofErr w:type="gramStart"/>
      <w:r w:rsidRPr="004B52DD">
        <w:rPr>
          <w:rFonts w:ascii="Consolas" w:eastAsia="Times New Roman" w:hAnsi="Consolas" w:cs="Times New Roman"/>
          <w:color w:val="D7BA7D"/>
          <w:sz w:val="16"/>
          <w:szCs w:val="16"/>
          <w:lang w:val="en-BS" w:eastAsia="en-BS"/>
        </w:rPr>
        <w:t>10}</w:t>
      </w:r>
      <w:r w:rsidRPr="004B52DD">
        <w:rPr>
          <w:rFonts w:ascii="Consolas" w:eastAsia="Times New Roman" w:hAnsi="Consolas" w:cs="Times New Roman"/>
          <w:color w:val="DCDCAA"/>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 xml:space="preserve">; </w:t>
      </w:r>
    </w:p>
    <w:p w14:paraId="5A6873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
    <w:p w14:paraId="742A582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gramStart"/>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4D4D4"/>
          <w:sz w:val="16"/>
          <w:szCs w:val="16"/>
          <w:lang w:val="en-BS" w:eastAsia="en-BS"/>
        </w:rPr>
        <w:t>!</w:t>
      </w:r>
      <w:proofErr w:type="spellStart"/>
      <w:r w:rsidRPr="004B52DD">
        <w:rPr>
          <w:rFonts w:ascii="Consolas" w:eastAsia="Times New Roman" w:hAnsi="Consolas" w:cs="Times New Roman"/>
          <w:color w:val="79C0FF"/>
          <w:sz w:val="16"/>
          <w:szCs w:val="16"/>
          <w:lang w:val="en-BS" w:eastAsia="en-BS"/>
        </w:rPr>
        <w:t>phonePattern</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test</w:t>
      </w:r>
      <w:proofErr w:type="spellEnd"/>
      <w:proofErr w:type="gramEnd"/>
      <w:r w:rsidRPr="004B52DD">
        <w:rPr>
          <w:rFonts w:ascii="Consolas" w:eastAsia="Times New Roman" w:hAnsi="Consolas" w:cs="Times New Roman"/>
          <w:color w:val="C9D1D9"/>
          <w:sz w:val="16"/>
          <w:szCs w:val="16"/>
          <w:lang w:val="en-BS" w:eastAsia="en-BS"/>
        </w:rPr>
        <w:t>(</w:t>
      </w:r>
      <w:proofErr w:type="spellStart"/>
      <w:r w:rsidRPr="004B52DD">
        <w:rPr>
          <w:rFonts w:ascii="Consolas" w:eastAsia="Times New Roman" w:hAnsi="Consolas" w:cs="Times New Roman"/>
          <w:color w:val="79C0FF"/>
          <w:sz w:val="16"/>
          <w:szCs w:val="16"/>
          <w:lang w:val="en-BS" w:eastAsia="en-BS"/>
        </w:rPr>
        <w:t>phoneInput</w:t>
      </w:r>
      <w:r w:rsidRPr="004B52DD">
        <w:rPr>
          <w:rFonts w:ascii="Consolas" w:eastAsia="Times New Roman" w:hAnsi="Consolas" w:cs="Times New Roman"/>
          <w:color w:val="C9D1D9"/>
          <w:sz w:val="16"/>
          <w:szCs w:val="16"/>
          <w:lang w:val="en-BS" w:eastAsia="en-BS"/>
        </w:rPr>
        <w:t>.value</w:t>
      </w:r>
      <w:proofErr w:type="spellEnd"/>
      <w:r w:rsidRPr="004B52DD">
        <w:rPr>
          <w:rFonts w:ascii="Consolas" w:eastAsia="Times New Roman" w:hAnsi="Consolas" w:cs="Times New Roman"/>
          <w:color w:val="C9D1D9"/>
          <w:sz w:val="16"/>
          <w:szCs w:val="16"/>
          <w:lang w:val="en-BS" w:eastAsia="en-BS"/>
        </w:rPr>
        <w:t>)) {</w:t>
      </w:r>
    </w:p>
    <w:p w14:paraId="178606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0BC5662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phoneError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2EEBCF4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277B1DE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3937C5B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2BA9F02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phoneError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316ED1C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037174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328DB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01DF39A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6BB3114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Age (Triggered by </w:t>
      </w:r>
      <w:proofErr w:type="spellStart"/>
      <w:r w:rsidRPr="004B52DD">
        <w:rPr>
          <w:rFonts w:ascii="Consolas" w:eastAsia="Times New Roman" w:hAnsi="Consolas" w:cs="Times New Roman"/>
          <w:color w:val="8B949E"/>
          <w:sz w:val="16"/>
          <w:szCs w:val="16"/>
          <w:lang w:val="en-BS" w:eastAsia="en-BS"/>
        </w:rPr>
        <w:t>oninput</w:t>
      </w:r>
      <w:proofErr w:type="spellEnd"/>
      <w:r w:rsidRPr="004B52DD">
        <w:rPr>
          <w:rFonts w:ascii="Consolas" w:eastAsia="Times New Roman" w:hAnsi="Consolas" w:cs="Times New Roman"/>
          <w:color w:val="8B949E"/>
          <w:sz w:val="16"/>
          <w:szCs w:val="16"/>
          <w:lang w:val="en-BS" w:eastAsia="en-BS"/>
        </w:rPr>
        <w:t>)</w:t>
      </w:r>
    </w:p>
    <w:p w14:paraId="4FA9F22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validateAge</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45BBEFE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ageInput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'age'</w:t>
      </w:r>
      <w:r w:rsidRPr="004B52DD">
        <w:rPr>
          <w:rFonts w:ascii="Consolas" w:eastAsia="Times New Roman" w:hAnsi="Consolas" w:cs="Times New Roman"/>
          <w:color w:val="C9D1D9"/>
          <w:sz w:val="16"/>
          <w:szCs w:val="16"/>
          <w:lang w:val="en-BS" w:eastAsia="en-BS"/>
        </w:rPr>
        <w:t>);</w:t>
      </w:r>
    </w:p>
    <w:p w14:paraId="55F0398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ageError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ageError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7BDCC9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79C0FF"/>
          <w:sz w:val="16"/>
          <w:szCs w:val="16"/>
          <w:lang w:val="en-BS" w:eastAsia="en-BS"/>
        </w:rPr>
        <w:t>age</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CDCAA"/>
          <w:sz w:val="16"/>
          <w:szCs w:val="16"/>
          <w:lang w:val="en-BS" w:eastAsia="en-BS"/>
        </w:rPr>
        <w:t>parseInt</w:t>
      </w:r>
      <w:proofErr w:type="spellEnd"/>
      <w:r w:rsidRPr="004B52DD">
        <w:rPr>
          <w:rFonts w:ascii="Consolas" w:eastAsia="Times New Roman" w:hAnsi="Consolas" w:cs="Times New Roman"/>
          <w:color w:val="C9D1D9"/>
          <w:sz w:val="16"/>
          <w:szCs w:val="16"/>
          <w:lang w:val="en-BS" w:eastAsia="en-BS"/>
        </w:rPr>
        <w:t>(</w:t>
      </w:r>
      <w:proofErr w:type="spellStart"/>
      <w:proofErr w:type="gramEnd"/>
      <w:r w:rsidRPr="004B52DD">
        <w:rPr>
          <w:rFonts w:ascii="Consolas" w:eastAsia="Times New Roman" w:hAnsi="Consolas" w:cs="Times New Roman"/>
          <w:color w:val="79C0FF"/>
          <w:sz w:val="16"/>
          <w:szCs w:val="16"/>
          <w:lang w:val="en-BS" w:eastAsia="en-BS"/>
        </w:rPr>
        <w:t>ageInput</w:t>
      </w:r>
      <w:r w:rsidRPr="004B52DD">
        <w:rPr>
          <w:rFonts w:ascii="Consolas" w:eastAsia="Times New Roman" w:hAnsi="Consolas" w:cs="Times New Roman"/>
          <w:color w:val="C9D1D9"/>
          <w:sz w:val="16"/>
          <w:szCs w:val="16"/>
          <w:lang w:val="en-BS" w:eastAsia="en-BS"/>
        </w:rPr>
        <w:t>.value</w:t>
      </w:r>
      <w:proofErr w:type="spellEnd"/>
      <w:r w:rsidRPr="004B52DD">
        <w:rPr>
          <w:rFonts w:ascii="Consolas" w:eastAsia="Times New Roman" w:hAnsi="Consolas" w:cs="Times New Roman"/>
          <w:color w:val="C9D1D9"/>
          <w:sz w:val="16"/>
          <w:szCs w:val="16"/>
          <w:lang w:val="en-BS" w:eastAsia="en-BS"/>
        </w:rPr>
        <w:t>);</w:t>
      </w:r>
    </w:p>
    <w:p w14:paraId="603DBAB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3B31B79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DCDCAA"/>
          <w:sz w:val="16"/>
          <w:szCs w:val="16"/>
          <w:lang w:val="en-BS" w:eastAsia="en-BS"/>
        </w:rPr>
        <w:t>isNaN</w:t>
      </w:r>
      <w:proofErr w:type="spell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age</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79C0FF"/>
          <w:sz w:val="16"/>
          <w:szCs w:val="16"/>
          <w:lang w:val="en-BS" w:eastAsia="en-BS"/>
        </w:rPr>
        <w:t>age</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&lt;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B5CEA8"/>
          <w:sz w:val="16"/>
          <w:szCs w:val="16"/>
          <w:lang w:val="en-BS" w:eastAsia="en-BS"/>
        </w:rPr>
        <w:t>15</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79C0FF"/>
          <w:sz w:val="16"/>
          <w:szCs w:val="16"/>
          <w:lang w:val="en-BS" w:eastAsia="en-BS"/>
        </w:rPr>
        <w:t>age</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&gt;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B5CEA8"/>
          <w:sz w:val="16"/>
          <w:szCs w:val="16"/>
          <w:lang w:val="en-BS" w:eastAsia="en-BS"/>
        </w:rPr>
        <w:t>80</w:t>
      </w:r>
      <w:r w:rsidRPr="004B52DD">
        <w:rPr>
          <w:rFonts w:ascii="Consolas" w:eastAsia="Times New Roman" w:hAnsi="Consolas" w:cs="Times New Roman"/>
          <w:color w:val="C9D1D9"/>
          <w:sz w:val="16"/>
          <w:szCs w:val="16"/>
          <w:lang w:val="en-BS" w:eastAsia="en-BS"/>
        </w:rPr>
        <w:t>) {</w:t>
      </w:r>
    </w:p>
    <w:p w14:paraId="7D5D921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ageInput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09B9917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ageError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2F0D218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25CBCF1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16D5B00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ageInput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1ECDE4B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ageError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5BCD005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6293406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461B9D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2C799D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50A3887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Membership Plan Dropdown (Triggered by </w:t>
      </w:r>
      <w:proofErr w:type="spellStart"/>
      <w:r w:rsidRPr="004B52DD">
        <w:rPr>
          <w:rFonts w:ascii="Consolas" w:eastAsia="Times New Roman" w:hAnsi="Consolas" w:cs="Times New Roman"/>
          <w:color w:val="8B949E"/>
          <w:sz w:val="16"/>
          <w:szCs w:val="16"/>
          <w:lang w:val="en-BS" w:eastAsia="en-BS"/>
        </w:rPr>
        <w:t>onchange</w:t>
      </w:r>
      <w:proofErr w:type="spellEnd"/>
      <w:r w:rsidRPr="004B52DD">
        <w:rPr>
          <w:rFonts w:ascii="Consolas" w:eastAsia="Times New Roman" w:hAnsi="Consolas" w:cs="Times New Roman"/>
          <w:color w:val="8B949E"/>
          <w:sz w:val="16"/>
          <w:szCs w:val="16"/>
          <w:lang w:val="en-BS" w:eastAsia="en-BS"/>
        </w:rPr>
        <w:t>)</w:t>
      </w:r>
    </w:p>
    <w:p w14:paraId="2CB6E5B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validatePlan</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7F96946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planSelect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'plan'</w:t>
      </w:r>
      <w:r w:rsidRPr="004B52DD">
        <w:rPr>
          <w:rFonts w:ascii="Consolas" w:eastAsia="Times New Roman" w:hAnsi="Consolas" w:cs="Times New Roman"/>
          <w:color w:val="C9D1D9"/>
          <w:sz w:val="16"/>
          <w:szCs w:val="16"/>
          <w:lang w:val="en-BS" w:eastAsia="en-BS"/>
        </w:rPr>
        <w:t>);</w:t>
      </w:r>
    </w:p>
    <w:p w14:paraId="4EC95E0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planError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1E2A49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5751B9F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planSelect</w:t>
      </w:r>
      <w:r w:rsidRPr="004B52DD">
        <w:rPr>
          <w:rFonts w:ascii="Consolas" w:eastAsia="Times New Roman" w:hAnsi="Consolas" w:cs="Times New Roman"/>
          <w:color w:val="C9D1D9"/>
          <w:sz w:val="16"/>
          <w:szCs w:val="16"/>
          <w:lang w:val="en-BS" w:eastAsia="en-BS"/>
        </w:rPr>
        <w:t>.value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 {</w:t>
      </w:r>
    </w:p>
    <w:p w14:paraId="7558211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planSelect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50FAE39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planError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43FB2A4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15926FC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lastRenderedPageBreak/>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2DD76B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planSelect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3C43120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planError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741716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34C5CC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2341C7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2D82C9F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D89C5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Final validation check before form submission</w:t>
      </w:r>
    </w:p>
    <w:p w14:paraId="7971F86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D2A8FF"/>
          <w:sz w:val="16"/>
          <w:szCs w:val="16"/>
          <w:lang w:val="en-BS" w:eastAsia="en-BS"/>
        </w:rPr>
        <w:t>validateForm</w:t>
      </w:r>
      <w:proofErr w:type="spellEnd"/>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FFA657"/>
          <w:sz w:val="16"/>
          <w:szCs w:val="16"/>
          <w:lang w:val="en-BS" w:eastAsia="en-BS"/>
        </w:rPr>
        <w:t>event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245397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FFA657"/>
          <w:sz w:val="16"/>
          <w:szCs w:val="16"/>
          <w:lang w:val="en-BS" w:eastAsia="en-BS"/>
        </w:rPr>
        <w:t>event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preventDefault</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8B949E"/>
          <w:sz w:val="16"/>
          <w:szCs w:val="16"/>
          <w:lang w:val="en-BS" w:eastAsia="en-BS"/>
        </w:rPr>
        <w:t>// Stop page refresh</w:t>
      </w:r>
    </w:p>
    <w:p w14:paraId="35DC959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6A6454D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8B949E"/>
          <w:sz w:val="16"/>
          <w:szCs w:val="16"/>
          <w:lang w:val="en-BS" w:eastAsia="en-BS"/>
        </w:rPr>
        <w:t>// Execute all checks</w:t>
      </w:r>
    </w:p>
    <w:p w14:paraId="2617ADC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isNameValid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validateName</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75724D7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isEmailValid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validateEmail</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3D127B1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isPhoneValid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validatePhone</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0909D9E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isAgeValid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validateAge</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59F87E7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isPlanValid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validatePlan</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2D19042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33C24E3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8B949E"/>
          <w:sz w:val="16"/>
          <w:szCs w:val="16"/>
          <w:lang w:val="en-BS" w:eastAsia="en-BS"/>
        </w:rPr>
        <w:t>// Check if all fields passed validation</w:t>
      </w:r>
    </w:p>
    <w:p w14:paraId="403ECD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isNameValid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&amp;&amp;</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isEmailValid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&amp;&amp;</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isPhoneValid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&amp;&amp;</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isAgeValid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&amp;&amp;</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isPlanValid</w:t>
      </w:r>
      <w:proofErr w:type="spellEnd"/>
      <w:r w:rsidRPr="004B52DD">
        <w:rPr>
          <w:rFonts w:ascii="Consolas" w:eastAsia="Times New Roman" w:hAnsi="Consolas" w:cs="Times New Roman"/>
          <w:color w:val="C9D1D9"/>
          <w:sz w:val="16"/>
          <w:szCs w:val="16"/>
          <w:lang w:val="en-BS" w:eastAsia="en-BS"/>
        </w:rPr>
        <w:t>) {</w:t>
      </w:r>
    </w:p>
    <w:p w14:paraId="4451F83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gramStart"/>
      <w:r w:rsidRPr="004B52DD">
        <w:rPr>
          <w:rFonts w:ascii="Consolas" w:eastAsia="Times New Roman" w:hAnsi="Consolas" w:cs="Times New Roman"/>
          <w:color w:val="DCDCAA"/>
          <w:sz w:val="16"/>
          <w:szCs w:val="16"/>
          <w:lang w:val="en-BS" w:eastAsia="en-BS"/>
        </w:rPr>
        <w:t>alert</w:t>
      </w:r>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A5D6FF"/>
          <w:sz w:val="16"/>
          <w:szCs w:val="16"/>
          <w:lang w:val="en-BS" w:eastAsia="en-BS"/>
        </w:rPr>
        <w:t xml:space="preserve">"Form submitted </w:t>
      </w:r>
      <w:proofErr w:type="gramStart"/>
      <w:r w:rsidRPr="004B52DD">
        <w:rPr>
          <w:rFonts w:ascii="Consolas" w:eastAsia="Times New Roman" w:hAnsi="Consolas" w:cs="Times New Roman"/>
          <w:color w:val="A5D6FF"/>
          <w:sz w:val="16"/>
          <w:szCs w:val="16"/>
          <w:lang w:val="en-BS" w:eastAsia="en-BS"/>
        </w:rPr>
        <w:t>successfully!</w:t>
      </w:r>
      <w:r w:rsidRPr="004B52DD">
        <w:rPr>
          <w:rFonts w:ascii="Consolas" w:eastAsia="Times New Roman" w:hAnsi="Consolas" w:cs="Times New Roman"/>
          <w:color w:val="D7BA7D"/>
          <w:sz w:val="16"/>
          <w:szCs w:val="16"/>
          <w:lang w:val="en-BS" w:eastAsia="en-BS"/>
        </w:rPr>
        <w:t>\</w:t>
      </w:r>
      <w:proofErr w:type="spellStart"/>
      <w:proofErr w:type="gramEnd"/>
      <w:r w:rsidRPr="004B52DD">
        <w:rPr>
          <w:rFonts w:ascii="Consolas" w:eastAsia="Times New Roman" w:hAnsi="Consolas" w:cs="Times New Roman"/>
          <w:color w:val="D7BA7D"/>
          <w:sz w:val="16"/>
          <w:szCs w:val="16"/>
          <w:lang w:val="en-BS" w:eastAsia="en-BS"/>
        </w:rPr>
        <w:t>n</w:t>
      </w:r>
      <w:r w:rsidRPr="004B52DD">
        <w:rPr>
          <w:rFonts w:ascii="Consolas" w:eastAsia="Times New Roman" w:hAnsi="Consolas" w:cs="Times New Roman"/>
          <w:color w:val="A5D6FF"/>
          <w:sz w:val="16"/>
          <w:szCs w:val="16"/>
          <w:lang w:val="en-BS" w:eastAsia="en-BS"/>
        </w:rPr>
        <w:t>Welcome</w:t>
      </w:r>
      <w:proofErr w:type="spellEnd"/>
      <w:r w:rsidRPr="004B52DD">
        <w:rPr>
          <w:rFonts w:ascii="Consolas" w:eastAsia="Times New Roman" w:hAnsi="Consolas" w:cs="Times New Roman"/>
          <w:color w:val="A5D6FF"/>
          <w:sz w:val="16"/>
          <w:szCs w:val="16"/>
          <w:lang w:val="en-BS" w:eastAsia="en-BS"/>
        </w:rPr>
        <w:t xml:space="preserve"> to the Gym, Arya Khandekar."</w:t>
      </w:r>
      <w:r w:rsidRPr="004B52DD">
        <w:rPr>
          <w:rFonts w:ascii="Consolas" w:eastAsia="Times New Roman" w:hAnsi="Consolas" w:cs="Times New Roman"/>
          <w:color w:val="C9D1D9"/>
          <w:sz w:val="16"/>
          <w:szCs w:val="16"/>
          <w:lang w:val="en-BS" w:eastAsia="en-BS"/>
        </w:rPr>
        <w:t>);</w:t>
      </w:r>
    </w:p>
    <w:p w14:paraId="17ACFB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622CBDF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6980BE0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gramStart"/>
      <w:r w:rsidRPr="004B52DD">
        <w:rPr>
          <w:rFonts w:ascii="Consolas" w:eastAsia="Times New Roman" w:hAnsi="Consolas" w:cs="Times New Roman"/>
          <w:color w:val="DCDCAA"/>
          <w:sz w:val="16"/>
          <w:szCs w:val="16"/>
          <w:lang w:val="en-BS" w:eastAsia="en-BS"/>
        </w:rPr>
        <w:t>alert</w:t>
      </w:r>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A5D6FF"/>
          <w:sz w:val="16"/>
          <w:szCs w:val="16"/>
          <w:lang w:val="en-BS" w:eastAsia="en-BS"/>
        </w:rPr>
        <w:t>"Please correct the errors in the form before submitting."</w:t>
      </w:r>
      <w:r w:rsidRPr="004B52DD">
        <w:rPr>
          <w:rFonts w:ascii="Consolas" w:eastAsia="Times New Roman" w:hAnsi="Consolas" w:cs="Times New Roman"/>
          <w:color w:val="C9D1D9"/>
          <w:sz w:val="16"/>
          <w:szCs w:val="16"/>
          <w:lang w:val="en-BS" w:eastAsia="en-BS"/>
        </w:rPr>
        <w:t>);</w:t>
      </w:r>
    </w:p>
    <w:p w14:paraId="0B06810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139016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19BFC28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6C9576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script</w:t>
      </w:r>
      <w:r w:rsidRPr="004B52DD">
        <w:rPr>
          <w:rFonts w:ascii="Consolas" w:eastAsia="Times New Roman" w:hAnsi="Consolas" w:cs="Times New Roman"/>
          <w:color w:val="808080"/>
          <w:sz w:val="16"/>
          <w:szCs w:val="16"/>
          <w:lang w:val="en-BS" w:eastAsia="en-BS"/>
        </w:rPr>
        <w:t>&gt;</w:t>
      </w:r>
    </w:p>
    <w:p w14:paraId="3D0128E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body</w:t>
      </w:r>
      <w:r w:rsidRPr="004B52DD">
        <w:rPr>
          <w:rFonts w:ascii="Consolas" w:eastAsia="Times New Roman" w:hAnsi="Consolas" w:cs="Times New Roman"/>
          <w:color w:val="808080"/>
          <w:sz w:val="16"/>
          <w:szCs w:val="16"/>
          <w:lang w:val="en-BS" w:eastAsia="en-BS"/>
        </w:rPr>
        <w:t>&gt;</w:t>
      </w:r>
    </w:p>
    <w:p w14:paraId="708C3E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html</w:t>
      </w:r>
      <w:r w:rsidRPr="004B52DD">
        <w:rPr>
          <w:rFonts w:ascii="Consolas" w:eastAsia="Times New Roman" w:hAnsi="Consolas" w:cs="Times New Roman"/>
          <w:color w:val="808080"/>
          <w:sz w:val="16"/>
          <w:szCs w:val="16"/>
          <w:lang w:val="en-BS" w:eastAsia="en-BS"/>
        </w:rPr>
        <w:t>&gt;</w:t>
      </w:r>
    </w:p>
    <w:p w14:paraId="3BA3F77A" w14:textId="77777777" w:rsidR="004B52DD" w:rsidRDefault="004B52DD" w:rsidP="004B52DD">
      <w:pPr>
        <w:pStyle w:val="ListParagraph"/>
        <w:tabs>
          <w:tab w:val="left" w:pos="1463"/>
        </w:tabs>
        <w:ind w:left="0"/>
        <w:rPr>
          <w:rFonts w:ascii="Times New Roman" w:hAnsi="Times New Roman" w:cs="Times New Roman"/>
          <w:sz w:val="28"/>
          <w:szCs w:val="28"/>
        </w:rPr>
      </w:pPr>
    </w:p>
    <w:p w14:paraId="16DAEA9E" w14:textId="77777777" w:rsidR="004B52DD" w:rsidRDefault="004B52DD" w:rsidP="004B52DD">
      <w:pPr>
        <w:pStyle w:val="ListParagraph"/>
        <w:tabs>
          <w:tab w:val="left" w:pos="1463"/>
        </w:tabs>
        <w:ind w:left="0"/>
        <w:rPr>
          <w:rFonts w:ascii="Times New Roman" w:hAnsi="Times New Roman" w:cs="Times New Roman"/>
          <w:sz w:val="28"/>
          <w:szCs w:val="28"/>
        </w:rPr>
      </w:pPr>
    </w:p>
    <w:p w14:paraId="08708D33" w14:textId="77777777" w:rsidR="004B52DD" w:rsidRDefault="004B52DD" w:rsidP="004B52DD">
      <w:pPr>
        <w:pStyle w:val="ListParagraph"/>
        <w:tabs>
          <w:tab w:val="left" w:pos="1463"/>
        </w:tabs>
        <w:ind w:left="0"/>
        <w:rPr>
          <w:rFonts w:ascii="Times New Roman" w:hAnsi="Times New Roman" w:cs="Times New Roman"/>
          <w:sz w:val="28"/>
          <w:szCs w:val="28"/>
        </w:rPr>
      </w:pPr>
    </w:p>
    <w:p w14:paraId="635D14FF" w14:textId="77777777" w:rsidR="004B52DD" w:rsidRDefault="004B52DD" w:rsidP="004B52DD">
      <w:pPr>
        <w:pStyle w:val="ListParagraph"/>
        <w:tabs>
          <w:tab w:val="left" w:pos="1463"/>
        </w:tabs>
        <w:ind w:left="0"/>
        <w:rPr>
          <w:rFonts w:ascii="Times New Roman" w:hAnsi="Times New Roman" w:cs="Times New Roman"/>
          <w:sz w:val="28"/>
          <w:szCs w:val="28"/>
        </w:rPr>
      </w:pPr>
    </w:p>
    <w:p w14:paraId="3CBBB1C3" w14:textId="77777777" w:rsidR="004B52DD" w:rsidRDefault="004B52DD" w:rsidP="004B52DD">
      <w:pPr>
        <w:pStyle w:val="ListParagraph"/>
        <w:tabs>
          <w:tab w:val="left" w:pos="1463"/>
        </w:tabs>
        <w:ind w:left="0"/>
        <w:rPr>
          <w:rFonts w:ascii="Times New Roman" w:hAnsi="Times New Roman" w:cs="Times New Roman"/>
          <w:sz w:val="28"/>
          <w:szCs w:val="28"/>
        </w:rPr>
      </w:pPr>
    </w:p>
    <w:p w14:paraId="09965755" w14:textId="77777777" w:rsidR="004B52DD" w:rsidRDefault="004B52DD" w:rsidP="004B52DD">
      <w:pPr>
        <w:pStyle w:val="ListParagraph"/>
        <w:tabs>
          <w:tab w:val="left" w:pos="1463"/>
        </w:tabs>
        <w:ind w:left="0"/>
        <w:rPr>
          <w:rFonts w:ascii="Times New Roman" w:hAnsi="Times New Roman" w:cs="Times New Roman"/>
          <w:sz w:val="28"/>
          <w:szCs w:val="28"/>
        </w:rPr>
      </w:pPr>
    </w:p>
    <w:p w14:paraId="299C23F4" w14:textId="77777777" w:rsidR="004B52DD" w:rsidRDefault="004B52DD" w:rsidP="004B52DD">
      <w:pPr>
        <w:pStyle w:val="ListParagraph"/>
        <w:tabs>
          <w:tab w:val="left" w:pos="1463"/>
        </w:tabs>
        <w:ind w:left="0"/>
        <w:rPr>
          <w:rFonts w:ascii="Times New Roman" w:hAnsi="Times New Roman" w:cs="Times New Roman"/>
          <w:sz w:val="28"/>
          <w:szCs w:val="28"/>
        </w:rPr>
      </w:pPr>
    </w:p>
    <w:p w14:paraId="5F90C51D" w14:textId="77777777" w:rsidR="004B52DD" w:rsidRDefault="004B52DD" w:rsidP="004B52DD">
      <w:pPr>
        <w:pStyle w:val="ListParagraph"/>
        <w:tabs>
          <w:tab w:val="left" w:pos="1463"/>
        </w:tabs>
        <w:ind w:left="0"/>
        <w:rPr>
          <w:rFonts w:ascii="Times New Roman" w:hAnsi="Times New Roman" w:cs="Times New Roman"/>
          <w:sz w:val="28"/>
          <w:szCs w:val="28"/>
        </w:rPr>
      </w:pPr>
    </w:p>
    <w:p w14:paraId="65602ED6" w14:textId="569CA3A3" w:rsidR="004B52DD" w:rsidRDefault="004B52DD" w:rsidP="004B52DD">
      <w:pPr>
        <w:pStyle w:val="ListParagraph"/>
        <w:numPr>
          <w:ilvl w:val="1"/>
          <w:numId w:val="28"/>
        </w:numPr>
        <w:tabs>
          <w:tab w:val="left" w:pos="1463"/>
        </w:tabs>
        <w:rPr>
          <w:rFonts w:ascii="Times New Roman" w:hAnsi="Times New Roman" w:cs="Times New Roman"/>
          <w:b/>
          <w:bCs/>
          <w:sz w:val="28"/>
          <w:szCs w:val="28"/>
        </w:rPr>
      </w:pPr>
      <w:r w:rsidRPr="004B52DD">
        <w:rPr>
          <w:rFonts w:ascii="Times New Roman" w:hAnsi="Times New Roman" w:cs="Times New Roman"/>
          <w:b/>
          <w:bCs/>
          <w:sz w:val="28"/>
          <w:szCs w:val="28"/>
        </w:rPr>
        <w:lastRenderedPageBreak/>
        <w:t xml:space="preserve">OUTPUT </w:t>
      </w:r>
      <w:r>
        <w:rPr>
          <w:rFonts w:ascii="Times New Roman" w:hAnsi="Times New Roman" w:cs="Times New Roman"/>
          <w:b/>
          <w:bCs/>
          <w:sz w:val="28"/>
          <w:szCs w:val="28"/>
        </w:rPr>
        <w:t>–</w:t>
      </w:r>
      <w:r w:rsidRPr="004B52DD">
        <w:rPr>
          <w:rFonts w:ascii="Times New Roman" w:hAnsi="Times New Roman" w:cs="Times New Roman"/>
          <w:b/>
          <w:bCs/>
          <w:sz w:val="28"/>
          <w:szCs w:val="28"/>
        </w:rPr>
        <w:t xml:space="preserve"> </w:t>
      </w:r>
    </w:p>
    <w:p w14:paraId="6105A87C" w14:textId="3188095C" w:rsidR="004B52DD" w:rsidRDefault="004B52DD" w:rsidP="004B52DD">
      <w:pPr>
        <w:pStyle w:val="ListParagraph"/>
        <w:tabs>
          <w:tab w:val="left" w:pos="1463"/>
        </w:tabs>
        <w:ind w:left="0"/>
        <w:rPr>
          <w:rFonts w:ascii="Times New Roman" w:hAnsi="Times New Roman" w:cs="Times New Roman"/>
          <w:b/>
          <w:bCs/>
          <w:sz w:val="28"/>
          <w:szCs w:val="28"/>
        </w:rPr>
      </w:pPr>
      <w:r w:rsidRPr="004B52DD">
        <w:rPr>
          <w:rFonts w:ascii="Times New Roman" w:hAnsi="Times New Roman" w:cs="Times New Roman"/>
          <w:b/>
          <w:bCs/>
          <w:noProof/>
          <w:sz w:val="28"/>
          <w:szCs w:val="28"/>
        </w:rPr>
        <w:drawing>
          <wp:anchor distT="0" distB="0" distL="114300" distR="114300" simplePos="0" relativeHeight="251667456" behindDoc="0" locked="0" layoutInCell="1" allowOverlap="1" wp14:anchorId="4191E83F" wp14:editId="44EF6039">
            <wp:simplePos x="0" y="0"/>
            <wp:positionH relativeFrom="margin">
              <wp:align>left</wp:align>
            </wp:positionH>
            <wp:positionV relativeFrom="paragraph">
              <wp:posOffset>234950</wp:posOffset>
            </wp:positionV>
            <wp:extent cx="4476750" cy="4699000"/>
            <wp:effectExtent l="0" t="0" r="0" b="6350"/>
            <wp:wrapTopAndBottom/>
            <wp:docPr id="10402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4204" name=""/>
                    <pic:cNvPicPr/>
                  </pic:nvPicPr>
                  <pic:blipFill>
                    <a:blip r:embed="rId24"/>
                    <a:stretch>
                      <a:fillRect/>
                    </a:stretch>
                  </pic:blipFill>
                  <pic:spPr>
                    <a:xfrm>
                      <a:off x="0" y="0"/>
                      <a:ext cx="4476750" cy="4699000"/>
                    </a:xfrm>
                    <a:prstGeom prst="rect">
                      <a:avLst/>
                    </a:prstGeom>
                  </pic:spPr>
                </pic:pic>
              </a:graphicData>
            </a:graphic>
            <wp14:sizeRelH relativeFrom="margin">
              <wp14:pctWidth>0</wp14:pctWidth>
            </wp14:sizeRelH>
            <wp14:sizeRelV relativeFrom="margin">
              <wp14:pctHeight>0</wp14:pctHeight>
            </wp14:sizeRelV>
          </wp:anchor>
        </w:drawing>
      </w:r>
    </w:p>
    <w:p w14:paraId="46846212" w14:textId="0C5EF274" w:rsidR="004B52DD" w:rsidRDefault="004B52DD" w:rsidP="004B52DD">
      <w:pPr>
        <w:pStyle w:val="ListParagraph"/>
        <w:tabs>
          <w:tab w:val="left" w:pos="1463"/>
        </w:tabs>
        <w:ind w:left="0"/>
        <w:rPr>
          <w:rFonts w:ascii="Times New Roman" w:hAnsi="Times New Roman" w:cs="Times New Roman"/>
          <w:b/>
          <w:bCs/>
          <w:sz w:val="28"/>
          <w:szCs w:val="28"/>
        </w:rPr>
      </w:pPr>
    </w:p>
    <w:p w14:paraId="1858031F" w14:textId="3AEA9BA9" w:rsidR="004B52DD" w:rsidRDefault="004B52DD" w:rsidP="004B52DD">
      <w:pPr>
        <w:pStyle w:val="ListParagraph"/>
        <w:numPr>
          <w:ilvl w:val="1"/>
          <w:numId w:val="28"/>
        </w:numPr>
        <w:tabs>
          <w:tab w:val="left" w:pos="1463"/>
        </w:tabs>
        <w:rPr>
          <w:rFonts w:ascii="Times New Roman" w:hAnsi="Times New Roman" w:cs="Times New Roman"/>
          <w:b/>
          <w:bCs/>
          <w:sz w:val="28"/>
          <w:szCs w:val="28"/>
        </w:rPr>
      </w:pPr>
      <w:r>
        <w:rPr>
          <w:rFonts w:ascii="Times New Roman" w:hAnsi="Times New Roman" w:cs="Times New Roman"/>
          <w:b/>
          <w:bCs/>
          <w:sz w:val="28"/>
          <w:szCs w:val="28"/>
        </w:rPr>
        <w:t>CONCLUSION –</w:t>
      </w:r>
    </w:p>
    <w:p w14:paraId="3E864EF3" w14:textId="5E613E94" w:rsidR="004B52DD" w:rsidRDefault="004B52DD" w:rsidP="004B52DD">
      <w:pPr>
        <w:pStyle w:val="ListParagraph"/>
        <w:tabs>
          <w:tab w:val="left" w:pos="1463"/>
        </w:tabs>
        <w:ind w:left="0"/>
        <w:jc w:val="both"/>
        <w:rPr>
          <w:rFonts w:ascii="Times New Roman" w:hAnsi="Times New Roman" w:cs="Times New Roman"/>
          <w:sz w:val="28"/>
          <w:szCs w:val="28"/>
        </w:rPr>
      </w:pPr>
      <w:r w:rsidRPr="004B52DD">
        <w:rPr>
          <w:rFonts w:ascii="Times New Roman" w:hAnsi="Times New Roman" w:cs="Times New Roman"/>
          <w:sz w:val="28"/>
          <w:szCs w:val="28"/>
        </w:rPr>
        <w:t>Thus, the experiment was successfully completed. A Gym Admission Form was designed, and JavaScript events were used to access and validate form fields in real time. The experiment demonstrated how client-side validation improves user interaction, prevents incorrect data submission, and provides immediate feedback to the user.</w:t>
      </w:r>
    </w:p>
    <w:p w14:paraId="2F3AA0D4" w14:textId="77777777" w:rsidR="00E97BAB" w:rsidRDefault="00E97BAB" w:rsidP="004B52DD">
      <w:pPr>
        <w:pStyle w:val="ListParagraph"/>
        <w:tabs>
          <w:tab w:val="left" w:pos="1463"/>
        </w:tabs>
        <w:ind w:left="0"/>
        <w:jc w:val="both"/>
        <w:rPr>
          <w:rFonts w:ascii="Times New Roman" w:hAnsi="Times New Roman" w:cs="Times New Roman"/>
          <w:sz w:val="28"/>
          <w:szCs w:val="28"/>
        </w:rPr>
      </w:pPr>
    </w:p>
    <w:p w14:paraId="553B5D89" w14:textId="77777777" w:rsidR="00E97BAB" w:rsidRDefault="00E97BAB" w:rsidP="004B52DD">
      <w:pPr>
        <w:pStyle w:val="ListParagraph"/>
        <w:tabs>
          <w:tab w:val="left" w:pos="1463"/>
        </w:tabs>
        <w:ind w:left="0"/>
        <w:jc w:val="both"/>
        <w:rPr>
          <w:rFonts w:ascii="Times New Roman" w:hAnsi="Times New Roman" w:cs="Times New Roman"/>
          <w:sz w:val="28"/>
          <w:szCs w:val="28"/>
        </w:rPr>
      </w:pPr>
    </w:p>
    <w:p w14:paraId="0C1ABDEB" w14:textId="7F00B3B6" w:rsidR="00E97BAB" w:rsidRDefault="00E97BAB" w:rsidP="00E97BAB">
      <w:pPr>
        <w:pStyle w:val="ListParagraph"/>
        <w:tabs>
          <w:tab w:val="left" w:pos="1463"/>
        </w:tabs>
        <w:ind w:left="0"/>
        <w:jc w:val="center"/>
        <w:rPr>
          <w:rFonts w:ascii="Times New Roman" w:hAnsi="Times New Roman" w:cs="Times New Roman"/>
          <w:b/>
          <w:bCs/>
          <w:sz w:val="28"/>
          <w:szCs w:val="28"/>
        </w:rPr>
      </w:pPr>
      <w:r w:rsidRPr="00E97BAB">
        <w:rPr>
          <w:rFonts w:ascii="Times New Roman" w:hAnsi="Times New Roman" w:cs="Times New Roman"/>
          <w:b/>
          <w:bCs/>
          <w:sz w:val="28"/>
          <w:szCs w:val="28"/>
        </w:rPr>
        <w:lastRenderedPageBreak/>
        <w:t xml:space="preserve">CASE STUDY </w:t>
      </w:r>
      <w:r>
        <w:rPr>
          <w:rFonts w:ascii="Times New Roman" w:hAnsi="Times New Roman" w:cs="Times New Roman"/>
          <w:b/>
          <w:bCs/>
          <w:sz w:val="28"/>
          <w:szCs w:val="28"/>
        </w:rPr>
        <w:t>–</w:t>
      </w:r>
      <w:r w:rsidRPr="00E97BAB">
        <w:rPr>
          <w:rFonts w:ascii="Times New Roman" w:hAnsi="Times New Roman" w:cs="Times New Roman"/>
          <w:b/>
          <w:bCs/>
          <w:sz w:val="28"/>
          <w:szCs w:val="28"/>
        </w:rPr>
        <w:t xml:space="preserve"> 8</w:t>
      </w:r>
    </w:p>
    <w:p w14:paraId="7CE614EB" w14:textId="31BE2183" w:rsidR="00CC07AC" w:rsidRDefault="00CC07AC" w:rsidP="00E97BAB">
      <w:pPr>
        <w:pStyle w:val="ListParagraph"/>
        <w:tabs>
          <w:tab w:val="left" w:pos="1463"/>
        </w:tabs>
        <w:ind w:left="0"/>
        <w:jc w:val="center"/>
        <w:rPr>
          <w:rFonts w:ascii="Times New Roman" w:hAnsi="Times New Roman" w:cs="Times New Roman"/>
          <w:b/>
          <w:bCs/>
          <w:sz w:val="28"/>
          <w:szCs w:val="28"/>
        </w:rPr>
      </w:pPr>
    </w:p>
    <w:p w14:paraId="6618713C" w14:textId="5C9D6CE7" w:rsidR="00CC07AC" w:rsidRDefault="0003147C">
      <w:pPr>
        <w:rPr>
          <w:rFonts w:ascii="Times New Roman" w:hAnsi="Times New Roman" w:cs="Times New Roman"/>
          <w:b/>
          <w:bCs/>
          <w:sz w:val="28"/>
          <w:szCs w:val="28"/>
        </w:rPr>
      </w:pPr>
      <w:r w:rsidRPr="0003147C">
        <w:rPr>
          <w:rFonts w:ascii="Times New Roman" w:hAnsi="Times New Roman" w:cs="Times New Roman"/>
          <w:b/>
          <w:bCs/>
          <w:sz w:val="28"/>
          <w:szCs w:val="28"/>
        </w:rPr>
        <w:drawing>
          <wp:anchor distT="0" distB="0" distL="114300" distR="114300" simplePos="0" relativeHeight="251673600" behindDoc="0" locked="0" layoutInCell="1" allowOverlap="1" wp14:anchorId="1E67B808" wp14:editId="51A32B89">
            <wp:simplePos x="0" y="0"/>
            <wp:positionH relativeFrom="column">
              <wp:posOffset>0</wp:posOffset>
            </wp:positionH>
            <wp:positionV relativeFrom="page">
              <wp:posOffset>2482850</wp:posOffset>
            </wp:positionV>
            <wp:extent cx="5829300" cy="4491990"/>
            <wp:effectExtent l="0" t="0" r="0" b="3810"/>
            <wp:wrapTopAndBottom/>
            <wp:docPr id="63856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1770" name=""/>
                    <pic:cNvPicPr/>
                  </pic:nvPicPr>
                  <pic:blipFill>
                    <a:blip r:embed="rId25"/>
                    <a:stretch>
                      <a:fillRect/>
                    </a:stretch>
                  </pic:blipFill>
                  <pic:spPr>
                    <a:xfrm>
                      <a:off x="0" y="0"/>
                      <a:ext cx="5829300" cy="4491990"/>
                    </a:xfrm>
                    <a:prstGeom prst="rect">
                      <a:avLst/>
                    </a:prstGeom>
                  </pic:spPr>
                </pic:pic>
              </a:graphicData>
            </a:graphic>
          </wp:anchor>
        </w:drawing>
      </w:r>
      <w:r w:rsidR="00CC07AC">
        <w:rPr>
          <w:rFonts w:ascii="Times New Roman" w:hAnsi="Times New Roman" w:cs="Times New Roman"/>
          <w:b/>
          <w:bCs/>
          <w:sz w:val="28"/>
          <w:szCs w:val="28"/>
        </w:rPr>
        <w:br w:type="page"/>
      </w:r>
    </w:p>
    <w:p w14:paraId="4DD64FBF" w14:textId="036803EE" w:rsidR="00E97BAB" w:rsidRDefault="00CC07AC" w:rsidP="00E97BAB">
      <w:pPr>
        <w:pStyle w:val="ListParagraph"/>
        <w:tabs>
          <w:tab w:val="left" w:pos="1463"/>
        </w:tabs>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EXPERIMENT NO – 9</w:t>
      </w:r>
    </w:p>
    <w:p w14:paraId="0145C80C" w14:textId="77777777" w:rsidR="00CC07AC" w:rsidRDefault="00CC07AC" w:rsidP="00E97BAB">
      <w:pPr>
        <w:pStyle w:val="ListParagraph"/>
        <w:tabs>
          <w:tab w:val="left" w:pos="1463"/>
        </w:tabs>
        <w:ind w:left="0"/>
        <w:jc w:val="center"/>
        <w:rPr>
          <w:rFonts w:ascii="Times New Roman" w:hAnsi="Times New Roman" w:cs="Times New Roman"/>
          <w:b/>
          <w:bCs/>
          <w:sz w:val="28"/>
          <w:szCs w:val="28"/>
        </w:rPr>
      </w:pPr>
    </w:p>
    <w:p w14:paraId="6B1361C5" w14:textId="77777777" w:rsidR="00CC07AC" w:rsidRP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lang w:val="en-BS"/>
        </w:rPr>
      </w:pPr>
      <w:r>
        <w:rPr>
          <w:rFonts w:ascii="Times New Roman" w:hAnsi="Times New Roman" w:cs="Times New Roman"/>
          <w:b/>
          <w:bCs/>
          <w:sz w:val="28"/>
          <w:szCs w:val="28"/>
        </w:rPr>
        <w:t xml:space="preserve">AIM - </w:t>
      </w:r>
      <w:r w:rsidRPr="00CC07AC">
        <w:rPr>
          <w:rFonts w:ascii="Times New Roman" w:hAnsi="Times New Roman" w:cs="Times New Roman"/>
          <w:sz w:val="28"/>
          <w:szCs w:val="28"/>
          <w:lang w:val="en-BS"/>
        </w:rPr>
        <w:t xml:space="preserve">Implement </w:t>
      </w:r>
      <w:proofErr w:type="spellStart"/>
      <w:r w:rsidRPr="00CC07AC">
        <w:rPr>
          <w:rFonts w:ascii="Times New Roman" w:hAnsi="Times New Roman" w:cs="Times New Roman"/>
          <w:sz w:val="28"/>
          <w:szCs w:val="28"/>
          <w:lang w:val="en-BS"/>
        </w:rPr>
        <w:t>localStorage</w:t>
      </w:r>
      <w:proofErr w:type="spellEnd"/>
      <w:r w:rsidRPr="00CC07AC">
        <w:rPr>
          <w:rFonts w:ascii="Times New Roman" w:hAnsi="Times New Roman" w:cs="Times New Roman"/>
          <w:sz w:val="28"/>
          <w:szCs w:val="28"/>
          <w:lang w:val="en-BS"/>
        </w:rPr>
        <w:t xml:space="preserve"> and </w:t>
      </w:r>
      <w:proofErr w:type="spellStart"/>
      <w:r w:rsidRPr="00CC07AC">
        <w:rPr>
          <w:rFonts w:ascii="Times New Roman" w:hAnsi="Times New Roman" w:cs="Times New Roman"/>
          <w:sz w:val="28"/>
          <w:szCs w:val="28"/>
          <w:lang w:val="en-BS"/>
        </w:rPr>
        <w:t>sessionStorage</w:t>
      </w:r>
      <w:proofErr w:type="spellEnd"/>
      <w:r w:rsidRPr="00CC07AC">
        <w:rPr>
          <w:rFonts w:ascii="Times New Roman" w:hAnsi="Times New Roman" w:cs="Times New Roman"/>
          <w:sz w:val="28"/>
          <w:szCs w:val="28"/>
          <w:lang w:val="en-BS"/>
        </w:rPr>
        <w:t xml:space="preserve"> to save user preferences like theme settings.</w:t>
      </w:r>
    </w:p>
    <w:p w14:paraId="533E6898" w14:textId="77777777" w:rsidR="00CC07AC" w:rsidRDefault="00CC07AC" w:rsidP="00CC07AC">
      <w:pPr>
        <w:pStyle w:val="ListParagraph"/>
        <w:tabs>
          <w:tab w:val="left" w:pos="1463"/>
        </w:tabs>
        <w:ind w:left="-360"/>
        <w:jc w:val="both"/>
        <w:rPr>
          <w:rFonts w:ascii="Times New Roman" w:hAnsi="Times New Roman" w:cs="Times New Roman"/>
          <w:b/>
          <w:bCs/>
          <w:sz w:val="28"/>
          <w:szCs w:val="28"/>
          <w:lang w:val="en-BS"/>
        </w:rPr>
      </w:pPr>
    </w:p>
    <w:p w14:paraId="4A4ED7DC" w14:textId="77777777" w:rsidR="00CC07AC" w:rsidRPr="00CC07AC" w:rsidRDefault="00CC07AC" w:rsidP="00CC07AC">
      <w:pPr>
        <w:pStyle w:val="ListParagraph"/>
        <w:tabs>
          <w:tab w:val="left" w:pos="1463"/>
        </w:tabs>
        <w:ind w:left="0"/>
        <w:jc w:val="both"/>
        <w:rPr>
          <w:rFonts w:ascii="Times New Roman" w:hAnsi="Times New Roman" w:cs="Times New Roman"/>
          <w:b/>
          <w:bCs/>
          <w:sz w:val="28"/>
          <w:szCs w:val="28"/>
          <w:lang w:val="en-BS"/>
        </w:rPr>
      </w:pPr>
    </w:p>
    <w:p w14:paraId="79E263FF" w14:textId="45C22B68" w:rsidR="00CC07AC" w:rsidRP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rPr>
      </w:pPr>
      <w:r>
        <w:rPr>
          <w:rFonts w:ascii="Times New Roman" w:hAnsi="Times New Roman" w:cs="Times New Roman"/>
          <w:b/>
          <w:bCs/>
          <w:sz w:val="28"/>
          <w:szCs w:val="28"/>
        </w:rPr>
        <w:t>S</w:t>
      </w:r>
      <w:r w:rsidRPr="00E51461">
        <w:rPr>
          <w:rFonts w:ascii="Times New Roman" w:hAnsi="Times New Roman" w:cs="Times New Roman"/>
          <w:b/>
          <w:bCs/>
          <w:sz w:val="28"/>
          <w:szCs w:val="28"/>
        </w:rPr>
        <w:t xml:space="preserve">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4BE7CEA5" w14:textId="77777777" w:rsidR="00CC07AC" w:rsidRPr="00CC07AC" w:rsidRDefault="00CC07AC" w:rsidP="00CC07AC">
      <w:pPr>
        <w:pStyle w:val="ListParagraph"/>
        <w:tabs>
          <w:tab w:val="left" w:pos="1463"/>
        </w:tabs>
        <w:ind w:left="0"/>
        <w:jc w:val="both"/>
        <w:rPr>
          <w:rFonts w:ascii="Times New Roman" w:hAnsi="Times New Roman" w:cs="Times New Roman"/>
          <w:b/>
          <w:bCs/>
          <w:sz w:val="28"/>
          <w:szCs w:val="28"/>
        </w:rPr>
      </w:pPr>
    </w:p>
    <w:p w14:paraId="3BEBC12F" w14:textId="0BDCF42F" w:rsid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THEORY – </w:t>
      </w:r>
    </w:p>
    <w:p w14:paraId="028954E0" w14:textId="77777777" w:rsidR="00CC07AC" w:rsidRPr="00CC07AC" w:rsidRDefault="00CC07AC" w:rsidP="00CC07AC">
      <w:p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Web storage APIs allow web applications to store data locally within the user's browser securely. Before HTML5, application data had to be stored in cookies, included in every server request. Web storage is more secure, and large amounts of data can be stored locally without affecting website performance.</w:t>
      </w:r>
    </w:p>
    <w:p w14:paraId="6989C481" w14:textId="77777777" w:rsidR="00CC07AC" w:rsidRPr="00CC07AC" w:rsidRDefault="00CC07AC" w:rsidP="00CC07AC">
      <w:p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There are two mechanisms for local storage in the browser:</w:t>
      </w:r>
    </w:p>
    <w:p w14:paraId="65446C5E" w14:textId="1D776C9C" w:rsidR="00CC07AC" w:rsidRPr="00CC07AC" w:rsidRDefault="00CC07AC" w:rsidP="00CC07AC">
      <w:pPr>
        <w:pStyle w:val="ListParagraph"/>
        <w:numPr>
          <w:ilvl w:val="0"/>
          <w:numId w:val="32"/>
        </w:numPr>
        <w:tabs>
          <w:tab w:val="left" w:pos="1463"/>
        </w:tabs>
        <w:jc w:val="both"/>
        <w:rPr>
          <w:rFonts w:ascii="Times New Roman" w:hAnsi="Times New Roman" w:cs="Times New Roman"/>
          <w:sz w:val="28"/>
          <w:szCs w:val="28"/>
          <w:lang w:val="en-BS"/>
        </w:rPr>
      </w:pPr>
      <w:proofErr w:type="spellStart"/>
      <w:r>
        <w:rPr>
          <w:rFonts w:ascii="Times New Roman" w:hAnsi="Times New Roman" w:cs="Times New Roman"/>
          <w:b/>
          <w:bCs/>
          <w:sz w:val="28"/>
          <w:szCs w:val="28"/>
          <w:lang w:val="en-BS"/>
        </w:rPr>
        <w:t>L</w:t>
      </w:r>
      <w:r w:rsidRPr="00CC07AC">
        <w:rPr>
          <w:rFonts w:ascii="Times New Roman" w:hAnsi="Times New Roman" w:cs="Times New Roman"/>
          <w:b/>
          <w:bCs/>
          <w:sz w:val="28"/>
          <w:szCs w:val="28"/>
          <w:lang w:val="en-BS"/>
        </w:rPr>
        <w:t>ocalStorage</w:t>
      </w:r>
      <w:proofErr w:type="spellEnd"/>
      <w:r w:rsidRPr="00CC07AC">
        <w:rPr>
          <w:rFonts w:ascii="Times New Roman" w:hAnsi="Times New Roman" w:cs="Times New Roman"/>
          <w:sz w:val="28"/>
          <w:szCs w:val="28"/>
          <w:lang w:val="en-BS"/>
        </w:rPr>
        <w:t>:</w:t>
      </w:r>
    </w:p>
    <w:p w14:paraId="0CFE4B63"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 xml:space="preserve">Stores data with </w:t>
      </w:r>
      <w:r w:rsidRPr="00CC07AC">
        <w:rPr>
          <w:rFonts w:ascii="Times New Roman" w:hAnsi="Times New Roman" w:cs="Times New Roman"/>
          <w:b/>
          <w:bCs/>
          <w:sz w:val="28"/>
          <w:szCs w:val="28"/>
          <w:lang w:val="en-BS"/>
        </w:rPr>
        <w:t>no expiration date</w:t>
      </w:r>
      <w:r w:rsidRPr="00CC07AC">
        <w:rPr>
          <w:rFonts w:ascii="Times New Roman" w:hAnsi="Times New Roman" w:cs="Times New Roman"/>
          <w:sz w:val="28"/>
          <w:szCs w:val="28"/>
          <w:lang w:val="en-BS"/>
        </w:rPr>
        <w:t>.</w:t>
      </w:r>
    </w:p>
    <w:p w14:paraId="129EC466"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The data remains saved in the browser even after the browser window or tab is closed and reopened.</w:t>
      </w:r>
    </w:p>
    <w:p w14:paraId="6FE12FB4" w14:textId="77777777" w:rsid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Ideal for saving long-term preferences like user themes or language settings.</w:t>
      </w:r>
    </w:p>
    <w:p w14:paraId="06B285CD" w14:textId="77777777" w:rsidR="00CC07AC" w:rsidRPr="00CC07AC" w:rsidRDefault="00CC07AC" w:rsidP="00CC07AC">
      <w:pPr>
        <w:pStyle w:val="ListParagraph"/>
        <w:tabs>
          <w:tab w:val="left" w:pos="1463"/>
        </w:tabs>
        <w:ind w:left="1080"/>
        <w:jc w:val="both"/>
        <w:rPr>
          <w:rFonts w:ascii="Times New Roman" w:hAnsi="Times New Roman" w:cs="Times New Roman"/>
          <w:sz w:val="28"/>
          <w:szCs w:val="28"/>
          <w:lang w:val="en-BS"/>
        </w:rPr>
      </w:pPr>
    </w:p>
    <w:p w14:paraId="2CF00481" w14:textId="35A25C96" w:rsidR="00CC07AC" w:rsidRPr="00CC07AC" w:rsidRDefault="00CC07AC" w:rsidP="00CC07AC">
      <w:pPr>
        <w:pStyle w:val="ListParagraph"/>
        <w:numPr>
          <w:ilvl w:val="0"/>
          <w:numId w:val="31"/>
        </w:numPr>
        <w:tabs>
          <w:tab w:val="left" w:pos="1463"/>
        </w:tabs>
        <w:jc w:val="both"/>
        <w:rPr>
          <w:rFonts w:ascii="Times New Roman" w:hAnsi="Times New Roman" w:cs="Times New Roman"/>
          <w:sz w:val="28"/>
          <w:szCs w:val="28"/>
          <w:lang w:val="en-BS"/>
        </w:rPr>
      </w:pPr>
      <w:proofErr w:type="spellStart"/>
      <w:r>
        <w:rPr>
          <w:rFonts w:ascii="Times New Roman" w:hAnsi="Times New Roman" w:cs="Times New Roman"/>
          <w:b/>
          <w:bCs/>
          <w:sz w:val="28"/>
          <w:szCs w:val="28"/>
          <w:lang w:val="en-BS"/>
        </w:rPr>
        <w:t>S</w:t>
      </w:r>
      <w:r w:rsidRPr="00CC07AC">
        <w:rPr>
          <w:rFonts w:ascii="Times New Roman" w:hAnsi="Times New Roman" w:cs="Times New Roman"/>
          <w:b/>
          <w:bCs/>
          <w:sz w:val="28"/>
          <w:szCs w:val="28"/>
          <w:lang w:val="en-BS"/>
        </w:rPr>
        <w:t>essionStorage</w:t>
      </w:r>
      <w:proofErr w:type="spellEnd"/>
      <w:r w:rsidRPr="00CC07AC">
        <w:rPr>
          <w:rFonts w:ascii="Times New Roman" w:hAnsi="Times New Roman" w:cs="Times New Roman"/>
          <w:sz w:val="28"/>
          <w:szCs w:val="28"/>
          <w:lang w:val="en-BS"/>
        </w:rPr>
        <w:t>:</w:t>
      </w:r>
    </w:p>
    <w:p w14:paraId="0EE982F0"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Stores data only for the duration of the current page session.</w:t>
      </w:r>
    </w:p>
    <w:p w14:paraId="2F50DBE6"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 xml:space="preserve">The data is </w:t>
      </w:r>
      <w:r w:rsidRPr="00CC07AC">
        <w:rPr>
          <w:rFonts w:ascii="Times New Roman" w:hAnsi="Times New Roman" w:cs="Times New Roman"/>
          <w:b/>
          <w:bCs/>
          <w:sz w:val="28"/>
          <w:szCs w:val="28"/>
          <w:lang w:val="en-BS"/>
        </w:rPr>
        <w:t>completely wiped out</w:t>
      </w:r>
      <w:r w:rsidRPr="00CC07AC">
        <w:rPr>
          <w:rFonts w:ascii="Times New Roman" w:hAnsi="Times New Roman" w:cs="Times New Roman"/>
          <w:sz w:val="28"/>
          <w:szCs w:val="28"/>
          <w:lang w:val="en-BS"/>
        </w:rPr>
        <w:t xml:space="preserve"> as soon as the user closes that specific browser tab or window.</w:t>
      </w:r>
    </w:p>
    <w:p w14:paraId="4C10CE8F" w14:textId="77777777" w:rsid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Ideal for sensitive temporary data or session-specific states.</w:t>
      </w:r>
    </w:p>
    <w:p w14:paraId="3F9E79D0" w14:textId="77777777" w:rsidR="00CC07AC" w:rsidRPr="00CC07AC" w:rsidRDefault="00CC07AC" w:rsidP="00CC07AC">
      <w:pPr>
        <w:pStyle w:val="ListParagraph"/>
        <w:tabs>
          <w:tab w:val="left" w:pos="1463"/>
        </w:tabs>
        <w:ind w:left="1080"/>
        <w:jc w:val="both"/>
        <w:rPr>
          <w:rFonts w:ascii="Times New Roman" w:hAnsi="Times New Roman" w:cs="Times New Roman"/>
          <w:sz w:val="28"/>
          <w:szCs w:val="28"/>
          <w:lang w:val="en-BS"/>
        </w:rPr>
      </w:pPr>
    </w:p>
    <w:p w14:paraId="62A2CEC6" w14:textId="60B0ADB6" w:rsidR="004F24ED" w:rsidRDefault="00CC07AC" w:rsidP="00CC07AC">
      <w:pPr>
        <w:pStyle w:val="ListParagraph"/>
        <w:tabs>
          <w:tab w:val="left" w:pos="1463"/>
        </w:tabs>
        <w:ind w:left="0"/>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 xml:space="preserve">Both storage </w:t>
      </w:r>
      <w:proofErr w:type="gramStart"/>
      <w:r w:rsidRPr="00CC07AC">
        <w:rPr>
          <w:rFonts w:ascii="Times New Roman" w:hAnsi="Times New Roman" w:cs="Times New Roman"/>
          <w:sz w:val="28"/>
          <w:szCs w:val="28"/>
          <w:lang w:val="en-BS"/>
        </w:rPr>
        <w:t>types</w:t>
      </w:r>
      <w:proofErr w:type="gramEnd"/>
      <w:r w:rsidRPr="00CC07AC">
        <w:rPr>
          <w:rFonts w:ascii="Times New Roman" w:hAnsi="Times New Roman" w:cs="Times New Roman"/>
          <w:sz w:val="28"/>
          <w:szCs w:val="28"/>
          <w:lang w:val="en-BS"/>
        </w:rPr>
        <w:t xml:space="preserve"> store data in simple </w:t>
      </w:r>
      <w:r w:rsidRPr="00CC07AC">
        <w:rPr>
          <w:rFonts w:ascii="Times New Roman" w:hAnsi="Times New Roman" w:cs="Times New Roman"/>
          <w:b/>
          <w:bCs/>
          <w:sz w:val="28"/>
          <w:szCs w:val="28"/>
          <w:lang w:val="en-BS"/>
        </w:rPr>
        <w:t>key-value pairs</w:t>
      </w:r>
      <w:r w:rsidRPr="00CC07AC">
        <w:rPr>
          <w:rFonts w:ascii="Times New Roman" w:hAnsi="Times New Roman" w:cs="Times New Roman"/>
          <w:sz w:val="28"/>
          <w:szCs w:val="28"/>
          <w:lang w:val="en-BS"/>
        </w:rPr>
        <w:t>, and the data is always stored as strings.</w:t>
      </w:r>
    </w:p>
    <w:p w14:paraId="60BBEAA9" w14:textId="77777777" w:rsidR="004F24ED" w:rsidRDefault="004F24ED" w:rsidP="004F24ED">
      <w:pPr>
        <w:pStyle w:val="ListParagraph"/>
        <w:numPr>
          <w:ilvl w:val="2"/>
          <w:numId w:val="28"/>
        </w:numPr>
        <w:rPr>
          <w:rFonts w:ascii="Times New Roman" w:hAnsi="Times New Roman" w:cs="Times New Roman"/>
          <w:b/>
          <w:bCs/>
          <w:sz w:val="28"/>
          <w:szCs w:val="28"/>
          <w:lang w:val="en-BS"/>
        </w:rPr>
      </w:pPr>
      <w:r w:rsidRPr="004F24ED">
        <w:rPr>
          <w:rFonts w:ascii="Times New Roman" w:hAnsi="Times New Roman" w:cs="Times New Roman"/>
          <w:b/>
          <w:bCs/>
          <w:sz w:val="28"/>
          <w:szCs w:val="28"/>
          <w:lang w:val="en-BS"/>
        </w:rPr>
        <w:lastRenderedPageBreak/>
        <w:t>CODE-</w:t>
      </w:r>
    </w:p>
    <w:p w14:paraId="5C97B37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DOCTYPE</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html</w:t>
      </w:r>
      <w:r w:rsidRPr="004F24ED">
        <w:rPr>
          <w:rFonts w:ascii="Consolas" w:eastAsia="Times New Roman" w:hAnsi="Consolas" w:cs="Times New Roman"/>
          <w:color w:val="808080"/>
          <w:sz w:val="18"/>
          <w:szCs w:val="18"/>
          <w:lang w:val="en-BS" w:eastAsia="en-BS"/>
        </w:rPr>
        <w:t>&gt;</w:t>
      </w:r>
    </w:p>
    <w:p w14:paraId="42CCC7E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html</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lang</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en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p>
    <w:p w14:paraId="451DC36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head</w:t>
      </w:r>
      <w:r w:rsidRPr="004F24ED">
        <w:rPr>
          <w:rFonts w:ascii="Consolas" w:eastAsia="Times New Roman" w:hAnsi="Consolas" w:cs="Times New Roman"/>
          <w:color w:val="808080"/>
          <w:sz w:val="18"/>
          <w:szCs w:val="18"/>
          <w:lang w:val="en-BS" w:eastAsia="en-BS"/>
        </w:rPr>
        <w:t>&gt;</w:t>
      </w:r>
    </w:p>
    <w:p w14:paraId="21DF3CF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meta</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charset</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"UTF-8"</w:t>
      </w:r>
      <w:r w:rsidRPr="004F24ED">
        <w:rPr>
          <w:rFonts w:ascii="Consolas" w:eastAsia="Times New Roman" w:hAnsi="Consolas" w:cs="Times New Roman"/>
          <w:color w:val="808080"/>
          <w:sz w:val="18"/>
          <w:szCs w:val="18"/>
          <w:lang w:val="en-BS" w:eastAsia="en-BS"/>
        </w:rPr>
        <w:t>&gt;</w:t>
      </w:r>
    </w:p>
    <w:p w14:paraId="0C336A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meta</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name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"viewport"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content</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"width=device-width, initial-scale=1.0"</w:t>
      </w:r>
      <w:r w:rsidRPr="004F24ED">
        <w:rPr>
          <w:rFonts w:ascii="Consolas" w:eastAsia="Times New Roman" w:hAnsi="Consolas" w:cs="Times New Roman"/>
          <w:color w:val="808080"/>
          <w:sz w:val="18"/>
          <w:szCs w:val="18"/>
          <w:lang w:val="en-BS" w:eastAsia="en-BS"/>
        </w:rPr>
        <w:t>&gt;</w:t>
      </w:r>
    </w:p>
    <w:p w14:paraId="2B7E6B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title</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Storage Web Page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title</w:t>
      </w:r>
      <w:r w:rsidRPr="004F24ED">
        <w:rPr>
          <w:rFonts w:ascii="Consolas" w:eastAsia="Times New Roman" w:hAnsi="Consolas" w:cs="Times New Roman"/>
          <w:color w:val="808080"/>
          <w:sz w:val="18"/>
          <w:szCs w:val="18"/>
          <w:lang w:val="en-BS" w:eastAsia="en-BS"/>
        </w:rPr>
        <w:t>&gt;</w:t>
      </w:r>
    </w:p>
    <w:p w14:paraId="2BE3EF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style</w:t>
      </w:r>
      <w:r w:rsidRPr="004F24ED">
        <w:rPr>
          <w:rFonts w:ascii="Consolas" w:eastAsia="Times New Roman" w:hAnsi="Consolas" w:cs="Times New Roman"/>
          <w:color w:val="808080"/>
          <w:sz w:val="18"/>
          <w:szCs w:val="18"/>
          <w:lang w:val="en-BS" w:eastAsia="en-BS"/>
        </w:rPr>
        <w:t>&gt;</w:t>
      </w:r>
    </w:p>
    <w:p w14:paraId="626414C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Base styles forcing left alignment */</w:t>
      </w:r>
    </w:p>
    <w:p w14:paraId="347D6E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body</w:t>
      </w:r>
      <w:r w:rsidRPr="004F24ED">
        <w:rPr>
          <w:rFonts w:ascii="Consolas" w:eastAsia="Times New Roman" w:hAnsi="Consolas" w:cs="Times New Roman"/>
          <w:color w:val="D4D4D4"/>
          <w:sz w:val="18"/>
          <w:szCs w:val="18"/>
          <w:lang w:val="en-BS" w:eastAsia="en-BS"/>
        </w:rPr>
        <w:t xml:space="preserve"> {</w:t>
      </w:r>
    </w:p>
    <w:p w14:paraId="4B0819A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font-family</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Arial</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sans-serif</w:t>
      </w:r>
      <w:r w:rsidRPr="004F24ED">
        <w:rPr>
          <w:rFonts w:ascii="Consolas" w:eastAsia="Times New Roman" w:hAnsi="Consolas" w:cs="Times New Roman"/>
          <w:color w:val="D4D4D4"/>
          <w:sz w:val="18"/>
          <w:szCs w:val="18"/>
          <w:lang w:val="en-BS" w:eastAsia="en-BS"/>
        </w:rPr>
        <w:t>;</w:t>
      </w:r>
    </w:p>
    <w:p w14:paraId="10CC04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text-</w:t>
      </w:r>
      <w:proofErr w:type="gramStart"/>
      <w:r w:rsidRPr="004F24ED">
        <w:rPr>
          <w:rFonts w:ascii="Consolas" w:eastAsia="Times New Roman" w:hAnsi="Consolas" w:cs="Times New Roman"/>
          <w:color w:val="9CDCFE"/>
          <w:sz w:val="18"/>
          <w:szCs w:val="18"/>
          <w:lang w:val="en-BS" w:eastAsia="en-BS"/>
        </w:rPr>
        <w:t>align</w:t>
      </w:r>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left</w:t>
      </w:r>
      <w:r w:rsidRPr="004F24ED">
        <w:rPr>
          <w:rFonts w:ascii="Consolas" w:eastAsia="Times New Roman" w:hAnsi="Consolas" w:cs="Times New Roman"/>
          <w:color w:val="D4D4D4"/>
          <w:sz w:val="18"/>
          <w:szCs w:val="18"/>
          <w:lang w:val="en-BS" w:eastAsia="en-BS"/>
        </w:rPr>
        <w:t>;</w:t>
      </w:r>
    </w:p>
    <w:p w14:paraId="7DD9CDA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p>
    <w:p w14:paraId="27B4737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padding</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40px</w:t>
      </w:r>
      <w:r w:rsidRPr="004F24ED">
        <w:rPr>
          <w:rFonts w:ascii="Consolas" w:eastAsia="Times New Roman" w:hAnsi="Consolas" w:cs="Times New Roman"/>
          <w:color w:val="D4D4D4"/>
          <w:sz w:val="18"/>
          <w:szCs w:val="18"/>
          <w:lang w:val="en-BS" w:eastAsia="en-BS"/>
        </w:rPr>
        <w:t>;</w:t>
      </w:r>
    </w:p>
    <w:p w14:paraId="50BE5B6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transition</w:t>
      </w:r>
      <w:r w:rsidRPr="004F24ED">
        <w:rPr>
          <w:rFonts w:ascii="Consolas" w:eastAsia="Times New Roman" w:hAnsi="Consolas" w:cs="Times New Roman"/>
          <w:color w:val="D4D4D4"/>
          <w:sz w:val="18"/>
          <w:szCs w:val="18"/>
          <w:lang w:val="en-BS" w:eastAsia="en-BS"/>
        </w:rPr>
        <w:t>: background-</w:t>
      </w:r>
      <w:proofErr w:type="spellStart"/>
      <w:r w:rsidRPr="004F24ED">
        <w:rPr>
          <w:rFonts w:ascii="Consolas" w:eastAsia="Times New Roman" w:hAnsi="Consolas" w:cs="Times New Roman"/>
          <w:color w:val="D4D4D4"/>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0.3s</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CE9178"/>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0.3s</w:t>
      </w:r>
      <w:r w:rsidRPr="004F24ED">
        <w:rPr>
          <w:rFonts w:ascii="Consolas" w:eastAsia="Times New Roman" w:hAnsi="Consolas" w:cs="Times New Roman"/>
          <w:color w:val="D4D4D4"/>
          <w:sz w:val="18"/>
          <w:szCs w:val="18"/>
          <w:lang w:val="en-BS" w:eastAsia="en-BS"/>
        </w:rPr>
        <w:t>;</w:t>
      </w:r>
    </w:p>
    <w:p w14:paraId="31C5104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display</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flex</w:t>
      </w:r>
      <w:r w:rsidRPr="004F24ED">
        <w:rPr>
          <w:rFonts w:ascii="Consolas" w:eastAsia="Times New Roman" w:hAnsi="Consolas" w:cs="Times New Roman"/>
          <w:color w:val="D4D4D4"/>
          <w:sz w:val="18"/>
          <w:szCs w:val="18"/>
          <w:lang w:val="en-BS" w:eastAsia="en-BS"/>
        </w:rPr>
        <w:t>;</w:t>
      </w:r>
    </w:p>
    <w:p w14:paraId="700D49E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justify-content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flex-start</w:t>
      </w:r>
      <w:r w:rsidRPr="004F24ED">
        <w:rPr>
          <w:rFonts w:ascii="Consolas" w:eastAsia="Times New Roman" w:hAnsi="Consolas" w:cs="Times New Roman"/>
          <w:color w:val="D4D4D4"/>
          <w:sz w:val="18"/>
          <w:szCs w:val="18"/>
          <w:lang w:val="en-BS" w:eastAsia="en-BS"/>
        </w:rPr>
        <w:t>;</w:t>
      </w:r>
    </w:p>
    <w:p w14:paraId="48DA11C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70E8720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206B70F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Container box enclosing the entire output */</w:t>
      </w:r>
    </w:p>
    <w:p w14:paraId="54D9F92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.main</w:t>
      </w:r>
      <w:proofErr w:type="gramEnd"/>
      <w:r w:rsidRPr="004F24ED">
        <w:rPr>
          <w:rFonts w:ascii="Consolas" w:eastAsia="Times New Roman" w:hAnsi="Consolas" w:cs="Times New Roman"/>
          <w:color w:val="D7BA7D"/>
          <w:sz w:val="18"/>
          <w:szCs w:val="18"/>
          <w:lang w:val="en-BS" w:eastAsia="en-BS"/>
        </w:rPr>
        <w:t>-container</w:t>
      </w:r>
      <w:r w:rsidRPr="004F24ED">
        <w:rPr>
          <w:rFonts w:ascii="Consolas" w:eastAsia="Times New Roman" w:hAnsi="Consolas" w:cs="Times New Roman"/>
          <w:color w:val="D4D4D4"/>
          <w:sz w:val="18"/>
          <w:szCs w:val="18"/>
          <w:lang w:val="en-BS" w:eastAsia="en-BS"/>
        </w:rPr>
        <w:t xml:space="preserve"> {</w:t>
      </w:r>
    </w:p>
    <w:p w14:paraId="4938B20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solid</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#333</w:t>
      </w:r>
      <w:r w:rsidRPr="004F24ED">
        <w:rPr>
          <w:rFonts w:ascii="Consolas" w:eastAsia="Times New Roman" w:hAnsi="Consolas" w:cs="Times New Roman"/>
          <w:color w:val="D4D4D4"/>
          <w:sz w:val="18"/>
          <w:szCs w:val="18"/>
          <w:lang w:val="en-BS" w:eastAsia="en-BS"/>
        </w:rPr>
        <w:t>;</w:t>
      </w:r>
    </w:p>
    <w:p w14:paraId="1F1179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padding</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25px</w:t>
      </w:r>
      <w:r w:rsidRPr="004F24ED">
        <w:rPr>
          <w:rFonts w:ascii="Consolas" w:eastAsia="Times New Roman" w:hAnsi="Consolas" w:cs="Times New Roman"/>
          <w:color w:val="D4D4D4"/>
          <w:sz w:val="18"/>
          <w:szCs w:val="18"/>
          <w:lang w:val="en-BS" w:eastAsia="en-BS"/>
        </w:rPr>
        <w:t>;</w:t>
      </w:r>
    </w:p>
    <w:p w14:paraId="7C6EF29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border-radius</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w:t>
      </w:r>
    </w:p>
    <w:p w14:paraId="475EB6C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255</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255</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255</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0.9</w:t>
      </w:r>
      <w:r w:rsidRPr="004F24ED">
        <w:rPr>
          <w:rFonts w:ascii="Consolas" w:eastAsia="Times New Roman" w:hAnsi="Consolas" w:cs="Times New Roman"/>
          <w:color w:val="D4D4D4"/>
          <w:sz w:val="18"/>
          <w:szCs w:val="18"/>
          <w:lang w:val="en-BS" w:eastAsia="en-BS"/>
        </w:rPr>
        <w:t>);</w:t>
      </w:r>
    </w:p>
    <w:p w14:paraId="17968AE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box-shadow</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4px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0.1</w:t>
      </w:r>
      <w:r w:rsidRPr="004F24ED">
        <w:rPr>
          <w:rFonts w:ascii="Consolas" w:eastAsia="Times New Roman" w:hAnsi="Consolas" w:cs="Times New Roman"/>
          <w:color w:val="D4D4D4"/>
          <w:sz w:val="18"/>
          <w:szCs w:val="18"/>
          <w:lang w:val="en-BS" w:eastAsia="en-BS"/>
        </w:rPr>
        <w:t>);</w:t>
      </w:r>
    </w:p>
    <w:p w14:paraId="055B392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9CDCFE"/>
          <w:sz w:val="18"/>
          <w:szCs w:val="18"/>
          <w:lang w:val="en-BS" w:eastAsia="en-BS"/>
        </w:rPr>
        <w:t>max-width</w:t>
      </w:r>
      <w:proofErr w:type="gram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500px</w:t>
      </w:r>
      <w:r w:rsidRPr="004F24ED">
        <w:rPr>
          <w:rFonts w:ascii="Consolas" w:eastAsia="Times New Roman" w:hAnsi="Consolas" w:cs="Times New Roman"/>
          <w:color w:val="D4D4D4"/>
          <w:sz w:val="18"/>
          <w:szCs w:val="18"/>
          <w:lang w:val="en-BS" w:eastAsia="en-BS"/>
        </w:rPr>
        <w:t>;</w:t>
      </w:r>
    </w:p>
    <w:p w14:paraId="17AD3FD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width</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100%</w:t>
      </w:r>
      <w:r w:rsidRPr="004F24ED">
        <w:rPr>
          <w:rFonts w:ascii="Consolas" w:eastAsia="Times New Roman" w:hAnsi="Consolas" w:cs="Times New Roman"/>
          <w:color w:val="D4D4D4"/>
          <w:sz w:val="18"/>
          <w:szCs w:val="18"/>
          <w:lang w:val="en-BS" w:eastAsia="en-BS"/>
        </w:rPr>
        <w:t>;</w:t>
      </w:r>
    </w:p>
    <w:p w14:paraId="6C77532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text-</w:t>
      </w:r>
      <w:proofErr w:type="gramStart"/>
      <w:r w:rsidRPr="004F24ED">
        <w:rPr>
          <w:rFonts w:ascii="Consolas" w:eastAsia="Times New Roman" w:hAnsi="Consolas" w:cs="Times New Roman"/>
          <w:color w:val="9CDCFE"/>
          <w:sz w:val="18"/>
          <w:szCs w:val="18"/>
          <w:lang w:val="en-BS" w:eastAsia="en-BS"/>
        </w:rPr>
        <w:t>align</w:t>
      </w:r>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left</w:t>
      </w:r>
      <w:r w:rsidRPr="004F24ED">
        <w:rPr>
          <w:rFonts w:ascii="Consolas" w:eastAsia="Times New Roman" w:hAnsi="Consolas" w:cs="Times New Roman"/>
          <w:color w:val="D4D4D4"/>
          <w:sz w:val="18"/>
          <w:szCs w:val="18"/>
          <w:lang w:val="en-BS" w:eastAsia="en-BS"/>
        </w:rPr>
        <w:t>;</w:t>
      </w:r>
    </w:p>
    <w:p w14:paraId="38BCF70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transition</w:t>
      </w:r>
      <w:r w:rsidRPr="004F24ED">
        <w:rPr>
          <w:rFonts w:ascii="Consolas" w:eastAsia="Times New Roman" w:hAnsi="Consolas" w:cs="Times New Roman"/>
          <w:color w:val="D4D4D4"/>
          <w:sz w:val="18"/>
          <w:szCs w:val="18"/>
          <w:lang w:val="en-BS" w:eastAsia="en-BS"/>
        </w:rPr>
        <w:t>: background-</w:t>
      </w:r>
      <w:proofErr w:type="spellStart"/>
      <w:r w:rsidRPr="004F24ED">
        <w:rPr>
          <w:rFonts w:ascii="Consolas" w:eastAsia="Times New Roman" w:hAnsi="Consolas" w:cs="Times New Roman"/>
          <w:color w:val="D4D4D4"/>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0.3s</w:t>
      </w:r>
      <w:r w:rsidRPr="004F24ED">
        <w:rPr>
          <w:rFonts w:ascii="Consolas" w:eastAsia="Times New Roman" w:hAnsi="Consolas" w:cs="Times New Roman"/>
          <w:color w:val="D4D4D4"/>
          <w:sz w:val="18"/>
          <w:szCs w:val="18"/>
          <w:lang w:val="en-BS" w:eastAsia="en-BS"/>
        </w:rPr>
        <w:t>, border-</w:t>
      </w:r>
      <w:proofErr w:type="spellStart"/>
      <w:r w:rsidRPr="004F24ED">
        <w:rPr>
          <w:rFonts w:ascii="Consolas" w:eastAsia="Times New Roman" w:hAnsi="Consolas" w:cs="Times New Roman"/>
          <w:color w:val="D4D4D4"/>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0.3s</w:t>
      </w:r>
      <w:r w:rsidRPr="004F24ED">
        <w:rPr>
          <w:rFonts w:ascii="Consolas" w:eastAsia="Times New Roman" w:hAnsi="Consolas" w:cs="Times New Roman"/>
          <w:color w:val="D4D4D4"/>
          <w:sz w:val="18"/>
          <w:szCs w:val="18"/>
          <w:lang w:val="en-BS" w:eastAsia="en-BS"/>
        </w:rPr>
        <w:t>;</w:t>
      </w:r>
    </w:p>
    <w:p w14:paraId="445D798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510BC31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B478EF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Theme Styles applied to body and adjustments for container contrast */</w:t>
      </w:r>
    </w:p>
    <w:p w14:paraId="134546A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body.light</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#ffffff</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#333333</w:t>
      </w:r>
      <w:proofErr w:type="gramStart"/>
      <w:r w:rsidRPr="004F24ED">
        <w:rPr>
          <w:rFonts w:ascii="Consolas" w:eastAsia="Times New Roman" w:hAnsi="Consolas" w:cs="Times New Roman"/>
          <w:color w:val="D4D4D4"/>
          <w:sz w:val="18"/>
          <w:szCs w:val="18"/>
          <w:lang w:val="en-BS" w:eastAsia="en-BS"/>
        </w:rPr>
        <w:t>; }</w:t>
      </w:r>
      <w:proofErr w:type="gramEnd"/>
    </w:p>
    <w:p w14:paraId="63B3ED6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body.dark</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#1e1e1e</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#ffffff</w:t>
      </w:r>
      <w:proofErr w:type="gramStart"/>
      <w:r w:rsidRPr="004F24ED">
        <w:rPr>
          <w:rFonts w:ascii="Consolas" w:eastAsia="Times New Roman" w:hAnsi="Consolas" w:cs="Times New Roman"/>
          <w:color w:val="D4D4D4"/>
          <w:sz w:val="18"/>
          <w:szCs w:val="18"/>
          <w:lang w:val="en-BS" w:eastAsia="en-BS"/>
        </w:rPr>
        <w:t>; }</w:t>
      </w:r>
      <w:proofErr w:type="gramEnd"/>
    </w:p>
    <w:p w14:paraId="08A74A8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body.dark</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.main</w:t>
      </w:r>
      <w:proofErr w:type="gramEnd"/>
      <w:r w:rsidRPr="004F24ED">
        <w:rPr>
          <w:rFonts w:ascii="Consolas" w:eastAsia="Times New Roman" w:hAnsi="Consolas" w:cs="Times New Roman"/>
          <w:color w:val="D7BA7D"/>
          <w:sz w:val="18"/>
          <w:szCs w:val="18"/>
          <w:lang w:val="en-BS" w:eastAsia="en-BS"/>
        </w:rPr>
        <w:t>-container</w:t>
      </w: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#ffffff</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30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30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30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0.9</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#ffffff</w:t>
      </w:r>
      <w:proofErr w:type="gramStart"/>
      <w:r w:rsidRPr="004F24ED">
        <w:rPr>
          <w:rFonts w:ascii="Consolas" w:eastAsia="Times New Roman" w:hAnsi="Consolas" w:cs="Times New Roman"/>
          <w:color w:val="D4D4D4"/>
          <w:sz w:val="18"/>
          <w:szCs w:val="18"/>
          <w:lang w:val="en-BS" w:eastAsia="en-BS"/>
        </w:rPr>
        <w:t>; }</w:t>
      </w:r>
      <w:proofErr w:type="gramEnd"/>
    </w:p>
    <w:p w14:paraId="14E218A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
    <w:p w14:paraId="40D84D5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body.pink</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#ffb6c1</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#4a0e17</w:t>
      </w:r>
      <w:proofErr w:type="gramStart"/>
      <w:r w:rsidRPr="004F24ED">
        <w:rPr>
          <w:rFonts w:ascii="Consolas" w:eastAsia="Times New Roman" w:hAnsi="Consolas" w:cs="Times New Roman"/>
          <w:color w:val="D4D4D4"/>
          <w:sz w:val="18"/>
          <w:szCs w:val="18"/>
          <w:lang w:val="en-BS" w:eastAsia="en-BS"/>
        </w:rPr>
        <w:t>; }</w:t>
      </w:r>
      <w:proofErr w:type="gramEnd"/>
    </w:p>
    <w:p w14:paraId="451C669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lastRenderedPageBreak/>
        <w:t xml:space="preserve">        </w:t>
      </w:r>
      <w:proofErr w:type="spellStart"/>
      <w:proofErr w:type="gramStart"/>
      <w:r w:rsidRPr="004F24ED">
        <w:rPr>
          <w:rFonts w:ascii="Consolas" w:eastAsia="Times New Roman" w:hAnsi="Consolas" w:cs="Times New Roman"/>
          <w:color w:val="D7BA7D"/>
          <w:sz w:val="18"/>
          <w:szCs w:val="18"/>
          <w:lang w:val="en-BS" w:eastAsia="en-BS"/>
        </w:rPr>
        <w:t>body.pink</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.main</w:t>
      </w:r>
      <w:proofErr w:type="gramEnd"/>
      <w:r w:rsidRPr="004F24ED">
        <w:rPr>
          <w:rFonts w:ascii="Consolas" w:eastAsia="Times New Roman" w:hAnsi="Consolas" w:cs="Times New Roman"/>
          <w:color w:val="D7BA7D"/>
          <w:sz w:val="18"/>
          <w:szCs w:val="18"/>
          <w:lang w:val="en-BS" w:eastAsia="en-BS"/>
        </w:rPr>
        <w:t>-container</w:t>
      </w: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#4a0e17</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255</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182</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193</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0.9</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#4a0e17</w:t>
      </w:r>
      <w:proofErr w:type="gramStart"/>
      <w:r w:rsidRPr="004F24ED">
        <w:rPr>
          <w:rFonts w:ascii="Consolas" w:eastAsia="Times New Roman" w:hAnsi="Consolas" w:cs="Times New Roman"/>
          <w:color w:val="D4D4D4"/>
          <w:sz w:val="18"/>
          <w:szCs w:val="18"/>
          <w:lang w:val="en-BS" w:eastAsia="en-BS"/>
        </w:rPr>
        <w:t>; }</w:t>
      </w:r>
      <w:proofErr w:type="gramEnd"/>
    </w:p>
    <w:p w14:paraId="6D99649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30B58AC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body.green</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#d0f0c0</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#1b4d3e</w:t>
      </w:r>
      <w:proofErr w:type="gramStart"/>
      <w:r w:rsidRPr="004F24ED">
        <w:rPr>
          <w:rFonts w:ascii="Consolas" w:eastAsia="Times New Roman" w:hAnsi="Consolas" w:cs="Times New Roman"/>
          <w:color w:val="D4D4D4"/>
          <w:sz w:val="18"/>
          <w:szCs w:val="18"/>
          <w:lang w:val="en-BS" w:eastAsia="en-BS"/>
        </w:rPr>
        <w:t>; }</w:t>
      </w:r>
      <w:proofErr w:type="gramEnd"/>
    </w:p>
    <w:p w14:paraId="3F994FC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body.green</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.main</w:t>
      </w:r>
      <w:proofErr w:type="gramEnd"/>
      <w:r w:rsidRPr="004F24ED">
        <w:rPr>
          <w:rFonts w:ascii="Consolas" w:eastAsia="Times New Roman" w:hAnsi="Consolas" w:cs="Times New Roman"/>
          <w:color w:val="D7BA7D"/>
          <w:sz w:val="18"/>
          <w:szCs w:val="18"/>
          <w:lang w:val="en-BS" w:eastAsia="en-BS"/>
        </w:rPr>
        <w:t>-container</w:t>
      </w: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#1b4d3e</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208</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240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192</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0.9</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#1b4d3e</w:t>
      </w:r>
      <w:proofErr w:type="gramStart"/>
      <w:r w:rsidRPr="004F24ED">
        <w:rPr>
          <w:rFonts w:ascii="Consolas" w:eastAsia="Times New Roman" w:hAnsi="Consolas" w:cs="Times New Roman"/>
          <w:color w:val="D4D4D4"/>
          <w:sz w:val="18"/>
          <w:szCs w:val="18"/>
          <w:lang w:val="en-BS" w:eastAsia="en-BS"/>
        </w:rPr>
        <w:t>; }</w:t>
      </w:r>
      <w:proofErr w:type="gramEnd"/>
    </w:p>
    <w:p w14:paraId="77975A1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04671BE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Broader and Bold Headings */</w:t>
      </w:r>
    </w:p>
    <w:p w14:paraId="02A69C7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.heading</w:t>
      </w:r>
      <w:proofErr w:type="gramEnd"/>
      <w:r w:rsidRPr="004F24ED">
        <w:rPr>
          <w:rFonts w:ascii="Consolas" w:eastAsia="Times New Roman" w:hAnsi="Consolas" w:cs="Times New Roman"/>
          <w:color w:val="D7BA7D"/>
          <w:sz w:val="18"/>
          <w:szCs w:val="18"/>
          <w:lang w:val="en-BS" w:eastAsia="en-BS"/>
        </w:rPr>
        <w:t>-text</w:t>
      </w:r>
      <w:r w:rsidRPr="004F24ED">
        <w:rPr>
          <w:rFonts w:ascii="Consolas" w:eastAsia="Times New Roman" w:hAnsi="Consolas" w:cs="Times New Roman"/>
          <w:color w:val="D4D4D4"/>
          <w:sz w:val="18"/>
          <w:szCs w:val="18"/>
          <w:lang w:val="en-BS" w:eastAsia="en-BS"/>
        </w:rPr>
        <w:t xml:space="preserve"> {</w:t>
      </w:r>
    </w:p>
    <w:p w14:paraId="4CCDBE3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font-size</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20px</w:t>
      </w:r>
      <w:r w:rsidRPr="004F24ED">
        <w:rPr>
          <w:rFonts w:ascii="Consolas" w:eastAsia="Times New Roman" w:hAnsi="Consolas" w:cs="Times New Roman"/>
          <w:color w:val="D4D4D4"/>
          <w:sz w:val="18"/>
          <w:szCs w:val="18"/>
          <w:lang w:val="en-BS" w:eastAsia="en-BS"/>
        </w:rPr>
        <w:t>;</w:t>
      </w:r>
    </w:p>
    <w:p w14:paraId="0C06881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font-weight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bold</w:t>
      </w:r>
      <w:r w:rsidRPr="004F24ED">
        <w:rPr>
          <w:rFonts w:ascii="Consolas" w:eastAsia="Times New Roman" w:hAnsi="Consolas" w:cs="Times New Roman"/>
          <w:color w:val="D4D4D4"/>
          <w:sz w:val="18"/>
          <w:szCs w:val="18"/>
          <w:lang w:val="en-BS" w:eastAsia="en-BS"/>
        </w:rPr>
        <w:t>;</w:t>
      </w:r>
    </w:p>
    <w:p w14:paraId="71A0AC5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display</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block</w:t>
      </w:r>
      <w:r w:rsidRPr="004F24ED">
        <w:rPr>
          <w:rFonts w:ascii="Consolas" w:eastAsia="Times New Roman" w:hAnsi="Consolas" w:cs="Times New Roman"/>
          <w:color w:val="D4D4D4"/>
          <w:sz w:val="18"/>
          <w:szCs w:val="18"/>
          <w:lang w:val="en-BS" w:eastAsia="en-BS"/>
        </w:rPr>
        <w:t>;</w:t>
      </w:r>
    </w:p>
    <w:p w14:paraId="3C01078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margin-bottom</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12px</w:t>
      </w:r>
      <w:r w:rsidRPr="004F24ED">
        <w:rPr>
          <w:rFonts w:ascii="Consolas" w:eastAsia="Times New Roman" w:hAnsi="Consolas" w:cs="Times New Roman"/>
          <w:color w:val="D4D4D4"/>
          <w:sz w:val="18"/>
          <w:szCs w:val="18"/>
          <w:lang w:val="en-BS" w:eastAsia="en-BS"/>
        </w:rPr>
        <w:t>;</w:t>
      </w:r>
    </w:p>
    <w:p w14:paraId="0E89E82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9CDCFE"/>
          <w:sz w:val="18"/>
          <w:szCs w:val="18"/>
          <w:lang w:val="en-BS" w:eastAsia="en-BS"/>
        </w:rPr>
        <w:t>letter-spacing</w:t>
      </w:r>
      <w:proofErr w:type="gram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0.5px</w:t>
      </w:r>
      <w:r w:rsidRPr="004F24ED">
        <w:rPr>
          <w:rFonts w:ascii="Consolas" w:eastAsia="Times New Roman" w:hAnsi="Consolas" w:cs="Times New Roman"/>
          <w:color w:val="D4D4D4"/>
          <w:sz w:val="18"/>
          <w:szCs w:val="18"/>
          <w:lang w:val="en-BS" w:eastAsia="en-BS"/>
        </w:rPr>
        <w:t>;</w:t>
      </w:r>
    </w:p>
    <w:p w14:paraId="5B9C2FE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11E5B36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3420B9D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Simple Layout Styles */</w:t>
      </w:r>
    </w:p>
    <w:p w14:paraId="6685EF6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.section</w:t>
      </w:r>
      <w:proofErr w:type="gramEnd"/>
      <w:r w:rsidRPr="004F24ED">
        <w:rPr>
          <w:rFonts w:ascii="Consolas" w:eastAsia="Times New Roman" w:hAnsi="Consolas" w:cs="Times New Roman"/>
          <w:color w:val="D4D4D4"/>
          <w:sz w:val="18"/>
          <w:szCs w:val="18"/>
          <w:lang w:val="en-BS" w:eastAsia="en-BS"/>
        </w:rPr>
        <w:t xml:space="preserve"> {</w:t>
      </w:r>
    </w:p>
    <w:p w14:paraId="3B3F1A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margin-bottom</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25px</w:t>
      </w:r>
      <w:r w:rsidRPr="004F24ED">
        <w:rPr>
          <w:rFonts w:ascii="Consolas" w:eastAsia="Times New Roman" w:hAnsi="Consolas" w:cs="Times New Roman"/>
          <w:color w:val="D4D4D4"/>
          <w:sz w:val="18"/>
          <w:szCs w:val="18"/>
          <w:lang w:val="en-BS" w:eastAsia="en-BS"/>
        </w:rPr>
        <w:t>;</w:t>
      </w:r>
    </w:p>
    <w:p w14:paraId="7EEDCA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0381C1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
    <w:p w14:paraId="23E8F94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General button styling */</w:t>
      </w:r>
    </w:p>
    <w:p w14:paraId="3BB0185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button</w:t>
      </w:r>
      <w:r w:rsidRPr="004F24ED">
        <w:rPr>
          <w:rFonts w:ascii="Consolas" w:eastAsia="Times New Roman" w:hAnsi="Consolas" w:cs="Times New Roman"/>
          <w:color w:val="D4D4D4"/>
          <w:sz w:val="18"/>
          <w:szCs w:val="18"/>
          <w:lang w:val="en-BS" w:eastAsia="en-BS"/>
        </w:rPr>
        <w:t xml:space="preserve"> {</w:t>
      </w:r>
    </w:p>
    <w:p w14:paraId="6DA1E17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padding</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16px</w:t>
      </w:r>
      <w:r w:rsidRPr="004F24ED">
        <w:rPr>
          <w:rFonts w:ascii="Consolas" w:eastAsia="Times New Roman" w:hAnsi="Consolas" w:cs="Times New Roman"/>
          <w:color w:val="D4D4D4"/>
          <w:sz w:val="18"/>
          <w:szCs w:val="18"/>
          <w:lang w:val="en-BS" w:eastAsia="en-BS"/>
        </w:rPr>
        <w:t>;</w:t>
      </w:r>
    </w:p>
    <w:p w14:paraId="7653B71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margin-right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w:t>
      </w:r>
    </w:p>
    <w:p w14:paraId="04A31EC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margin-bottom</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w:t>
      </w:r>
    </w:p>
    <w:p w14:paraId="00DFBD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cursor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pointer</w:t>
      </w:r>
      <w:r w:rsidRPr="004F24ED">
        <w:rPr>
          <w:rFonts w:ascii="Consolas" w:eastAsia="Times New Roman" w:hAnsi="Consolas" w:cs="Times New Roman"/>
          <w:color w:val="D4D4D4"/>
          <w:sz w:val="18"/>
          <w:szCs w:val="18"/>
          <w:lang w:val="en-BS" w:eastAsia="en-BS"/>
        </w:rPr>
        <w:t>;</w:t>
      </w:r>
    </w:p>
    <w:p w14:paraId="227AE2C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font-size</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15px</w:t>
      </w:r>
      <w:r w:rsidRPr="004F24ED">
        <w:rPr>
          <w:rFonts w:ascii="Consolas" w:eastAsia="Times New Roman" w:hAnsi="Consolas" w:cs="Times New Roman"/>
          <w:color w:val="D4D4D4"/>
          <w:sz w:val="18"/>
          <w:szCs w:val="18"/>
          <w:lang w:val="en-BS" w:eastAsia="en-BS"/>
        </w:rPr>
        <w:t>;</w:t>
      </w:r>
    </w:p>
    <w:p w14:paraId="5F5B51A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solid</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#777</w:t>
      </w:r>
      <w:r w:rsidRPr="004F24ED">
        <w:rPr>
          <w:rFonts w:ascii="Consolas" w:eastAsia="Times New Roman" w:hAnsi="Consolas" w:cs="Times New Roman"/>
          <w:color w:val="D4D4D4"/>
          <w:sz w:val="18"/>
          <w:szCs w:val="18"/>
          <w:lang w:val="en-BS" w:eastAsia="en-BS"/>
        </w:rPr>
        <w:t>;</w:t>
      </w:r>
    </w:p>
    <w:p w14:paraId="4D5832B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border-radius</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4px</w:t>
      </w:r>
      <w:r w:rsidRPr="004F24ED">
        <w:rPr>
          <w:rFonts w:ascii="Consolas" w:eastAsia="Times New Roman" w:hAnsi="Consolas" w:cs="Times New Roman"/>
          <w:color w:val="D4D4D4"/>
          <w:sz w:val="18"/>
          <w:szCs w:val="18"/>
          <w:lang w:val="en-BS" w:eastAsia="en-BS"/>
        </w:rPr>
        <w:t>;</w:t>
      </w:r>
    </w:p>
    <w:p w14:paraId="4B9EA41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w:t>
      </w:r>
      <w:r w:rsidRPr="004F24ED">
        <w:rPr>
          <w:rFonts w:ascii="Consolas" w:eastAsia="Times New Roman" w:hAnsi="Consolas" w:cs="Times New Roman"/>
          <w:color w:val="D4D4D4"/>
          <w:sz w:val="18"/>
          <w:szCs w:val="18"/>
          <w:lang w:val="en-BS" w:eastAsia="en-BS"/>
        </w:rPr>
        <w:t>;</w:t>
      </w:r>
    </w:p>
    <w:p w14:paraId="200A121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#333</w:t>
      </w:r>
      <w:r w:rsidRPr="004F24ED">
        <w:rPr>
          <w:rFonts w:ascii="Consolas" w:eastAsia="Times New Roman" w:hAnsi="Consolas" w:cs="Times New Roman"/>
          <w:color w:val="D4D4D4"/>
          <w:sz w:val="18"/>
          <w:szCs w:val="18"/>
          <w:lang w:val="en-BS" w:eastAsia="en-BS"/>
        </w:rPr>
        <w:t>;</w:t>
      </w:r>
    </w:p>
    <w:p w14:paraId="3D6519B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transition</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all</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0.2s</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ease</w:t>
      </w:r>
      <w:r w:rsidRPr="004F24ED">
        <w:rPr>
          <w:rFonts w:ascii="Consolas" w:eastAsia="Times New Roman" w:hAnsi="Consolas" w:cs="Times New Roman"/>
          <w:color w:val="D4D4D4"/>
          <w:sz w:val="18"/>
          <w:szCs w:val="18"/>
          <w:lang w:val="en-BS" w:eastAsia="en-BS"/>
        </w:rPr>
        <w:t>;</w:t>
      </w:r>
    </w:p>
    <w:p w14:paraId="6A97F95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634453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F48C14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Active theme button styling */</w:t>
      </w:r>
    </w:p>
    <w:p w14:paraId="352B4AF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.theme</w:t>
      </w:r>
      <w:proofErr w:type="gramEnd"/>
      <w:r w:rsidRPr="004F24ED">
        <w:rPr>
          <w:rFonts w:ascii="Consolas" w:eastAsia="Times New Roman" w:hAnsi="Consolas" w:cs="Times New Roman"/>
          <w:color w:val="D7BA7D"/>
          <w:sz w:val="18"/>
          <w:szCs w:val="18"/>
          <w:lang w:val="en-BS" w:eastAsia="en-BS"/>
        </w:rPr>
        <w:t>-</w:t>
      </w:r>
      <w:proofErr w:type="spellStart"/>
      <w:proofErr w:type="gramStart"/>
      <w:r w:rsidRPr="004F24ED">
        <w:rPr>
          <w:rFonts w:ascii="Consolas" w:eastAsia="Times New Roman" w:hAnsi="Consolas" w:cs="Times New Roman"/>
          <w:color w:val="D7BA7D"/>
          <w:sz w:val="18"/>
          <w:szCs w:val="18"/>
          <w:lang w:val="en-BS" w:eastAsia="en-BS"/>
        </w:rPr>
        <w:t>btn.active</w:t>
      </w:r>
      <w:proofErr w:type="spellEnd"/>
      <w:proofErr w:type="gramEnd"/>
      <w:r w:rsidRPr="004F24ED">
        <w:rPr>
          <w:rFonts w:ascii="Consolas" w:eastAsia="Times New Roman" w:hAnsi="Consolas" w:cs="Times New Roman"/>
          <w:color w:val="D4D4D4"/>
          <w:sz w:val="18"/>
          <w:szCs w:val="18"/>
          <w:lang w:val="en-BS" w:eastAsia="en-BS"/>
        </w:rPr>
        <w:t xml:space="preserve"> {</w:t>
      </w:r>
    </w:p>
    <w:p w14:paraId="58E873F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font-weight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bold</w:t>
      </w:r>
      <w:r w:rsidRPr="004F24ED">
        <w:rPr>
          <w:rFonts w:ascii="Consolas" w:eastAsia="Times New Roman" w:hAnsi="Consolas" w:cs="Times New Roman"/>
          <w:color w:val="D4D4D4"/>
          <w:sz w:val="18"/>
          <w:szCs w:val="18"/>
          <w:lang w:val="en-BS" w:eastAsia="en-BS"/>
        </w:rPr>
        <w:t>;</w:t>
      </w:r>
    </w:p>
    <w:p w14:paraId="68B6DE4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solid</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#000</w:t>
      </w:r>
      <w:r w:rsidRPr="004F24ED">
        <w:rPr>
          <w:rFonts w:ascii="Consolas" w:eastAsia="Times New Roman" w:hAnsi="Consolas" w:cs="Times New Roman"/>
          <w:color w:val="D4D4D4"/>
          <w:sz w:val="18"/>
          <w:szCs w:val="18"/>
          <w:lang w:val="en-BS" w:eastAsia="en-BS"/>
        </w:rPr>
        <w:t>;</w:t>
      </w:r>
    </w:p>
    <w:p w14:paraId="4A7AC93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box-shadow</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5px</w:t>
      </w: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0.3</w:t>
      </w:r>
      <w:r w:rsidRPr="004F24ED">
        <w:rPr>
          <w:rFonts w:ascii="Consolas" w:eastAsia="Times New Roman" w:hAnsi="Consolas" w:cs="Times New Roman"/>
          <w:color w:val="D4D4D4"/>
          <w:sz w:val="18"/>
          <w:szCs w:val="18"/>
          <w:lang w:val="en-BS" w:eastAsia="en-BS"/>
        </w:rPr>
        <w:t>);</w:t>
      </w:r>
    </w:p>
    <w:p w14:paraId="638671B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lastRenderedPageBreak/>
        <w:t>        }</w:t>
      </w:r>
    </w:p>
    <w:p w14:paraId="37C5436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body.dark</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.theme</w:t>
      </w:r>
      <w:proofErr w:type="gramEnd"/>
      <w:r w:rsidRPr="004F24ED">
        <w:rPr>
          <w:rFonts w:ascii="Consolas" w:eastAsia="Times New Roman" w:hAnsi="Consolas" w:cs="Times New Roman"/>
          <w:color w:val="D7BA7D"/>
          <w:sz w:val="18"/>
          <w:szCs w:val="18"/>
          <w:lang w:val="en-BS" w:eastAsia="en-BS"/>
        </w:rPr>
        <w:t>-</w:t>
      </w:r>
      <w:proofErr w:type="spellStart"/>
      <w:proofErr w:type="gramStart"/>
      <w:r w:rsidRPr="004F24ED">
        <w:rPr>
          <w:rFonts w:ascii="Consolas" w:eastAsia="Times New Roman" w:hAnsi="Consolas" w:cs="Times New Roman"/>
          <w:color w:val="D7BA7D"/>
          <w:sz w:val="18"/>
          <w:szCs w:val="18"/>
          <w:lang w:val="en-BS" w:eastAsia="en-BS"/>
        </w:rPr>
        <w:t>btn.active</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w:t>
      </w:r>
      <w:proofErr w:type="gramStart"/>
      <w:r w:rsidRPr="004F24ED">
        <w:rPr>
          <w:rFonts w:ascii="Consolas" w:eastAsia="Times New Roman" w:hAnsi="Consolas" w:cs="Times New Roman"/>
          <w:color w:val="D4D4D4"/>
          <w:sz w:val="18"/>
          <w:szCs w:val="18"/>
          <w:lang w:val="en-BS" w:eastAsia="en-BS"/>
        </w:rPr>
        <w:t>; }</w:t>
      </w:r>
      <w:proofErr w:type="gramEnd"/>
    </w:p>
    <w:p w14:paraId="25B8DDE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body.pink</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.theme</w:t>
      </w:r>
      <w:proofErr w:type="gramEnd"/>
      <w:r w:rsidRPr="004F24ED">
        <w:rPr>
          <w:rFonts w:ascii="Consolas" w:eastAsia="Times New Roman" w:hAnsi="Consolas" w:cs="Times New Roman"/>
          <w:color w:val="D7BA7D"/>
          <w:sz w:val="18"/>
          <w:szCs w:val="18"/>
          <w:lang w:val="en-BS" w:eastAsia="en-BS"/>
        </w:rPr>
        <w:t>-</w:t>
      </w:r>
      <w:proofErr w:type="spellStart"/>
      <w:proofErr w:type="gramStart"/>
      <w:r w:rsidRPr="004F24ED">
        <w:rPr>
          <w:rFonts w:ascii="Consolas" w:eastAsia="Times New Roman" w:hAnsi="Consolas" w:cs="Times New Roman"/>
          <w:color w:val="D7BA7D"/>
          <w:sz w:val="18"/>
          <w:szCs w:val="18"/>
          <w:lang w:val="en-BS" w:eastAsia="en-BS"/>
        </w:rPr>
        <w:t>btn.active</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#4a0e17</w:t>
      </w:r>
      <w:proofErr w:type="gramStart"/>
      <w:r w:rsidRPr="004F24ED">
        <w:rPr>
          <w:rFonts w:ascii="Consolas" w:eastAsia="Times New Roman" w:hAnsi="Consolas" w:cs="Times New Roman"/>
          <w:color w:val="D4D4D4"/>
          <w:sz w:val="18"/>
          <w:szCs w:val="18"/>
          <w:lang w:val="en-BS" w:eastAsia="en-BS"/>
        </w:rPr>
        <w:t>; }</w:t>
      </w:r>
      <w:proofErr w:type="gramEnd"/>
    </w:p>
    <w:p w14:paraId="4024D17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body.green</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.theme</w:t>
      </w:r>
      <w:proofErr w:type="gramEnd"/>
      <w:r w:rsidRPr="004F24ED">
        <w:rPr>
          <w:rFonts w:ascii="Consolas" w:eastAsia="Times New Roman" w:hAnsi="Consolas" w:cs="Times New Roman"/>
          <w:color w:val="D7BA7D"/>
          <w:sz w:val="18"/>
          <w:szCs w:val="18"/>
          <w:lang w:val="en-BS" w:eastAsia="en-BS"/>
        </w:rPr>
        <w:t>-</w:t>
      </w:r>
      <w:proofErr w:type="spellStart"/>
      <w:proofErr w:type="gramStart"/>
      <w:r w:rsidRPr="004F24ED">
        <w:rPr>
          <w:rFonts w:ascii="Consolas" w:eastAsia="Times New Roman" w:hAnsi="Consolas" w:cs="Times New Roman"/>
          <w:color w:val="D7BA7D"/>
          <w:sz w:val="18"/>
          <w:szCs w:val="18"/>
          <w:lang w:val="en-BS" w:eastAsia="en-BS"/>
        </w:rPr>
        <w:t>btn.active</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#1b4d3e</w:t>
      </w:r>
      <w:proofErr w:type="gramStart"/>
      <w:r w:rsidRPr="004F24ED">
        <w:rPr>
          <w:rFonts w:ascii="Consolas" w:eastAsia="Times New Roman" w:hAnsi="Consolas" w:cs="Times New Roman"/>
          <w:color w:val="D4D4D4"/>
          <w:sz w:val="18"/>
          <w:szCs w:val="18"/>
          <w:lang w:val="en-BS" w:eastAsia="en-BS"/>
        </w:rPr>
        <w:t>; }</w:t>
      </w:r>
      <w:proofErr w:type="gramEnd"/>
    </w:p>
    <w:p w14:paraId="5F8381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5300F86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.radio</w:t>
      </w:r>
      <w:proofErr w:type="gramEnd"/>
      <w:r w:rsidRPr="004F24ED">
        <w:rPr>
          <w:rFonts w:ascii="Consolas" w:eastAsia="Times New Roman" w:hAnsi="Consolas" w:cs="Times New Roman"/>
          <w:color w:val="D7BA7D"/>
          <w:sz w:val="18"/>
          <w:szCs w:val="18"/>
          <w:lang w:val="en-BS" w:eastAsia="en-BS"/>
        </w:rPr>
        <w:t>-group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label</w:t>
      </w:r>
      <w:r w:rsidRPr="004F24ED">
        <w:rPr>
          <w:rFonts w:ascii="Consolas" w:eastAsia="Times New Roman" w:hAnsi="Consolas" w:cs="Times New Roman"/>
          <w:color w:val="D4D4D4"/>
          <w:sz w:val="18"/>
          <w:szCs w:val="18"/>
          <w:lang w:val="en-BS" w:eastAsia="en-BS"/>
        </w:rPr>
        <w:t xml:space="preserve"> {</w:t>
      </w:r>
    </w:p>
    <w:p w14:paraId="6746E7C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font-size</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16px</w:t>
      </w:r>
      <w:r w:rsidRPr="004F24ED">
        <w:rPr>
          <w:rFonts w:ascii="Consolas" w:eastAsia="Times New Roman" w:hAnsi="Consolas" w:cs="Times New Roman"/>
          <w:color w:val="D4D4D4"/>
          <w:sz w:val="18"/>
          <w:szCs w:val="18"/>
          <w:lang w:val="en-BS" w:eastAsia="en-BS"/>
        </w:rPr>
        <w:t>;</w:t>
      </w:r>
    </w:p>
    <w:p w14:paraId="2635AA8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margin-right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15px</w:t>
      </w:r>
      <w:r w:rsidRPr="004F24ED">
        <w:rPr>
          <w:rFonts w:ascii="Consolas" w:eastAsia="Times New Roman" w:hAnsi="Consolas" w:cs="Times New Roman"/>
          <w:color w:val="D4D4D4"/>
          <w:sz w:val="18"/>
          <w:szCs w:val="18"/>
          <w:lang w:val="en-BS" w:eastAsia="en-BS"/>
        </w:rPr>
        <w:t>;</w:t>
      </w:r>
    </w:p>
    <w:p w14:paraId="73DB1D6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cursor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pointer</w:t>
      </w:r>
      <w:r w:rsidRPr="004F24ED">
        <w:rPr>
          <w:rFonts w:ascii="Consolas" w:eastAsia="Times New Roman" w:hAnsi="Consolas" w:cs="Times New Roman"/>
          <w:color w:val="D4D4D4"/>
          <w:sz w:val="18"/>
          <w:szCs w:val="18"/>
          <w:lang w:val="en-BS" w:eastAsia="en-BS"/>
        </w:rPr>
        <w:t>;</w:t>
      </w:r>
    </w:p>
    <w:p w14:paraId="38050D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34F15F0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.radio</w:t>
      </w:r>
      <w:proofErr w:type="gramEnd"/>
      <w:r w:rsidRPr="004F24ED">
        <w:rPr>
          <w:rFonts w:ascii="Consolas" w:eastAsia="Times New Roman" w:hAnsi="Consolas" w:cs="Times New Roman"/>
          <w:color w:val="D7BA7D"/>
          <w:sz w:val="18"/>
          <w:szCs w:val="18"/>
          <w:lang w:val="en-BS" w:eastAsia="en-BS"/>
        </w:rPr>
        <w:t>-group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input</w:t>
      </w:r>
      <w:r w:rsidRPr="004F24ED">
        <w:rPr>
          <w:rFonts w:ascii="Consolas" w:eastAsia="Times New Roman" w:hAnsi="Consolas" w:cs="Times New Roman"/>
          <w:color w:val="D4D4D4"/>
          <w:sz w:val="18"/>
          <w:szCs w:val="18"/>
          <w:lang w:val="en-BS" w:eastAsia="en-BS"/>
        </w:rPr>
        <w:t xml:space="preserve"> {</w:t>
      </w:r>
    </w:p>
    <w:p w14:paraId="2AD6780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transform</w:t>
      </w: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CDCAA"/>
          <w:sz w:val="18"/>
          <w:szCs w:val="18"/>
          <w:lang w:val="en-BS" w:eastAsia="en-BS"/>
        </w:rPr>
        <w:t>scale</w:t>
      </w:r>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1.1</w:t>
      </w:r>
      <w:r w:rsidRPr="004F24ED">
        <w:rPr>
          <w:rFonts w:ascii="Consolas" w:eastAsia="Times New Roman" w:hAnsi="Consolas" w:cs="Times New Roman"/>
          <w:color w:val="D4D4D4"/>
          <w:sz w:val="18"/>
          <w:szCs w:val="18"/>
          <w:lang w:val="en-BS" w:eastAsia="en-BS"/>
        </w:rPr>
        <w:t>);</w:t>
      </w:r>
    </w:p>
    <w:p w14:paraId="00C7E6D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margin-right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5px</w:t>
      </w:r>
      <w:r w:rsidRPr="004F24ED">
        <w:rPr>
          <w:rFonts w:ascii="Consolas" w:eastAsia="Times New Roman" w:hAnsi="Consolas" w:cs="Times New Roman"/>
          <w:color w:val="D4D4D4"/>
          <w:sz w:val="18"/>
          <w:szCs w:val="18"/>
          <w:lang w:val="en-BS" w:eastAsia="en-BS"/>
        </w:rPr>
        <w:t>;</w:t>
      </w:r>
    </w:p>
    <w:p w14:paraId="0FEF52F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cursor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pointer</w:t>
      </w:r>
      <w:r w:rsidRPr="004F24ED">
        <w:rPr>
          <w:rFonts w:ascii="Consolas" w:eastAsia="Times New Roman" w:hAnsi="Consolas" w:cs="Times New Roman"/>
          <w:color w:val="D4D4D4"/>
          <w:sz w:val="18"/>
          <w:szCs w:val="18"/>
          <w:lang w:val="en-BS" w:eastAsia="en-BS"/>
        </w:rPr>
        <w:t>;</w:t>
      </w:r>
    </w:p>
    <w:p w14:paraId="6B4FBD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6D2209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.info</w:t>
      </w:r>
      <w:r w:rsidRPr="004F24ED">
        <w:rPr>
          <w:rFonts w:ascii="Consolas" w:eastAsia="Times New Roman" w:hAnsi="Consolas" w:cs="Times New Roman"/>
          <w:color w:val="D4D4D4"/>
          <w:sz w:val="18"/>
          <w:szCs w:val="18"/>
          <w:lang w:val="en-BS" w:eastAsia="en-BS"/>
        </w:rPr>
        <w:t xml:space="preserve"> {</w:t>
      </w:r>
    </w:p>
    <w:p w14:paraId="4DD9E74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margin-top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30px</w:t>
      </w:r>
      <w:r w:rsidRPr="004F24ED">
        <w:rPr>
          <w:rFonts w:ascii="Consolas" w:eastAsia="Times New Roman" w:hAnsi="Consolas" w:cs="Times New Roman"/>
          <w:color w:val="D4D4D4"/>
          <w:sz w:val="18"/>
          <w:szCs w:val="18"/>
          <w:lang w:val="en-BS" w:eastAsia="en-BS"/>
        </w:rPr>
        <w:t>;</w:t>
      </w:r>
    </w:p>
    <w:p w14:paraId="3B8A2F8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font-weight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bold</w:t>
      </w:r>
      <w:r w:rsidRPr="004F24ED">
        <w:rPr>
          <w:rFonts w:ascii="Consolas" w:eastAsia="Times New Roman" w:hAnsi="Consolas" w:cs="Times New Roman"/>
          <w:color w:val="D4D4D4"/>
          <w:sz w:val="18"/>
          <w:szCs w:val="18"/>
          <w:lang w:val="en-BS" w:eastAsia="en-BS"/>
        </w:rPr>
        <w:t>;</w:t>
      </w:r>
    </w:p>
    <w:p w14:paraId="3F4E831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border-top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solid</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#ccc</w:t>
      </w:r>
      <w:r w:rsidRPr="004F24ED">
        <w:rPr>
          <w:rFonts w:ascii="Consolas" w:eastAsia="Times New Roman" w:hAnsi="Consolas" w:cs="Times New Roman"/>
          <w:color w:val="D4D4D4"/>
          <w:sz w:val="18"/>
          <w:szCs w:val="18"/>
          <w:lang w:val="en-BS" w:eastAsia="en-BS"/>
        </w:rPr>
        <w:t>;</w:t>
      </w:r>
    </w:p>
    <w:p w14:paraId="42071D6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padding-top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15px</w:t>
      </w:r>
      <w:r w:rsidRPr="004F24ED">
        <w:rPr>
          <w:rFonts w:ascii="Consolas" w:eastAsia="Times New Roman" w:hAnsi="Consolas" w:cs="Times New Roman"/>
          <w:color w:val="D4D4D4"/>
          <w:sz w:val="18"/>
          <w:szCs w:val="18"/>
          <w:lang w:val="en-BS" w:eastAsia="en-BS"/>
        </w:rPr>
        <w:t>;</w:t>
      </w:r>
    </w:p>
    <w:p w14:paraId="25FF1C4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46EBD9C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#status</w:t>
      </w:r>
      <w:r w:rsidRPr="004F24ED">
        <w:rPr>
          <w:rFonts w:ascii="Consolas" w:eastAsia="Times New Roman" w:hAnsi="Consolas" w:cs="Times New Roman"/>
          <w:color w:val="D4D4D4"/>
          <w:sz w:val="18"/>
          <w:szCs w:val="18"/>
          <w:lang w:val="en-BS" w:eastAsia="en-BS"/>
        </w:rPr>
        <w:t xml:space="preserve"> {</w:t>
      </w:r>
    </w:p>
    <w:p w14:paraId="610EA44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font-weight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bold</w:t>
      </w:r>
      <w:r w:rsidRPr="004F24ED">
        <w:rPr>
          <w:rFonts w:ascii="Consolas" w:eastAsia="Times New Roman" w:hAnsi="Consolas" w:cs="Times New Roman"/>
          <w:color w:val="D4D4D4"/>
          <w:sz w:val="18"/>
          <w:szCs w:val="18"/>
          <w:lang w:val="en-BS" w:eastAsia="en-BS"/>
        </w:rPr>
        <w:t>;</w:t>
      </w:r>
    </w:p>
    <w:p w14:paraId="09C0EA6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48EC094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style</w:t>
      </w:r>
      <w:r w:rsidRPr="004F24ED">
        <w:rPr>
          <w:rFonts w:ascii="Consolas" w:eastAsia="Times New Roman" w:hAnsi="Consolas" w:cs="Times New Roman"/>
          <w:color w:val="808080"/>
          <w:sz w:val="18"/>
          <w:szCs w:val="18"/>
          <w:lang w:val="en-BS" w:eastAsia="en-BS"/>
        </w:rPr>
        <w:t>&gt;</w:t>
      </w:r>
    </w:p>
    <w:p w14:paraId="222D405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head</w:t>
      </w:r>
      <w:r w:rsidRPr="004F24ED">
        <w:rPr>
          <w:rFonts w:ascii="Consolas" w:eastAsia="Times New Roman" w:hAnsi="Consolas" w:cs="Times New Roman"/>
          <w:color w:val="808080"/>
          <w:sz w:val="18"/>
          <w:szCs w:val="18"/>
          <w:lang w:val="en-BS" w:eastAsia="en-BS"/>
        </w:rPr>
        <w:t>&gt;</w:t>
      </w:r>
    </w:p>
    <w:p w14:paraId="3D0AF98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body</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"light"</w:t>
      </w:r>
      <w:r w:rsidRPr="004F24ED">
        <w:rPr>
          <w:rFonts w:ascii="Consolas" w:eastAsia="Times New Roman" w:hAnsi="Consolas" w:cs="Times New Roman"/>
          <w:color w:val="808080"/>
          <w:sz w:val="18"/>
          <w:szCs w:val="18"/>
          <w:lang w:val="en-BS" w:eastAsia="en-BS"/>
        </w:rPr>
        <w:t>&gt;</w:t>
      </w:r>
    </w:p>
    <w:p w14:paraId="69130C9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1AD74D0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The whole output enclosed inside this main box container --&gt;</w:t>
      </w:r>
    </w:p>
    <w:p w14:paraId="50B2102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A5D6FF"/>
          <w:sz w:val="18"/>
          <w:szCs w:val="18"/>
          <w:lang w:val="en-BS" w:eastAsia="en-BS"/>
        </w:rPr>
        <w:t>main-container</w:t>
      </w:r>
      <w:proofErr w:type="gram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p>
    <w:p w14:paraId="5A21A9F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58832D3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Theme Selection Buttons --&gt;</w:t>
      </w:r>
    </w:p>
    <w:p w14:paraId="3B6B97A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"section"</w:t>
      </w:r>
      <w:r w:rsidRPr="004F24ED">
        <w:rPr>
          <w:rFonts w:ascii="Consolas" w:eastAsia="Times New Roman" w:hAnsi="Consolas" w:cs="Times New Roman"/>
          <w:color w:val="808080"/>
          <w:sz w:val="18"/>
          <w:szCs w:val="18"/>
          <w:lang w:val="en-BS" w:eastAsia="en-BS"/>
        </w:rPr>
        <w:t>&gt;</w:t>
      </w:r>
    </w:p>
    <w:p w14:paraId="29A61D1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A5D6FF"/>
          <w:sz w:val="18"/>
          <w:szCs w:val="18"/>
          <w:lang w:val="en-BS" w:eastAsia="en-BS"/>
        </w:rPr>
        <w:t>heading-text</w:t>
      </w:r>
      <w:proofErr w:type="gram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Choose a Theme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808080"/>
          <w:sz w:val="18"/>
          <w:szCs w:val="18"/>
          <w:lang w:val="en-BS" w:eastAsia="en-BS"/>
        </w:rPr>
        <w:t>&gt;</w:t>
      </w:r>
    </w:p>
    <w:p w14:paraId="64B5D38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themeButtonsContainer</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p>
    <w:p w14:paraId="2E804D9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"theme-</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 xml:space="preserve"> active"</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data-theme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"light"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Light</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0B2D5D2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"theme-</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data-theme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"dark"</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Dark</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665B0C4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"theme-</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data-theme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"pink"</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Pink</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4DF24C8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"theme-</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data-theme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"green"</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Green</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636F410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3E1F26F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lastRenderedPageBreak/>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4C261DF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6D58062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Storage Type Selection Options --&gt;</w:t>
      </w:r>
    </w:p>
    <w:p w14:paraId="64F0472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"section"</w:t>
      </w:r>
      <w:r w:rsidRPr="004F24ED">
        <w:rPr>
          <w:rFonts w:ascii="Consolas" w:eastAsia="Times New Roman" w:hAnsi="Consolas" w:cs="Times New Roman"/>
          <w:color w:val="808080"/>
          <w:sz w:val="18"/>
          <w:szCs w:val="18"/>
          <w:lang w:val="en-BS" w:eastAsia="en-BS"/>
        </w:rPr>
        <w:t>&gt;</w:t>
      </w:r>
    </w:p>
    <w:p w14:paraId="70E6864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A5D6FF"/>
          <w:sz w:val="18"/>
          <w:szCs w:val="18"/>
          <w:lang w:val="en-BS" w:eastAsia="en-BS"/>
        </w:rPr>
        <w:t>heading-text</w:t>
      </w:r>
      <w:proofErr w:type="gram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Select Storage Type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808080"/>
          <w:sz w:val="18"/>
          <w:szCs w:val="18"/>
          <w:lang w:val="en-BS" w:eastAsia="en-BS"/>
        </w:rPr>
        <w:t>&gt;</w:t>
      </w:r>
    </w:p>
    <w:p w14:paraId="56BAF75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"radio-group"</w:t>
      </w:r>
      <w:r w:rsidRPr="004F24ED">
        <w:rPr>
          <w:rFonts w:ascii="Consolas" w:eastAsia="Times New Roman" w:hAnsi="Consolas" w:cs="Times New Roman"/>
          <w:color w:val="808080"/>
          <w:sz w:val="18"/>
          <w:szCs w:val="18"/>
          <w:lang w:val="en-BS" w:eastAsia="en-BS"/>
        </w:rPr>
        <w:t>&gt;</w:t>
      </w:r>
    </w:p>
    <w:p w14:paraId="5DB0780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input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type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"radio"</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localOpt</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name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storageType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value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"local"</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checked</w:t>
      </w:r>
      <w:r w:rsidRPr="004F24ED">
        <w:rPr>
          <w:rFonts w:ascii="Consolas" w:eastAsia="Times New Roman" w:hAnsi="Consolas" w:cs="Times New Roman"/>
          <w:color w:val="808080"/>
          <w:sz w:val="18"/>
          <w:szCs w:val="18"/>
          <w:lang w:val="en-BS" w:eastAsia="en-BS"/>
        </w:rPr>
        <w:t>&gt;</w:t>
      </w:r>
    </w:p>
    <w:p w14:paraId="55F9D58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label</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for</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localOpt</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Local Storage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label</w:t>
      </w:r>
      <w:r w:rsidRPr="004F24ED">
        <w:rPr>
          <w:rFonts w:ascii="Consolas" w:eastAsia="Times New Roman" w:hAnsi="Consolas" w:cs="Times New Roman"/>
          <w:color w:val="808080"/>
          <w:sz w:val="18"/>
          <w:szCs w:val="18"/>
          <w:lang w:val="en-BS" w:eastAsia="en-BS"/>
        </w:rPr>
        <w:t>&gt;</w:t>
      </w:r>
    </w:p>
    <w:p w14:paraId="6C8150D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
    <w:p w14:paraId="380830A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input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type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"radio"</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sessionOpt</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name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storageType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value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"session"</w:t>
      </w:r>
      <w:r w:rsidRPr="004F24ED">
        <w:rPr>
          <w:rFonts w:ascii="Consolas" w:eastAsia="Times New Roman" w:hAnsi="Consolas" w:cs="Times New Roman"/>
          <w:color w:val="808080"/>
          <w:sz w:val="18"/>
          <w:szCs w:val="18"/>
          <w:lang w:val="en-BS" w:eastAsia="en-BS"/>
        </w:rPr>
        <w:t>&gt;</w:t>
      </w:r>
    </w:p>
    <w:p w14:paraId="2D3F9F5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label</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for</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sessionOpt</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Session Storage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label</w:t>
      </w:r>
      <w:r w:rsidRPr="004F24ED">
        <w:rPr>
          <w:rFonts w:ascii="Consolas" w:eastAsia="Times New Roman" w:hAnsi="Consolas" w:cs="Times New Roman"/>
          <w:color w:val="808080"/>
          <w:sz w:val="18"/>
          <w:szCs w:val="18"/>
          <w:lang w:val="en-BS" w:eastAsia="en-BS"/>
        </w:rPr>
        <w:t>&gt;</w:t>
      </w:r>
    </w:p>
    <w:p w14:paraId="7CD054D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5F53E1E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300EF38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8A13EE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Submit Button --&gt;</w:t>
      </w:r>
    </w:p>
    <w:p w14:paraId="6CF650D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"section"</w:t>
      </w:r>
      <w:r w:rsidRPr="004F24ED">
        <w:rPr>
          <w:rFonts w:ascii="Consolas" w:eastAsia="Times New Roman" w:hAnsi="Consolas" w:cs="Times New Roman"/>
          <w:color w:val="808080"/>
          <w:sz w:val="18"/>
          <w:szCs w:val="18"/>
          <w:lang w:val="en-BS" w:eastAsia="en-BS"/>
        </w:rPr>
        <w:t>&gt;</w:t>
      </w:r>
    </w:p>
    <w:p w14:paraId="408777A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submitBtn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style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"background-</w:t>
      </w:r>
      <w:proofErr w:type="spellStart"/>
      <w:r w:rsidRPr="004F24ED">
        <w:rPr>
          <w:rFonts w:ascii="Consolas" w:eastAsia="Times New Roman" w:hAnsi="Consolas" w:cs="Times New Roman"/>
          <w:color w:val="A5D6FF"/>
          <w:sz w:val="18"/>
          <w:szCs w:val="18"/>
          <w:lang w:val="en-BS" w:eastAsia="en-BS"/>
        </w:rPr>
        <w:t>color</w:t>
      </w:r>
      <w:proofErr w:type="spellEnd"/>
      <w:r w:rsidRPr="004F24ED">
        <w:rPr>
          <w:rFonts w:ascii="Consolas" w:eastAsia="Times New Roman" w:hAnsi="Consolas" w:cs="Times New Roman"/>
          <w:color w:val="A5D6FF"/>
          <w:sz w:val="18"/>
          <w:szCs w:val="18"/>
          <w:lang w:val="en-BS" w:eastAsia="en-BS"/>
        </w:rPr>
        <w:t>: #e0e0e0; font-weight: bold;"</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Submit</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280558B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70286C2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59C9AC3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Status Messages --&gt;</w:t>
      </w:r>
    </w:p>
    <w:p w14:paraId="28E0C60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"section"</w:t>
      </w:r>
      <w:r w:rsidRPr="004F24ED">
        <w:rPr>
          <w:rFonts w:ascii="Consolas" w:eastAsia="Times New Roman" w:hAnsi="Consolas" w:cs="Times New Roman"/>
          <w:color w:val="808080"/>
          <w:sz w:val="18"/>
          <w:szCs w:val="18"/>
          <w:lang w:val="en-BS" w:eastAsia="en-BS"/>
        </w:rPr>
        <w:t>&gt;</w:t>
      </w:r>
    </w:p>
    <w:p w14:paraId="52199A5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 xml:space="preserve">Current Storage Status: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"status"</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 xml:space="preserve">No theme saved </w:t>
      </w:r>
      <w:proofErr w:type="gramStart"/>
      <w:r w:rsidRPr="004F24ED">
        <w:rPr>
          <w:rFonts w:ascii="Consolas" w:eastAsia="Times New Roman" w:hAnsi="Consolas" w:cs="Times New Roman"/>
          <w:color w:val="BBBEBF"/>
          <w:sz w:val="18"/>
          <w:szCs w:val="18"/>
          <w:lang w:val="en-BS" w:eastAsia="en-BS"/>
        </w:rPr>
        <w:t>yet.</w:t>
      </w:r>
      <w:r w:rsidRPr="004F24ED">
        <w:rPr>
          <w:rFonts w:ascii="Consolas" w:eastAsia="Times New Roman" w:hAnsi="Consolas" w:cs="Times New Roman"/>
          <w:color w:val="808080"/>
          <w:sz w:val="18"/>
          <w:szCs w:val="18"/>
          <w:lang w:val="en-BS" w:eastAsia="en-BS"/>
        </w:rPr>
        <w:t>&lt;</w:t>
      </w:r>
      <w:proofErr w:type="gramEnd"/>
      <w:r w:rsidRPr="004F24ED">
        <w:rPr>
          <w:rFonts w:ascii="Consolas" w:eastAsia="Times New Roman" w:hAnsi="Consolas" w:cs="Times New Roman"/>
          <w:color w:val="808080"/>
          <w:sz w:val="18"/>
          <w:szCs w:val="18"/>
          <w:lang w:val="en-BS" w:eastAsia="en-BS"/>
        </w:rPr>
        <w: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808080"/>
          <w:sz w:val="18"/>
          <w:szCs w:val="18"/>
          <w:lang w:val="en-BS" w:eastAsia="en-BS"/>
        </w:rPr>
        <w:t>&gt;&lt;/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p>
    <w:p w14:paraId="3B41C9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65DC168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75A245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Student Details (Left Aligned) --&gt;</w:t>
      </w:r>
    </w:p>
    <w:p w14:paraId="683221B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"info"</w:t>
      </w:r>
      <w:r w:rsidRPr="004F24ED">
        <w:rPr>
          <w:rFonts w:ascii="Consolas" w:eastAsia="Times New Roman" w:hAnsi="Consolas" w:cs="Times New Roman"/>
          <w:color w:val="808080"/>
          <w:sz w:val="18"/>
          <w:szCs w:val="18"/>
          <w:lang w:val="en-BS" w:eastAsia="en-BS"/>
        </w:rPr>
        <w:t>&gt;</w:t>
      </w:r>
    </w:p>
    <w:p w14:paraId="6644FF3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Developed by name: Arya Khandekar</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p>
    <w:p w14:paraId="0000AE1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PRN: 24070521219</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p>
    <w:p w14:paraId="3524580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4E5258B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82341D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0BA2E17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02B0DA8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script</w:t>
      </w:r>
      <w:r w:rsidRPr="004F24ED">
        <w:rPr>
          <w:rFonts w:ascii="Consolas" w:eastAsia="Times New Roman" w:hAnsi="Consolas" w:cs="Times New Roman"/>
          <w:color w:val="808080"/>
          <w:sz w:val="18"/>
          <w:szCs w:val="18"/>
          <w:lang w:val="en-BS" w:eastAsia="en-BS"/>
        </w:rPr>
        <w:t>&gt;</w:t>
      </w:r>
    </w:p>
    <w:p w14:paraId="55BBC1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themeButtons</w:t>
      </w:r>
      <w:proofErr w:type="spellEnd"/>
      <w:r w:rsidRPr="004F24ED">
        <w:rPr>
          <w:rFonts w:ascii="Consolas" w:eastAsia="Times New Roman" w:hAnsi="Consolas" w:cs="Times New Roman"/>
          <w:color w:val="D4D4D4"/>
          <w:sz w:val="18"/>
          <w:szCs w:val="18"/>
          <w:lang w:val="en-BS" w:eastAsia="en-BS"/>
        </w:rPr>
        <w:t xml:space="preserve"> =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querySelectorAll</w:t>
      </w:r>
      <w:proofErr w:type="spellEnd"/>
      <w:proofErr w:type="gramEnd"/>
      <w:r w:rsidRPr="004F24ED">
        <w:rPr>
          <w:rFonts w:ascii="Consolas" w:eastAsia="Times New Roman" w:hAnsi="Consolas" w:cs="Times New Roman"/>
          <w:color w:val="D4D4D4"/>
          <w:sz w:val="18"/>
          <w:szCs w:val="18"/>
          <w:lang w:val="en-BS" w:eastAsia="en-BS"/>
        </w:rPr>
        <w:t>(</w:t>
      </w:r>
      <w:proofErr w:type="gramStart"/>
      <w:r w:rsidRPr="004F24ED">
        <w:rPr>
          <w:rFonts w:ascii="Consolas" w:eastAsia="Times New Roman" w:hAnsi="Consolas" w:cs="Times New Roman"/>
          <w:color w:val="A5D6FF"/>
          <w:sz w:val="18"/>
          <w:szCs w:val="18"/>
          <w:lang w:val="en-BS" w:eastAsia="en-BS"/>
        </w:rPr>
        <w:t>'.theme</w:t>
      </w:r>
      <w:proofErr w:type="gramEnd"/>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D4D4D4"/>
          <w:sz w:val="18"/>
          <w:szCs w:val="18"/>
          <w:lang w:val="en-BS" w:eastAsia="en-BS"/>
        </w:rPr>
        <w:t>);</w:t>
      </w:r>
    </w:p>
    <w:p w14:paraId="1EFE63D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submitBtn</w:t>
      </w:r>
      <w:proofErr w:type="spellEnd"/>
      <w:r w:rsidRPr="004F24ED">
        <w:rPr>
          <w:rFonts w:ascii="Consolas" w:eastAsia="Times New Roman" w:hAnsi="Consolas" w:cs="Times New Roman"/>
          <w:color w:val="D4D4D4"/>
          <w:sz w:val="18"/>
          <w:szCs w:val="18"/>
          <w:lang w:val="en-BS" w:eastAsia="en-BS"/>
        </w:rPr>
        <w:t xml:space="preserve"> =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submitBtn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D4D4D4"/>
          <w:sz w:val="18"/>
          <w:szCs w:val="18"/>
          <w:lang w:val="en-BS" w:eastAsia="en-BS"/>
        </w:rPr>
        <w:t>);</w:t>
      </w:r>
    </w:p>
    <w:p w14:paraId="204949D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proofErr w:type="spellEnd"/>
      <w:r w:rsidRPr="004F24ED">
        <w:rPr>
          <w:rFonts w:ascii="Consolas" w:eastAsia="Times New Roman" w:hAnsi="Consolas" w:cs="Times New Roman"/>
          <w:color w:val="D4D4D4"/>
          <w:sz w:val="18"/>
          <w:szCs w:val="18"/>
          <w:lang w:val="en-BS" w:eastAsia="en-BS"/>
        </w:rPr>
        <w:t xml:space="preserve"> =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A5D6FF"/>
          <w:sz w:val="18"/>
          <w:szCs w:val="18"/>
          <w:lang w:val="en-BS" w:eastAsia="en-BS"/>
        </w:rPr>
        <w:t>'status'</w:t>
      </w:r>
      <w:r w:rsidRPr="004F24ED">
        <w:rPr>
          <w:rFonts w:ascii="Consolas" w:eastAsia="Times New Roman" w:hAnsi="Consolas" w:cs="Times New Roman"/>
          <w:color w:val="D4D4D4"/>
          <w:sz w:val="18"/>
          <w:szCs w:val="18"/>
          <w:lang w:val="en-BS" w:eastAsia="en-BS"/>
        </w:rPr>
        <w:t>);</w:t>
      </w:r>
    </w:p>
    <w:p w14:paraId="36A24D9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let</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D4D4D4"/>
          <w:sz w:val="18"/>
          <w:szCs w:val="18"/>
          <w:lang w:val="en-BS" w:eastAsia="en-BS"/>
        </w:rPr>
        <w:t xml:space="preserve"> = </w:t>
      </w:r>
      <w:r w:rsidRPr="004F24ED">
        <w:rPr>
          <w:rFonts w:ascii="Consolas" w:eastAsia="Times New Roman" w:hAnsi="Consolas" w:cs="Times New Roman"/>
          <w:color w:val="A5D6FF"/>
          <w:sz w:val="18"/>
          <w:szCs w:val="18"/>
          <w:lang w:val="en-BS" w:eastAsia="en-BS"/>
        </w:rPr>
        <w:t>'light'</w:t>
      </w:r>
      <w:r w:rsidRPr="004F24ED">
        <w:rPr>
          <w:rFonts w:ascii="Consolas" w:eastAsia="Times New Roman" w:hAnsi="Consolas" w:cs="Times New Roman"/>
          <w:color w:val="D4D4D4"/>
          <w:sz w:val="18"/>
          <w:szCs w:val="18"/>
          <w:lang w:val="en-BS" w:eastAsia="en-BS"/>
        </w:rPr>
        <w:t>;</w:t>
      </w:r>
    </w:p>
    <w:p w14:paraId="0B87723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6634C7E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Function to apply the selected theme class to the body and update button styling</w:t>
      </w:r>
    </w:p>
    <w:p w14:paraId="11E687D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lastRenderedPageBreak/>
        <w:t xml:space="preserve">        </w:t>
      </w:r>
      <w:r w:rsidRPr="004F24ED">
        <w:rPr>
          <w:rFonts w:ascii="Consolas" w:eastAsia="Times New Roman" w:hAnsi="Consolas" w:cs="Times New Roman"/>
          <w:color w:val="FF7B72"/>
          <w:sz w:val="18"/>
          <w:szCs w:val="18"/>
          <w:lang w:val="en-BS" w:eastAsia="en-BS"/>
        </w:rPr>
        <w:t>function</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D2A8FF"/>
          <w:sz w:val="18"/>
          <w:szCs w:val="18"/>
          <w:lang w:val="en-BS" w:eastAsia="en-BS"/>
        </w:rPr>
        <w:t>applyTheme</w:t>
      </w:r>
      <w:proofErr w:type="spellEnd"/>
      <w:r w:rsidRPr="004F24ED">
        <w:rPr>
          <w:rFonts w:ascii="Consolas" w:eastAsia="Times New Roman" w:hAnsi="Consolas" w:cs="Times New Roman"/>
          <w:color w:val="D4D4D4"/>
          <w:sz w:val="18"/>
          <w:szCs w:val="18"/>
          <w:lang w:val="en-BS" w:eastAsia="en-BS"/>
        </w:rPr>
        <w:t>(</w:t>
      </w:r>
      <w:proofErr w:type="spellStart"/>
      <w:r w:rsidRPr="004F24ED">
        <w:rPr>
          <w:rFonts w:ascii="Consolas" w:eastAsia="Times New Roman" w:hAnsi="Consolas" w:cs="Times New Roman"/>
          <w:color w:val="FFA657"/>
          <w:sz w:val="18"/>
          <w:szCs w:val="18"/>
          <w:lang w:val="en-BS" w:eastAsia="en-BS"/>
        </w:rPr>
        <w:t>themeName</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9D1D9"/>
          <w:sz w:val="18"/>
          <w:szCs w:val="18"/>
          <w:lang w:val="en-BS" w:eastAsia="en-BS"/>
        </w:rPr>
        <w:t>{</w:t>
      </w:r>
    </w:p>
    <w:p w14:paraId="53F54A0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FFA657"/>
          <w:sz w:val="18"/>
          <w:szCs w:val="18"/>
          <w:lang w:val="en-BS" w:eastAsia="en-BS"/>
        </w:rPr>
        <w:t>themeName</w:t>
      </w:r>
      <w:proofErr w:type="spellEnd"/>
      <w:r w:rsidRPr="004F24ED">
        <w:rPr>
          <w:rFonts w:ascii="Consolas" w:eastAsia="Times New Roman" w:hAnsi="Consolas" w:cs="Times New Roman"/>
          <w:color w:val="C9D1D9"/>
          <w:sz w:val="18"/>
          <w:szCs w:val="18"/>
          <w:lang w:val="en-BS" w:eastAsia="en-BS"/>
        </w:rPr>
        <w:t>;</w:t>
      </w:r>
    </w:p>
    <w:p w14:paraId="04258D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body</w:t>
      </w:r>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className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FFA657"/>
          <w:sz w:val="18"/>
          <w:szCs w:val="18"/>
          <w:lang w:val="en-BS" w:eastAsia="en-BS"/>
        </w:rPr>
        <w:t>themeName</w:t>
      </w:r>
      <w:proofErr w:type="spellEnd"/>
      <w:r w:rsidRPr="004F24ED">
        <w:rPr>
          <w:rFonts w:ascii="Consolas" w:eastAsia="Times New Roman" w:hAnsi="Consolas" w:cs="Times New Roman"/>
          <w:color w:val="C9D1D9"/>
          <w:sz w:val="18"/>
          <w:szCs w:val="18"/>
          <w:lang w:val="en-BS" w:eastAsia="en-BS"/>
        </w:rPr>
        <w:t>;</w:t>
      </w:r>
    </w:p>
    <w:p w14:paraId="2FB78E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
    <w:p w14:paraId="2FE8F18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Manage active styles on the theme buttons</w:t>
      </w:r>
    </w:p>
    <w:p w14:paraId="1687168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themeButtons</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forEach</w:t>
      </w:r>
      <w:proofErr w:type="spellEnd"/>
      <w:r w:rsidRPr="004F24ED">
        <w:rPr>
          <w:rFonts w:ascii="Consolas" w:eastAsia="Times New Roman" w:hAnsi="Consolas" w:cs="Times New Roman"/>
          <w:color w:val="C9D1D9"/>
          <w:sz w:val="18"/>
          <w:szCs w:val="18"/>
          <w:lang w:val="en-BS" w:eastAsia="en-BS"/>
        </w:rPr>
        <w:t>(</w:t>
      </w:r>
      <w:proofErr w:type="spellStart"/>
      <w:r w:rsidRPr="004F24ED">
        <w:rPr>
          <w:rFonts w:ascii="Consolas" w:eastAsia="Times New Roman" w:hAnsi="Consolas" w:cs="Times New Roman"/>
          <w:color w:val="FFA657"/>
          <w:sz w:val="18"/>
          <w:szCs w:val="18"/>
          <w:lang w:val="en-BS" w:eastAsia="en-BS"/>
        </w:rPr>
        <w:t>btn</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C9D1D9"/>
          <w:sz w:val="18"/>
          <w:szCs w:val="18"/>
          <w:lang w:val="en-BS" w:eastAsia="en-BS"/>
        </w:rPr>
        <w:t xml:space="preserve"> {</w:t>
      </w:r>
    </w:p>
    <w:p w14:paraId="5778C36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C586C0"/>
          <w:sz w:val="18"/>
          <w:szCs w:val="18"/>
          <w:lang w:val="en-BS" w:eastAsia="en-BS"/>
        </w:rPr>
        <w:t>if</w:t>
      </w: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FFA657"/>
          <w:sz w:val="18"/>
          <w:szCs w:val="18"/>
          <w:lang w:val="en-BS" w:eastAsia="en-BS"/>
        </w:rPr>
        <w:t>btn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getAttribute</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'data-theme'</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FFA657"/>
          <w:sz w:val="18"/>
          <w:szCs w:val="18"/>
          <w:lang w:val="en-BS" w:eastAsia="en-BS"/>
        </w:rPr>
        <w:t>themeName</w:t>
      </w:r>
      <w:proofErr w:type="spellEnd"/>
      <w:r w:rsidRPr="004F24ED">
        <w:rPr>
          <w:rFonts w:ascii="Consolas" w:eastAsia="Times New Roman" w:hAnsi="Consolas" w:cs="Times New Roman"/>
          <w:color w:val="C9D1D9"/>
          <w:sz w:val="18"/>
          <w:szCs w:val="18"/>
          <w:lang w:val="en-BS" w:eastAsia="en-BS"/>
        </w:rPr>
        <w:t>) {</w:t>
      </w:r>
    </w:p>
    <w:p w14:paraId="4EED891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FFA657"/>
          <w:sz w:val="18"/>
          <w:szCs w:val="18"/>
          <w:lang w:val="en-BS" w:eastAsia="en-BS"/>
        </w:rPr>
        <w:t>btn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classList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add</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'active'</w:t>
      </w:r>
      <w:r w:rsidRPr="004F24ED">
        <w:rPr>
          <w:rFonts w:ascii="Consolas" w:eastAsia="Times New Roman" w:hAnsi="Consolas" w:cs="Times New Roman"/>
          <w:color w:val="C9D1D9"/>
          <w:sz w:val="18"/>
          <w:szCs w:val="18"/>
          <w:lang w:val="en-BS" w:eastAsia="en-BS"/>
        </w:rPr>
        <w:t>);</w:t>
      </w:r>
    </w:p>
    <w:p w14:paraId="09B0C0B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 </w:t>
      </w:r>
      <w:r w:rsidRPr="004F24ED">
        <w:rPr>
          <w:rFonts w:ascii="Consolas" w:eastAsia="Times New Roman" w:hAnsi="Consolas" w:cs="Times New Roman"/>
          <w:color w:val="C586C0"/>
          <w:sz w:val="18"/>
          <w:szCs w:val="18"/>
          <w:lang w:val="en-BS" w:eastAsia="en-BS"/>
        </w:rPr>
        <w:t>else</w:t>
      </w:r>
      <w:r w:rsidRPr="004F24ED">
        <w:rPr>
          <w:rFonts w:ascii="Consolas" w:eastAsia="Times New Roman" w:hAnsi="Consolas" w:cs="Times New Roman"/>
          <w:color w:val="C9D1D9"/>
          <w:sz w:val="18"/>
          <w:szCs w:val="18"/>
          <w:lang w:val="en-BS" w:eastAsia="en-BS"/>
        </w:rPr>
        <w:t xml:space="preserve"> {</w:t>
      </w:r>
    </w:p>
    <w:p w14:paraId="5CDE47B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FFA657"/>
          <w:sz w:val="18"/>
          <w:szCs w:val="18"/>
          <w:lang w:val="en-BS" w:eastAsia="en-BS"/>
        </w:rPr>
        <w:t>btn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classList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remove</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'active'</w:t>
      </w:r>
      <w:r w:rsidRPr="004F24ED">
        <w:rPr>
          <w:rFonts w:ascii="Consolas" w:eastAsia="Times New Roman" w:hAnsi="Consolas" w:cs="Times New Roman"/>
          <w:color w:val="C9D1D9"/>
          <w:sz w:val="18"/>
          <w:szCs w:val="18"/>
          <w:lang w:val="en-BS" w:eastAsia="en-BS"/>
        </w:rPr>
        <w:t>);</w:t>
      </w:r>
    </w:p>
    <w:p w14:paraId="5672B88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0A1F27C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6846EC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03E0E6C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6602303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Check for existing saved themes on page load</w:t>
      </w:r>
    </w:p>
    <w:p w14:paraId="7D018D1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window</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addEventListener</w:t>
      </w:r>
      <w:proofErr w:type="spellEnd"/>
      <w:proofErr w:type="gram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DOMContentLoaded</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D4D4D4"/>
          <w:sz w:val="18"/>
          <w:szCs w:val="18"/>
          <w:lang w:val="en-BS" w:eastAsia="en-BS"/>
        </w:rPr>
        <w:t xml:space="preserve">, ()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9D1D9"/>
          <w:sz w:val="18"/>
          <w:szCs w:val="18"/>
          <w:lang w:val="en-BS" w:eastAsia="en-BS"/>
        </w:rPr>
        <w:t>{</w:t>
      </w:r>
    </w:p>
    <w:p w14:paraId="3F8EB20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C586C0"/>
          <w:sz w:val="18"/>
          <w:szCs w:val="18"/>
          <w:lang w:val="en-BS" w:eastAsia="en-BS"/>
        </w:rPr>
        <w:t>if</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w:t>
      </w:r>
    </w:p>
    <w:p w14:paraId="604F939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localTheme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w:t>
      </w:r>
    </w:p>
    <w:p w14:paraId="67DD45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D2A8FF"/>
          <w:sz w:val="18"/>
          <w:szCs w:val="18"/>
          <w:lang w:val="en-BS" w:eastAsia="en-BS"/>
        </w:rPr>
        <w:t>applyTheme</w:t>
      </w:r>
      <w:proofErr w:type="spellEnd"/>
      <w:r w:rsidRPr="004F24ED">
        <w:rPr>
          <w:rFonts w:ascii="Consolas" w:eastAsia="Times New Roman" w:hAnsi="Consolas" w:cs="Times New Roman"/>
          <w:color w:val="C9D1D9"/>
          <w:sz w:val="18"/>
          <w:szCs w:val="18"/>
          <w:lang w:val="en-BS" w:eastAsia="en-BS"/>
        </w:rPr>
        <w:t>(</w:t>
      </w:r>
      <w:proofErr w:type="spellStart"/>
      <w:r w:rsidRPr="004F24ED">
        <w:rPr>
          <w:rFonts w:ascii="Consolas" w:eastAsia="Times New Roman" w:hAnsi="Consolas" w:cs="Times New Roman"/>
          <w:color w:val="79C0FF"/>
          <w:sz w:val="18"/>
          <w:szCs w:val="18"/>
          <w:lang w:val="en-BS" w:eastAsia="en-BS"/>
        </w:rPr>
        <w:t>localTheme</w:t>
      </w:r>
      <w:proofErr w:type="spellEnd"/>
      <w:r w:rsidRPr="004F24ED">
        <w:rPr>
          <w:rFonts w:ascii="Consolas" w:eastAsia="Times New Roman" w:hAnsi="Consolas" w:cs="Times New Roman"/>
          <w:color w:val="C9D1D9"/>
          <w:sz w:val="18"/>
          <w:szCs w:val="18"/>
          <w:lang w:val="en-BS" w:eastAsia="en-BS"/>
        </w:rPr>
        <w:t>);</w:t>
      </w:r>
    </w:p>
    <w:p w14:paraId="2EC4A8B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innerText</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A5D6FF"/>
          <w:sz w:val="18"/>
          <w:szCs w:val="18"/>
          <w:lang w:val="en-BS" w:eastAsia="en-BS"/>
        </w:rPr>
        <w:t>`Loaded "</w:t>
      </w:r>
      <w:r w:rsidRPr="004F24ED">
        <w:rPr>
          <w:rFonts w:ascii="Consolas" w:eastAsia="Times New Roman" w:hAnsi="Consolas" w:cs="Times New Roman"/>
          <w:color w:val="569CD6"/>
          <w:sz w:val="18"/>
          <w:szCs w:val="18"/>
          <w:lang w:val="en-BS" w:eastAsia="en-BS"/>
        </w:rPr>
        <w:t>${</w:t>
      </w:r>
      <w:proofErr w:type="spellStart"/>
      <w:r w:rsidRPr="004F24ED">
        <w:rPr>
          <w:rFonts w:ascii="Consolas" w:eastAsia="Times New Roman" w:hAnsi="Consolas" w:cs="Times New Roman"/>
          <w:color w:val="79C0FF"/>
          <w:sz w:val="18"/>
          <w:szCs w:val="18"/>
          <w:lang w:val="en-BS" w:eastAsia="en-BS"/>
        </w:rPr>
        <w:t>localTheme</w:t>
      </w:r>
      <w:proofErr w:type="spellEnd"/>
      <w:r w:rsidRPr="004F24ED">
        <w:rPr>
          <w:rFonts w:ascii="Consolas" w:eastAsia="Times New Roman" w:hAnsi="Consolas" w:cs="Times New Roman"/>
          <w:color w:val="569CD6"/>
          <w:sz w:val="18"/>
          <w:szCs w:val="18"/>
          <w:lang w:val="en-BS" w:eastAsia="en-BS"/>
        </w:rPr>
        <w:t>}</w:t>
      </w:r>
      <w:r w:rsidRPr="004F24ED">
        <w:rPr>
          <w:rFonts w:ascii="Consolas" w:eastAsia="Times New Roman" w:hAnsi="Consolas" w:cs="Times New Roman"/>
          <w:color w:val="A5D6FF"/>
          <w:sz w:val="18"/>
          <w:szCs w:val="18"/>
          <w:lang w:val="en-BS" w:eastAsia="en-BS"/>
        </w:rPr>
        <w:t xml:space="preserve">" from Local </w:t>
      </w:r>
      <w:proofErr w:type="gramStart"/>
      <w:r w:rsidRPr="004F24ED">
        <w:rPr>
          <w:rFonts w:ascii="Consolas" w:eastAsia="Times New Roman" w:hAnsi="Consolas" w:cs="Times New Roman"/>
          <w:color w:val="A5D6FF"/>
          <w:sz w:val="18"/>
          <w:szCs w:val="18"/>
          <w:lang w:val="en-BS" w:eastAsia="en-BS"/>
        </w:rPr>
        <w:t>Storage.`</w:t>
      </w:r>
      <w:proofErr w:type="gramEnd"/>
      <w:r w:rsidRPr="004F24ED">
        <w:rPr>
          <w:rFonts w:ascii="Consolas" w:eastAsia="Times New Roman" w:hAnsi="Consolas" w:cs="Times New Roman"/>
          <w:color w:val="C9D1D9"/>
          <w:sz w:val="18"/>
          <w:szCs w:val="18"/>
          <w:lang w:val="en-BS" w:eastAsia="en-BS"/>
        </w:rPr>
        <w:t>;</w:t>
      </w:r>
    </w:p>
    <w:p w14:paraId="4989916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localOpt</w:t>
      </w:r>
      <w:proofErr w:type="spellEnd"/>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C9D1D9"/>
          <w:sz w:val="18"/>
          <w:szCs w:val="18"/>
          <w:lang w:val="en-BS" w:eastAsia="en-BS"/>
        </w:rPr>
        <w:t>).checked</w:t>
      </w:r>
      <w:proofErr w:type="gram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569CD6"/>
          <w:sz w:val="18"/>
          <w:szCs w:val="18"/>
          <w:lang w:val="en-BS" w:eastAsia="en-BS"/>
        </w:rPr>
        <w:t>true</w:t>
      </w:r>
      <w:r w:rsidRPr="004F24ED">
        <w:rPr>
          <w:rFonts w:ascii="Consolas" w:eastAsia="Times New Roman" w:hAnsi="Consolas" w:cs="Times New Roman"/>
          <w:color w:val="C9D1D9"/>
          <w:sz w:val="18"/>
          <w:szCs w:val="18"/>
          <w:lang w:val="en-BS" w:eastAsia="en-BS"/>
        </w:rPr>
        <w:t>;</w:t>
      </w:r>
    </w:p>
    <w:p w14:paraId="3D9B1DB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 </w:t>
      </w:r>
      <w:r w:rsidRPr="004F24ED">
        <w:rPr>
          <w:rFonts w:ascii="Consolas" w:eastAsia="Times New Roman" w:hAnsi="Consolas" w:cs="Times New Roman"/>
          <w:color w:val="C586C0"/>
          <w:sz w:val="18"/>
          <w:szCs w:val="18"/>
          <w:lang w:val="en-BS" w:eastAsia="en-BS"/>
        </w:rPr>
        <w:t>else</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C586C0"/>
          <w:sz w:val="18"/>
          <w:szCs w:val="18"/>
          <w:lang w:val="en-BS" w:eastAsia="en-BS"/>
        </w:rPr>
        <w:t>if</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w:t>
      </w:r>
    </w:p>
    <w:p w14:paraId="02CFC9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sessionTheme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w:t>
      </w:r>
    </w:p>
    <w:p w14:paraId="786E38A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D2A8FF"/>
          <w:sz w:val="18"/>
          <w:szCs w:val="18"/>
          <w:lang w:val="en-BS" w:eastAsia="en-BS"/>
        </w:rPr>
        <w:t>applyTheme</w:t>
      </w:r>
      <w:proofErr w:type="spellEnd"/>
      <w:r w:rsidRPr="004F24ED">
        <w:rPr>
          <w:rFonts w:ascii="Consolas" w:eastAsia="Times New Roman" w:hAnsi="Consolas" w:cs="Times New Roman"/>
          <w:color w:val="C9D1D9"/>
          <w:sz w:val="18"/>
          <w:szCs w:val="18"/>
          <w:lang w:val="en-BS" w:eastAsia="en-BS"/>
        </w:rPr>
        <w:t>(</w:t>
      </w:r>
      <w:proofErr w:type="spellStart"/>
      <w:r w:rsidRPr="004F24ED">
        <w:rPr>
          <w:rFonts w:ascii="Consolas" w:eastAsia="Times New Roman" w:hAnsi="Consolas" w:cs="Times New Roman"/>
          <w:color w:val="79C0FF"/>
          <w:sz w:val="18"/>
          <w:szCs w:val="18"/>
          <w:lang w:val="en-BS" w:eastAsia="en-BS"/>
        </w:rPr>
        <w:t>sessionTheme</w:t>
      </w:r>
      <w:proofErr w:type="spellEnd"/>
      <w:r w:rsidRPr="004F24ED">
        <w:rPr>
          <w:rFonts w:ascii="Consolas" w:eastAsia="Times New Roman" w:hAnsi="Consolas" w:cs="Times New Roman"/>
          <w:color w:val="C9D1D9"/>
          <w:sz w:val="18"/>
          <w:szCs w:val="18"/>
          <w:lang w:val="en-BS" w:eastAsia="en-BS"/>
        </w:rPr>
        <w:t>);</w:t>
      </w:r>
    </w:p>
    <w:p w14:paraId="378130E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innerText</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A5D6FF"/>
          <w:sz w:val="18"/>
          <w:szCs w:val="18"/>
          <w:lang w:val="en-BS" w:eastAsia="en-BS"/>
        </w:rPr>
        <w:t>`Loaded "</w:t>
      </w:r>
      <w:r w:rsidRPr="004F24ED">
        <w:rPr>
          <w:rFonts w:ascii="Consolas" w:eastAsia="Times New Roman" w:hAnsi="Consolas" w:cs="Times New Roman"/>
          <w:color w:val="569CD6"/>
          <w:sz w:val="18"/>
          <w:szCs w:val="18"/>
          <w:lang w:val="en-BS" w:eastAsia="en-BS"/>
        </w:rPr>
        <w:t>${</w:t>
      </w:r>
      <w:proofErr w:type="spellStart"/>
      <w:r w:rsidRPr="004F24ED">
        <w:rPr>
          <w:rFonts w:ascii="Consolas" w:eastAsia="Times New Roman" w:hAnsi="Consolas" w:cs="Times New Roman"/>
          <w:color w:val="79C0FF"/>
          <w:sz w:val="18"/>
          <w:szCs w:val="18"/>
          <w:lang w:val="en-BS" w:eastAsia="en-BS"/>
        </w:rPr>
        <w:t>sessionTheme</w:t>
      </w:r>
      <w:proofErr w:type="spellEnd"/>
      <w:r w:rsidRPr="004F24ED">
        <w:rPr>
          <w:rFonts w:ascii="Consolas" w:eastAsia="Times New Roman" w:hAnsi="Consolas" w:cs="Times New Roman"/>
          <w:color w:val="569CD6"/>
          <w:sz w:val="18"/>
          <w:szCs w:val="18"/>
          <w:lang w:val="en-BS" w:eastAsia="en-BS"/>
        </w:rPr>
        <w:t>}</w:t>
      </w:r>
      <w:r w:rsidRPr="004F24ED">
        <w:rPr>
          <w:rFonts w:ascii="Consolas" w:eastAsia="Times New Roman" w:hAnsi="Consolas" w:cs="Times New Roman"/>
          <w:color w:val="A5D6FF"/>
          <w:sz w:val="18"/>
          <w:szCs w:val="18"/>
          <w:lang w:val="en-BS" w:eastAsia="en-BS"/>
        </w:rPr>
        <w:t xml:space="preserve">" from Session </w:t>
      </w:r>
      <w:proofErr w:type="gramStart"/>
      <w:r w:rsidRPr="004F24ED">
        <w:rPr>
          <w:rFonts w:ascii="Consolas" w:eastAsia="Times New Roman" w:hAnsi="Consolas" w:cs="Times New Roman"/>
          <w:color w:val="A5D6FF"/>
          <w:sz w:val="18"/>
          <w:szCs w:val="18"/>
          <w:lang w:val="en-BS" w:eastAsia="en-BS"/>
        </w:rPr>
        <w:t>Storage.`</w:t>
      </w:r>
      <w:proofErr w:type="gramEnd"/>
      <w:r w:rsidRPr="004F24ED">
        <w:rPr>
          <w:rFonts w:ascii="Consolas" w:eastAsia="Times New Roman" w:hAnsi="Consolas" w:cs="Times New Roman"/>
          <w:color w:val="C9D1D9"/>
          <w:sz w:val="18"/>
          <w:szCs w:val="18"/>
          <w:lang w:val="en-BS" w:eastAsia="en-BS"/>
        </w:rPr>
        <w:t>;</w:t>
      </w:r>
    </w:p>
    <w:p w14:paraId="723DAF4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sessionOpt</w:t>
      </w:r>
      <w:proofErr w:type="spellEnd"/>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C9D1D9"/>
          <w:sz w:val="18"/>
          <w:szCs w:val="18"/>
          <w:lang w:val="en-BS" w:eastAsia="en-BS"/>
        </w:rPr>
        <w:t>).checked</w:t>
      </w:r>
      <w:proofErr w:type="gram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569CD6"/>
          <w:sz w:val="18"/>
          <w:szCs w:val="18"/>
          <w:lang w:val="en-BS" w:eastAsia="en-BS"/>
        </w:rPr>
        <w:t>true</w:t>
      </w:r>
      <w:r w:rsidRPr="004F24ED">
        <w:rPr>
          <w:rFonts w:ascii="Consolas" w:eastAsia="Times New Roman" w:hAnsi="Consolas" w:cs="Times New Roman"/>
          <w:color w:val="C9D1D9"/>
          <w:sz w:val="18"/>
          <w:szCs w:val="18"/>
          <w:lang w:val="en-BS" w:eastAsia="en-BS"/>
        </w:rPr>
        <w:t>;</w:t>
      </w:r>
    </w:p>
    <w:p w14:paraId="437970A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24E3DCA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r w:rsidRPr="004F24ED">
        <w:rPr>
          <w:rFonts w:ascii="Consolas" w:eastAsia="Times New Roman" w:hAnsi="Consolas" w:cs="Times New Roman"/>
          <w:color w:val="D4D4D4"/>
          <w:sz w:val="18"/>
          <w:szCs w:val="18"/>
          <w:lang w:val="en-BS" w:eastAsia="en-BS"/>
        </w:rPr>
        <w:t>);</w:t>
      </w:r>
    </w:p>
    <w:p w14:paraId="5494198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50A33D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Event listener to dynamically preview themes when clicking custom buttons</w:t>
      </w:r>
    </w:p>
    <w:p w14:paraId="2188EC2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themeButtons</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forEach</w:t>
      </w:r>
      <w:proofErr w:type="spell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FFA657"/>
          <w:sz w:val="18"/>
          <w:szCs w:val="18"/>
          <w:lang w:val="en-BS" w:eastAsia="en-BS"/>
        </w:rPr>
        <w:t>button</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9D1D9"/>
          <w:sz w:val="18"/>
          <w:szCs w:val="18"/>
          <w:lang w:val="en-BS" w:eastAsia="en-BS"/>
        </w:rPr>
        <w:t>{</w:t>
      </w:r>
    </w:p>
    <w:p w14:paraId="1CD855B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FFA657"/>
          <w:sz w:val="18"/>
          <w:szCs w:val="18"/>
          <w:lang w:val="en-BS" w:eastAsia="en-BS"/>
        </w:rPr>
        <w:t>button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addEventListener</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'click'</w:t>
      </w:r>
      <w:r w:rsidRPr="004F24ED">
        <w:rPr>
          <w:rFonts w:ascii="Consolas" w:eastAsia="Times New Roman" w:hAnsi="Consolas" w:cs="Times New Roman"/>
          <w:color w:val="C9D1D9"/>
          <w:sz w:val="18"/>
          <w:szCs w:val="18"/>
          <w:lang w:val="en-BS" w:eastAsia="en-BS"/>
        </w:rPr>
        <w:t xml:space="preserve">, ()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C9D1D9"/>
          <w:sz w:val="18"/>
          <w:szCs w:val="18"/>
          <w:lang w:val="en-BS" w:eastAsia="en-BS"/>
        </w:rPr>
        <w:t xml:space="preserve"> {</w:t>
      </w:r>
    </w:p>
    <w:p w14:paraId="325DBE4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targetTheme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FFA657"/>
          <w:sz w:val="18"/>
          <w:szCs w:val="18"/>
          <w:lang w:val="en-BS" w:eastAsia="en-BS"/>
        </w:rPr>
        <w:t>button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getAttribute</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'data-theme'</w:t>
      </w:r>
      <w:r w:rsidRPr="004F24ED">
        <w:rPr>
          <w:rFonts w:ascii="Consolas" w:eastAsia="Times New Roman" w:hAnsi="Consolas" w:cs="Times New Roman"/>
          <w:color w:val="C9D1D9"/>
          <w:sz w:val="18"/>
          <w:szCs w:val="18"/>
          <w:lang w:val="en-BS" w:eastAsia="en-BS"/>
        </w:rPr>
        <w:t>);</w:t>
      </w:r>
    </w:p>
    <w:p w14:paraId="515A61D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D2A8FF"/>
          <w:sz w:val="18"/>
          <w:szCs w:val="18"/>
          <w:lang w:val="en-BS" w:eastAsia="en-BS"/>
        </w:rPr>
        <w:t>applyTheme</w:t>
      </w:r>
      <w:proofErr w:type="spellEnd"/>
      <w:r w:rsidRPr="004F24ED">
        <w:rPr>
          <w:rFonts w:ascii="Consolas" w:eastAsia="Times New Roman" w:hAnsi="Consolas" w:cs="Times New Roman"/>
          <w:color w:val="C9D1D9"/>
          <w:sz w:val="18"/>
          <w:szCs w:val="18"/>
          <w:lang w:val="en-BS" w:eastAsia="en-BS"/>
        </w:rPr>
        <w:t>(</w:t>
      </w:r>
      <w:proofErr w:type="spellStart"/>
      <w:r w:rsidRPr="004F24ED">
        <w:rPr>
          <w:rFonts w:ascii="Consolas" w:eastAsia="Times New Roman" w:hAnsi="Consolas" w:cs="Times New Roman"/>
          <w:color w:val="79C0FF"/>
          <w:sz w:val="18"/>
          <w:szCs w:val="18"/>
          <w:lang w:val="en-BS" w:eastAsia="en-BS"/>
        </w:rPr>
        <w:t>targetTheme</w:t>
      </w:r>
      <w:proofErr w:type="spellEnd"/>
      <w:r w:rsidRPr="004F24ED">
        <w:rPr>
          <w:rFonts w:ascii="Consolas" w:eastAsia="Times New Roman" w:hAnsi="Consolas" w:cs="Times New Roman"/>
          <w:color w:val="C9D1D9"/>
          <w:sz w:val="18"/>
          <w:szCs w:val="18"/>
          <w:lang w:val="en-BS" w:eastAsia="en-BS"/>
        </w:rPr>
        <w:t>);</w:t>
      </w:r>
    </w:p>
    <w:p w14:paraId="13696FF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4EF858C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r w:rsidRPr="004F24ED">
        <w:rPr>
          <w:rFonts w:ascii="Consolas" w:eastAsia="Times New Roman" w:hAnsi="Consolas" w:cs="Times New Roman"/>
          <w:color w:val="D4D4D4"/>
          <w:sz w:val="18"/>
          <w:szCs w:val="18"/>
          <w:lang w:val="en-BS" w:eastAsia="en-BS"/>
        </w:rPr>
        <w:t>);</w:t>
      </w:r>
    </w:p>
    <w:p w14:paraId="2872972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F1E346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Submit button functionality to save preferences</w:t>
      </w:r>
    </w:p>
    <w:p w14:paraId="54CCF67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submitBtn</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addEventListener</w:t>
      </w:r>
      <w:proofErr w:type="spell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A5D6FF"/>
          <w:sz w:val="18"/>
          <w:szCs w:val="18"/>
          <w:lang w:val="en-BS" w:eastAsia="en-BS"/>
        </w:rPr>
        <w:t>'click'</w:t>
      </w:r>
      <w:r w:rsidRPr="004F24ED">
        <w:rPr>
          <w:rFonts w:ascii="Consolas" w:eastAsia="Times New Roman" w:hAnsi="Consolas" w:cs="Times New Roman"/>
          <w:color w:val="D4D4D4"/>
          <w:sz w:val="18"/>
          <w:szCs w:val="18"/>
          <w:lang w:val="en-BS" w:eastAsia="en-BS"/>
        </w:rPr>
        <w:t xml:space="preserve">, ()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9D1D9"/>
          <w:sz w:val="18"/>
          <w:szCs w:val="18"/>
          <w:lang w:val="en-BS" w:eastAsia="en-BS"/>
        </w:rPr>
        <w:t>{</w:t>
      </w:r>
    </w:p>
    <w:p w14:paraId="5618CD2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isLocal</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localOpt</w:t>
      </w:r>
      <w:proofErr w:type="spellEnd"/>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C9D1D9"/>
          <w:sz w:val="18"/>
          <w:szCs w:val="18"/>
          <w:lang w:val="en-BS" w:eastAsia="en-BS"/>
        </w:rPr>
        <w:t>).checked</w:t>
      </w:r>
      <w:proofErr w:type="gramEnd"/>
      <w:r w:rsidRPr="004F24ED">
        <w:rPr>
          <w:rFonts w:ascii="Consolas" w:eastAsia="Times New Roman" w:hAnsi="Consolas" w:cs="Times New Roman"/>
          <w:color w:val="C9D1D9"/>
          <w:sz w:val="18"/>
          <w:szCs w:val="18"/>
          <w:lang w:val="en-BS" w:eastAsia="en-BS"/>
        </w:rPr>
        <w:t>;</w:t>
      </w:r>
    </w:p>
    <w:p w14:paraId="1084719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407A9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C586C0"/>
          <w:sz w:val="18"/>
          <w:szCs w:val="18"/>
          <w:lang w:val="en-BS" w:eastAsia="en-BS"/>
        </w:rPr>
        <w:t>if</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isLocal</w:t>
      </w:r>
      <w:proofErr w:type="spellEnd"/>
      <w:r w:rsidRPr="004F24ED">
        <w:rPr>
          <w:rFonts w:ascii="Consolas" w:eastAsia="Times New Roman" w:hAnsi="Consolas" w:cs="Times New Roman"/>
          <w:color w:val="C9D1D9"/>
          <w:sz w:val="18"/>
          <w:szCs w:val="18"/>
          <w:lang w:val="en-BS" w:eastAsia="en-BS"/>
        </w:rPr>
        <w:t>) {</w:t>
      </w:r>
    </w:p>
    <w:p w14:paraId="7504D4D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Save to Local Storage (Persists even when browser closes)</w:t>
      </w:r>
    </w:p>
    <w:p w14:paraId="5566467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setItem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C9D1D9"/>
          <w:sz w:val="18"/>
          <w:szCs w:val="18"/>
          <w:lang w:val="en-BS" w:eastAsia="en-BS"/>
        </w:rPr>
        <w:t>);</w:t>
      </w:r>
    </w:p>
    <w:p w14:paraId="4FAB62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removeItem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Clear session to avoid conflicts</w:t>
      </w:r>
    </w:p>
    <w:p w14:paraId="7CFC5AE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innerText</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A5D6FF"/>
          <w:sz w:val="18"/>
          <w:szCs w:val="18"/>
          <w:lang w:val="en-BS" w:eastAsia="en-BS"/>
        </w:rPr>
        <w:t>`Saved "</w:t>
      </w:r>
      <w:r w:rsidRPr="004F24ED">
        <w:rPr>
          <w:rFonts w:ascii="Consolas" w:eastAsia="Times New Roman" w:hAnsi="Consolas" w:cs="Times New Roman"/>
          <w:color w:val="569CD6"/>
          <w:sz w:val="18"/>
          <w:szCs w:val="18"/>
          <w:lang w:val="en-BS" w:eastAsia="en-BS"/>
        </w:rPr>
        <w:t>${</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569CD6"/>
          <w:sz w:val="18"/>
          <w:szCs w:val="18"/>
          <w:lang w:val="en-BS" w:eastAsia="en-BS"/>
        </w:rPr>
        <w:t>}</w:t>
      </w:r>
      <w:r w:rsidRPr="004F24ED">
        <w:rPr>
          <w:rFonts w:ascii="Consolas" w:eastAsia="Times New Roman" w:hAnsi="Consolas" w:cs="Times New Roman"/>
          <w:color w:val="A5D6FF"/>
          <w:sz w:val="18"/>
          <w:szCs w:val="18"/>
          <w:lang w:val="en-BS" w:eastAsia="en-BS"/>
        </w:rPr>
        <w:t xml:space="preserve">" to Local </w:t>
      </w:r>
      <w:proofErr w:type="gramStart"/>
      <w:r w:rsidRPr="004F24ED">
        <w:rPr>
          <w:rFonts w:ascii="Consolas" w:eastAsia="Times New Roman" w:hAnsi="Consolas" w:cs="Times New Roman"/>
          <w:color w:val="A5D6FF"/>
          <w:sz w:val="18"/>
          <w:szCs w:val="18"/>
          <w:lang w:val="en-BS" w:eastAsia="en-BS"/>
        </w:rPr>
        <w:t>Storage.`</w:t>
      </w:r>
      <w:proofErr w:type="gramEnd"/>
      <w:r w:rsidRPr="004F24ED">
        <w:rPr>
          <w:rFonts w:ascii="Consolas" w:eastAsia="Times New Roman" w:hAnsi="Consolas" w:cs="Times New Roman"/>
          <w:color w:val="C9D1D9"/>
          <w:sz w:val="18"/>
          <w:szCs w:val="18"/>
          <w:lang w:val="en-BS" w:eastAsia="en-BS"/>
        </w:rPr>
        <w:t>;</w:t>
      </w:r>
    </w:p>
    <w:p w14:paraId="7838269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 </w:t>
      </w:r>
      <w:r w:rsidRPr="004F24ED">
        <w:rPr>
          <w:rFonts w:ascii="Consolas" w:eastAsia="Times New Roman" w:hAnsi="Consolas" w:cs="Times New Roman"/>
          <w:color w:val="C586C0"/>
          <w:sz w:val="18"/>
          <w:szCs w:val="18"/>
          <w:lang w:val="en-BS" w:eastAsia="en-BS"/>
        </w:rPr>
        <w:t>else</w:t>
      </w:r>
      <w:r w:rsidRPr="004F24ED">
        <w:rPr>
          <w:rFonts w:ascii="Consolas" w:eastAsia="Times New Roman" w:hAnsi="Consolas" w:cs="Times New Roman"/>
          <w:color w:val="C9D1D9"/>
          <w:sz w:val="18"/>
          <w:szCs w:val="18"/>
          <w:lang w:val="en-BS" w:eastAsia="en-BS"/>
        </w:rPr>
        <w:t xml:space="preserve"> {</w:t>
      </w:r>
    </w:p>
    <w:p w14:paraId="1D2E0EA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Save to Session Storage (Cleared when tab closes)</w:t>
      </w:r>
    </w:p>
    <w:p w14:paraId="0AF510B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setItem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C9D1D9"/>
          <w:sz w:val="18"/>
          <w:szCs w:val="18"/>
          <w:lang w:val="en-BS" w:eastAsia="en-BS"/>
        </w:rPr>
        <w:t>);</w:t>
      </w:r>
    </w:p>
    <w:p w14:paraId="768FBDA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removeItem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Clear local to avoid conflicts</w:t>
      </w:r>
    </w:p>
    <w:p w14:paraId="036AD8A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innerText</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A5D6FF"/>
          <w:sz w:val="18"/>
          <w:szCs w:val="18"/>
          <w:lang w:val="en-BS" w:eastAsia="en-BS"/>
        </w:rPr>
        <w:t>`Saved "</w:t>
      </w:r>
      <w:r w:rsidRPr="004F24ED">
        <w:rPr>
          <w:rFonts w:ascii="Consolas" w:eastAsia="Times New Roman" w:hAnsi="Consolas" w:cs="Times New Roman"/>
          <w:color w:val="569CD6"/>
          <w:sz w:val="18"/>
          <w:szCs w:val="18"/>
          <w:lang w:val="en-BS" w:eastAsia="en-BS"/>
        </w:rPr>
        <w:t>${</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569CD6"/>
          <w:sz w:val="18"/>
          <w:szCs w:val="18"/>
          <w:lang w:val="en-BS" w:eastAsia="en-BS"/>
        </w:rPr>
        <w:t>}</w:t>
      </w:r>
      <w:r w:rsidRPr="004F24ED">
        <w:rPr>
          <w:rFonts w:ascii="Consolas" w:eastAsia="Times New Roman" w:hAnsi="Consolas" w:cs="Times New Roman"/>
          <w:color w:val="A5D6FF"/>
          <w:sz w:val="18"/>
          <w:szCs w:val="18"/>
          <w:lang w:val="en-BS" w:eastAsia="en-BS"/>
        </w:rPr>
        <w:t xml:space="preserve">" to Session </w:t>
      </w:r>
      <w:proofErr w:type="gramStart"/>
      <w:r w:rsidRPr="004F24ED">
        <w:rPr>
          <w:rFonts w:ascii="Consolas" w:eastAsia="Times New Roman" w:hAnsi="Consolas" w:cs="Times New Roman"/>
          <w:color w:val="A5D6FF"/>
          <w:sz w:val="18"/>
          <w:szCs w:val="18"/>
          <w:lang w:val="en-BS" w:eastAsia="en-BS"/>
        </w:rPr>
        <w:t>Storage.`</w:t>
      </w:r>
      <w:proofErr w:type="gramEnd"/>
      <w:r w:rsidRPr="004F24ED">
        <w:rPr>
          <w:rFonts w:ascii="Consolas" w:eastAsia="Times New Roman" w:hAnsi="Consolas" w:cs="Times New Roman"/>
          <w:color w:val="C9D1D9"/>
          <w:sz w:val="18"/>
          <w:szCs w:val="18"/>
          <w:lang w:val="en-BS" w:eastAsia="en-BS"/>
        </w:rPr>
        <w:t>;</w:t>
      </w:r>
    </w:p>
    <w:p w14:paraId="3507432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72A92FD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r w:rsidRPr="004F24ED">
        <w:rPr>
          <w:rFonts w:ascii="Consolas" w:eastAsia="Times New Roman" w:hAnsi="Consolas" w:cs="Times New Roman"/>
          <w:color w:val="D4D4D4"/>
          <w:sz w:val="18"/>
          <w:szCs w:val="18"/>
          <w:lang w:val="en-BS" w:eastAsia="en-BS"/>
        </w:rPr>
        <w:t>);</w:t>
      </w:r>
    </w:p>
    <w:p w14:paraId="5F9D86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script</w:t>
      </w:r>
      <w:r w:rsidRPr="004F24ED">
        <w:rPr>
          <w:rFonts w:ascii="Consolas" w:eastAsia="Times New Roman" w:hAnsi="Consolas" w:cs="Times New Roman"/>
          <w:color w:val="808080"/>
          <w:sz w:val="18"/>
          <w:szCs w:val="18"/>
          <w:lang w:val="en-BS" w:eastAsia="en-BS"/>
        </w:rPr>
        <w:t>&gt;</w:t>
      </w:r>
    </w:p>
    <w:p w14:paraId="393DC14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body</w:t>
      </w:r>
      <w:r w:rsidRPr="004F24ED">
        <w:rPr>
          <w:rFonts w:ascii="Consolas" w:eastAsia="Times New Roman" w:hAnsi="Consolas" w:cs="Times New Roman"/>
          <w:color w:val="808080"/>
          <w:sz w:val="18"/>
          <w:szCs w:val="18"/>
          <w:lang w:val="en-BS" w:eastAsia="en-BS"/>
        </w:rPr>
        <w:t>&gt;</w:t>
      </w:r>
    </w:p>
    <w:p w14:paraId="21A01E79" w14:textId="27B27B3D" w:rsidR="00CC07AC"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html</w:t>
      </w:r>
      <w:r w:rsidRPr="004F24ED">
        <w:rPr>
          <w:rFonts w:ascii="Consolas" w:eastAsia="Times New Roman" w:hAnsi="Consolas" w:cs="Times New Roman"/>
          <w:color w:val="808080"/>
          <w:sz w:val="18"/>
          <w:szCs w:val="18"/>
          <w:lang w:val="en-BS" w:eastAsia="en-BS"/>
        </w:rPr>
        <w:t>&gt;</w:t>
      </w:r>
    </w:p>
    <w:p w14:paraId="41CB41C0" w14:textId="77777777" w:rsidR="004F24ED" w:rsidRDefault="004F24ED" w:rsidP="004F24ED">
      <w:pPr>
        <w:tabs>
          <w:tab w:val="left" w:pos="1463"/>
        </w:tabs>
        <w:ind w:left="360"/>
        <w:jc w:val="both"/>
        <w:rPr>
          <w:rFonts w:ascii="Times New Roman" w:hAnsi="Times New Roman" w:cs="Times New Roman"/>
          <w:b/>
          <w:bCs/>
          <w:sz w:val="28"/>
          <w:szCs w:val="28"/>
        </w:rPr>
      </w:pPr>
    </w:p>
    <w:p w14:paraId="0EAF3459" w14:textId="11EA1AD9" w:rsidR="00CC07AC" w:rsidRPr="004F24ED" w:rsidRDefault="004F24ED" w:rsidP="004F24ED">
      <w:pPr>
        <w:pStyle w:val="ListParagraph"/>
        <w:numPr>
          <w:ilvl w:val="2"/>
          <w:numId w:val="28"/>
        </w:numPr>
        <w:tabs>
          <w:tab w:val="left" w:pos="1463"/>
        </w:tabs>
        <w:jc w:val="both"/>
        <w:rPr>
          <w:rFonts w:ascii="Times New Roman" w:hAnsi="Times New Roman" w:cs="Times New Roman"/>
          <w:b/>
          <w:bCs/>
          <w:sz w:val="28"/>
          <w:szCs w:val="28"/>
        </w:rPr>
      </w:pPr>
      <w:r w:rsidRPr="004F24ED">
        <w:drawing>
          <wp:anchor distT="0" distB="0" distL="114300" distR="114300" simplePos="0" relativeHeight="251670528" behindDoc="0" locked="0" layoutInCell="1" allowOverlap="1" wp14:anchorId="6207067F" wp14:editId="5A45FF9E">
            <wp:simplePos x="0" y="0"/>
            <wp:positionH relativeFrom="margin">
              <wp:posOffset>57150</wp:posOffset>
            </wp:positionH>
            <wp:positionV relativeFrom="paragraph">
              <wp:posOffset>317500</wp:posOffset>
            </wp:positionV>
            <wp:extent cx="4203700" cy="3613150"/>
            <wp:effectExtent l="0" t="0" r="6350" b="6350"/>
            <wp:wrapTopAndBottom/>
            <wp:docPr id="98757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78512" name=""/>
                    <pic:cNvPicPr/>
                  </pic:nvPicPr>
                  <pic:blipFill>
                    <a:blip r:embed="rId26"/>
                    <a:stretch>
                      <a:fillRect/>
                    </a:stretch>
                  </pic:blipFill>
                  <pic:spPr>
                    <a:xfrm>
                      <a:off x="0" y="0"/>
                      <a:ext cx="4203700" cy="3613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 xml:space="preserve">OUTPUT - </w:t>
      </w:r>
      <w:r w:rsidR="00CC07AC" w:rsidRPr="004F24ED">
        <w:rPr>
          <w:rFonts w:ascii="Times New Roman" w:hAnsi="Times New Roman" w:cs="Times New Roman"/>
          <w:b/>
          <w:bCs/>
          <w:sz w:val="28"/>
          <w:szCs w:val="28"/>
        </w:rPr>
        <w:t xml:space="preserve"> </w:t>
      </w:r>
    </w:p>
    <w:p w14:paraId="6100042F" w14:textId="77777777" w:rsidR="004F24ED" w:rsidRPr="004F24ED" w:rsidRDefault="004F24ED" w:rsidP="004F24ED">
      <w:pPr>
        <w:spacing w:after="0" w:line="240" w:lineRule="auto"/>
        <w:ind w:left="-360"/>
        <w:jc w:val="both"/>
        <w:rPr>
          <w:rFonts w:ascii="Times New Roman" w:eastAsia="Times New Roman" w:hAnsi="Times New Roman" w:cs="Times New Roman"/>
          <w:b/>
          <w:bCs/>
          <w:sz w:val="28"/>
          <w:szCs w:val="28"/>
          <w:lang w:val="en-BS" w:eastAsia="en-BS"/>
        </w:rPr>
      </w:pPr>
    </w:p>
    <w:p w14:paraId="290969D6" w14:textId="5569C38E" w:rsidR="004F24ED" w:rsidRPr="004F24ED" w:rsidRDefault="004F24ED" w:rsidP="004F24ED">
      <w:pPr>
        <w:pStyle w:val="ListParagraph"/>
        <w:numPr>
          <w:ilvl w:val="2"/>
          <w:numId w:val="28"/>
        </w:numPr>
        <w:spacing w:after="0" w:line="240" w:lineRule="auto"/>
        <w:jc w:val="both"/>
        <w:rPr>
          <w:rFonts w:ascii="Times New Roman" w:eastAsia="Times New Roman" w:hAnsi="Times New Roman" w:cs="Times New Roman"/>
          <w:b/>
          <w:bCs/>
          <w:sz w:val="28"/>
          <w:szCs w:val="28"/>
          <w:lang w:val="en-BS" w:eastAsia="en-BS"/>
        </w:rPr>
      </w:pPr>
      <w:r w:rsidRPr="004F24ED">
        <w:rPr>
          <w:rFonts w:ascii="Times New Roman" w:eastAsia="Times New Roman" w:hAnsi="Times New Roman" w:cs="Times New Roman"/>
          <w:b/>
          <w:bCs/>
          <w:sz w:val="28"/>
          <w:szCs w:val="28"/>
          <w:lang w:val="en-BS" w:eastAsia="en-BS"/>
        </w:rPr>
        <w:t>CONCLUSION</w:t>
      </w:r>
      <w:r>
        <w:rPr>
          <w:rFonts w:ascii="Times New Roman" w:eastAsia="Times New Roman" w:hAnsi="Times New Roman" w:cs="Times New Roman"/>
          <w:b/>
          <w:bCs/>
          <w:sz w:val="28"/>
          <w:szCs w:val="28"/>
          <w:lang w:val="en-BS" w:eastAsia="en-BS"/>
        </w:rPr>
        <w:t xml:space="preserve"> - </w:t>
      </w:r>
    </w:p>
    <w:p w14:paraId="6CBE2F8C" w14:textId="4A93F421" w:rsidR="00CC07AC" w:rsidRPr="00CC07AC" w:rsidRDefault="00CC07AC" w:rsidP="004F24ED">
      <w:pPr>
        <w:pStyle w:val="ListParagraph"/>
        <w:spacing w:after="0" w:line="240" w:lineRule="auto"/>
        <w:ind w:left="360"/>
        <w:jc w:val="both"/>
        <w:rPr>
          <w:rFonts w:ascii="Times New Roman" w:eastAsia="Times New Roman" w:hAnsi="Times New Roman" w:cs="Times New Roman"/>
          <w:sz w:val="28"/>
          <w:szCs w:val="28"/>
          <w:lang w:val="en-BS" w:eastAsia="en-BS"/>
        </w:rPr>
      </w:pPr>
      <w:r w:rsidRPr="00CC07AC">
        <w:rPr>
          <w:rFonts w:ascii="Times New Roman" w:eastAsia="Times New Roman" w:hAnsi="Times New Roman" w:cs="Times New Roman"/>
          <w:sz w:val="28"/>
          <w:szCs w:val="28"/>
          <w:lang w:val="en-BS" w:eastAsia="en-BS"/>
        </w:rPr>
        <w:t>I</w:t>
      </w:r>
      <w:r w:rsidRPr="00CC07AC">
        <w:rPr>
          <w:rFonts w:ascii="Times New Roman" w:eastAsia="Times New Roman" w:hAnsi="Times New Roman" w:cs="Times New Roman"/>
          <w:sz w:val="28"/>
          <w:szCs w:val="28"/>
          <w:lang w:val="en-BS" w:eastAsia="en-BS"/>
        </w:rPr>
        <w:t xml:space="preserve">n this practical, the implementation of both </w:t>
      </w:r>
      <w:proofErr w:type="spellStart"/>
      <w:r w:rsidR="004F24ED">
        <w:rPr>
          <w:rFonts w:ascii="Times New Roman" w:eastAsia="Times New Roman" w:hAnsi="Times New Roman" w:cs="Times New Roman"/>
          <w:sz w:val="28"/>
          <w:szCs w:val="28"/>
          <w:lang w:val="en-BS" w:eastAsia="en-BS"/>
        </w:rPr>
        <w:t>L</w:t>
      </w:r>
      <w:r w:rsidRPr="00CC07AC">
        <w:rPr>
          <w:rFonts w:ascii="Times New Roman" w:eastAsia="Times New Roman" w:hAnsi="Times New Roman" w:cs="Times New Roman"/>
          <w:sz w:val="28"/>
          <w:szCs w:val="28"/>
          <w:lang w:val="en-BS" w:eastAsia="en-BS"/>
        </w:rPr>
        <w:t>ocalStorage</w:t>
      </w:r>
      <w:proofErr w:type="spellEnd"/>
      <w:r w:rsidRPr="00CC07AC">
        <w:rPr>
          <w:rFonts w:ascii="Times New Roman" w:eastAsia="Times New Roman" w:hAnsi="Times New Roman" w:cs="Times New Roman"/>
          <w:sz w:val="28"/>
          <w:szCs w:val="28"/>
          <w:lang w:val="en-BS" w:eastAsia="en-BS"/>
        </w:rPr>
        <w:t xml:space="preserve"> and </w:t>
      </w:r>
      <w:proofErr w:type="spellStart"/>
      <w:r w:rsidR="004F24ED">
        <w:rPr>
          <w:rFonts w:ascii="Times New Roman" w:eastAsia="Times New Roman" w:hAnsi="Times New Roman" w:cs="Times New Roman"/>
          <w:sz w:val="28"/>
          <w:szCs w:val="28"/>
          <w:lang w:val="en-BS" w:eastAsia="en-BS"/>
        </w:rPr>
        <w:t>S</w:t>
      </w:r>
      <w:r w:rsidRPr="00CC07AC">
        <w:rPr>
          <w:rFonts w:ascii="Times New Roman" w:eastAsia="Times New Roman" w:hAnsi="Times New Roman" w:cs="Times New Roman"/>
          <w:sz w:val="28"/>
          <w:szCs w:val="28"/>
          <w:lang w:val="en-BS" w:eastAsia="en-BS"/>
        </w:rPr>
        <w:t>essionStorage</w:t>
      </w:r>
      <w:proofErr w:type="spellEnd"/>
      <w:r w:rsidRPr="00CC07AC">
        <w:rPr>
          <w:rFonts w:ascii="Times New Roman" w:eastAsia="Times New Roman" w:hAnsi="Times New Roman" w:cs="Times New Roman"/>
          <w:sz w:val="28"/>
          <w:szCs w:val="28"/>
          <w:lang w:val="en-BS" w:eastAsia="en-BS"/>
        </w:rPr>
        <w:t xml:space="preserve"> was successfully demonstrated by saving and retaining custom UI theme configurations (Light, Dark, Pink, and Green). It can be concluded that </w:t>
      </w:r>
      <w:proofErr w:type="spellStart"/>
      <w:r w:rsidR="004F24ED">
        <w:rPr>
          <w:rFonts w:ascii="Times New Roman" w:eastAsia="Times New Roman" w:hAnsi="Times New Roman" w:cs="Times New Roman"/>
          <w:sz w:val="28"/>
          <w:szCs w:val="28"/>
          <w:lang w:val="en-BS" w:eastAsia="en-BS"/>
        </w:rPr>
        <w:t>L</w:t>
      </w:r>
      <w:r w:rsidRPr="00CC07AC">
        <w:rPr>
          <w:rFonts w:ascii="Times New Roman" w:eastAsia="Times New Roman" w:hAnsi="Times New Roman" w:cs="Times New Roman"/>
          <w:sz w:val="28"/>
          <w:szCs w:val="28"/>
          <w:lang w:val="en-BS" w:eastAsia="en-BS"/>
        </w:rPr>
        <w:t>ocalStorage</w:t>
      </w:r>
      <w:proofErr w:type="spellEnd"/>
      <w:r w:rsidRPr="00CC07AC">
        <w:rPr>
          <w:rFonts w:ascii="Times New Roman" w:eastAsia="Times New Roman" w:hAnsi="Times New Roman" w:cs="Times New Roman"/>
          <w:sz w:val="28"/>
          <w:szCs w:val="28"/>
          <w:lang w:val="en-BS" w:eastAsia="en-BS"/>
        </w:rPr>
        <w:t xml:space="preserve"> is highly effective for maintaining persistent user preferences across browser sessions, whereas </w:t>
      </w:r>
      <w:proofErr w:type="spellStart"/>
      <w:r w:rsidR="004F24ED">
        <w:rPr>
          <w:rFonts w:ascii="Times New Roman" w:eastAsia="Times New Roman" w:hAnsi="Times New Roman" w:cs="Times New Roman"/>
          <w:sz w:val="28"/>
          <w:szCs w:val="28"/>
          <w:lang w:val="en-BS" w:eastAsia="en-BS"/>
        </w:rPr>
        <w:t>S</w:t>
      </w:r>
      <w:r w:rsidRPr="00CC07AC">
        <w:rPr>
          <w:rFonts w:ascii="Times New Roman" w:eastAsia="Times New Roman" w:hAnsi="Times New Roman" w:cs="Times New Roman"/>
          <w:sz w:val="28"/>
          <w:szCs w:val="28"/>
          <w:lang w:val="en-BS" w:eastAsia="en-BS"/>
        </w:rPr>
        <w:t>essionStorage</w:t>
      </w:r>
      <w:proofErr w:type="spellEnd"/>
      <w:r w:rsidRPr="00CC07AC">
        <w:rPr>
          <w:rFonts w:ascii="Times New Roman" w:eastAsia="Times New Roman" w:hAnsi="Times New Roman" w:cs="Times New Roman"/>
          <w:sz w:val="28"/>
          <w:szCs w:val="28"/>
          <w:lang w:val="en-BS" w:eastAsia="en-BS"/>
        </w:rPr>
        <w:t xml:space="preserve"> serves as an efficient tool for maintaining temporary, session-isolated browser preferences.</w:t>
      </w:r>
    </w:p>
    <w:p w14:paraId="573300B9" w14:textId="7218A6A6" w:rsidR="00CC07AC" w:rsidRPr="00CC07AC" w:rsidRDefault="00CC07AC" w:rsidP="004F24ED">
      <w:pPr>
        <w:pStyle w:val="ListParagraph"/>
        <w:spacing w:before="480" w:after="480" w:line="240" w:lineRule="auto"/>
        <w:ind w:left="0"/>
        <w:jc w:val="both"/>
        <w:rPr>
          <w:rFonts w:ascii="Times New Roman" w:eastAsia="Times New Roman" w:hAnsi="Times New Roman" w:cs="Times New Roman"/>
          <w:sz w:val="28"/>
          <w:szCs w:val="28"/>
          <w:lang w:val="en-BS" w:eastAsia="en-BS"/>
        </w:rPr>
      </w:pPr>
    </w:p>
    <w:p w14:paraId="07296C93" w14:textId="77777777" w:rsidR="00CC07AC" w:rsidRPr="00CC07AC" w:rsidRDefault="00CC07AC" w:rsidP="00CC07AC">
      <w:pPr>
        <w:pStyle w:val="ListParagraph"/>
        <w:tabs>
          <w:tab w:val="left" w:pos="1463"/>
        </w:tabs>
        <w:jc w:val="both"/>
        <w:rPr>
          <w:rFonts w:ascii="Times New Roman" w:hAnsi="Times New Roman" w:cs="Times New Roman"/>
          <w:sz w:val="28"/>
          <w:szCs w:val="28"/>
        </w:rPr>
      </w:pPr>
    </w:p>
    <w:p w14:paraId="1860F413" w14:textId="619AC457" w:rsidR="00CC07AC" w:rsidRPr="00E97BAB" w:rsidRDefault="00CC07AC" w:rsidP="00CC07AC">
      <w:pPr>
        <w:pStyle w:val="ListParagraph"/>
        <w:tabs>
          <w:tab w:val="left" w:pos="1463"/>
        </w:tabs>
        <w:rPr>
          <w:rFonts w:ascii="Times New Roman" w:hAnsi="Times New Roman" w:cs="Times New Roman"/>
          <w:b/>
          <w:bCs/>
          <w:sz w:val="28"/>
          <w:szCs w:val="28"/>
        </w:rPr>
      </w:pPr>
    </w:p>
    <w:sectPr w:rsidR="00CC07AC" w:rsidRPr="00E97BAB" w:rsidSect="00D30CD9">
      <w:headerReference w:type="default" r:id="rId27"/>
      <w:footerReference w:type="default" r:id="rId28"/>
      <w:pgSz w:w="12240" w:h="15840"/>
      <w:pgMar w:top="2970" w:right="1260" w:bottom="1260" w:left="1800" w:header="49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A1EE" w14:textId="77777777" w:rsidR="00DA0087" w:rsidRDefault="00DA0087" w:rsidP="007E6BB9">
      <w:pPr>
        <w:spacing w:after="0" w:line="240" w:lineRule="auto"/>
      </w:pPr>
      <w:r>
        <w:separator/>
      </w:r>
    </w:p>
  </w:endnote>
  <w:endnote w:type="continuationSeparator" w:id="0">
    <w:p w14:paraId="0516FF4D" w14:textId="77777777" w:rsidR="00DA0087" w:rsidRDefault="00DA0087" w:rsidP="007E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4E28" w14:textId="265DB885" w:rsidR="000C53A0" w:rsidRDefault="000C53A0">
    <w:pPr>
      <w:pStyle w:val="Footer"/>
    </w:pPr>
  </w:p>
  <w:p w14:paraId="096A1A4F" w14:textId="348A5816" w:rsidR="000C53A0" w:rsidRDefault="000C5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CA2E" w14:textId="77777777" w:rsidR="00DA0087" w:rsidRDefault="00DA0087" w:rsidP="007E6BB9">
      <w:pPr>
        <w:spacing w:after="0" w:line="240" w:lineRule="auto"/>
      </w:pPr>
      <w:r>
        <w:separator/>
      </w:r>
    </w:p>
  </w:footnote>
  <w:footnote w:type="continuationSeparator" w:id="0">
    <w:p w14:paraId="5E764DCF" w14:textId="77777777" w:rsidR="00DA0087" w:rsidRDefault="00DA0087" w:rsidP="007E6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DFB8" w14:textId="77777777" w:rsidR="000C53A0" w:rsidRDefault="000C53A0">
    <w:pPr>
      <w:pStyle w:val="Header"/>
    </w:pPr>
    <w:r>
      <w:rPr>
        <w:noProof/>
        <w:lang w:val="en-IN" w:eastAsia="en-IN"/>
      </w:rPr>
      <w:drawing>
        <wp:anchor distT="0" distB="0" distL="114300" distR="114300" simplePos="0" relativeHeight="251659264" behindDoc="0" locked="0" layoutInCell="1" allowOverlap="1" wp14:anchorId="4C6C99D3" wp14:editId="7D561F19">
          <wp:simplePos x="0" y="0"/>
          <wp:positionH relativeFrom="margin">
            <wp:align>left</wp:align>
          </wp:positionH>
          <wp:positionV relativeFrom="paragraph">
            <wp:posOffset>6943</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20DB5"/>
    <w:multiLevelType w:val="multilevel"/>
    <w:tmpl w:val="BFA83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lvl>
    <w:lvl w:ilvl="2">
      <w:start w:val="1"/>
      <w:numFmt w:val="decimal"/>
      <w:lvlText w:val="%3."/>
      <w:lvlJc w:val="left"/>
      <w:pPr>
        <w:ind w:left="720" w:hanging="360"/>
      </w:pPr>
      <w:rPr>
        <w:rFonts w:hint="default"/>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0" w15:restartNumberingAfterBreak="0">
    <w:nsid w:val="0437536D"/>
    <w:multiLevelType w:val="hybridMultilevel"/>
    <w:tmpl w:val="47A847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664559D"/>
    <w:multiLevelType w:val="hybridMultilevel"/>
    <w:tmpl w:val="88B61D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89857E0"/>
    <w:multiLevelType w:val="multilevel"/>
    <w:tmpl w:val="A754C0B8"/>
    <w:lvl w:ilvl="0">
      <w:start w:val="3"/>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13" w15:restartNumberingAfterBreak="0">
    <w:nsid w:val="08AE2266"/>
    <w:multiLevelType w:val="hybridMultilevel"/>
    <w:tmpl w:val="70EA1DAC"/>
    <w:lvl w:ilvl="0" w:tplc="1CD202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CD17243"/>
    <w:multiLevelType w:val="hybridMultilevel"/>
    <w:tmpl w:val="65D296A4"/>
    <w:lvl w:ilvl="0" w:tplc="36665D50">
      <w:start w:val="6"/>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EB90D81"/>
    <w:multiLevelType w:val="hybridMultilevel"/>
    <w:tmpl w:val="8572CFF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6" w15:restartNumberingAfterBreak="0">
    <w:nsid w:val="0F655B12"/>
    <w:multiLevelType w:val="hybridMultilevel"/>
    <w:tmpl w:val="37BA5604"/>
    <w:lvl w:ilvl="0" w:tplc="4E8CE192">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4F52D87"/>
    <w:multiLevelType w:val="hybridMultilevel"/>
    <w:tmpl w:val="16A055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462955"/>
    <w:multiLevelType w:val="hybridMultilevel"/>
    <w:tmpl w:val="B106C59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9" w15:restartNumberingAfterBreak="0">
    <w:nsid w:val="23C57D10"/>
    <w:multiLevelType w:val="multilevel"/>
    <w:tmpl w:val="5B16E134"/>
    <w:lvl w:ilvl="0">
      <w:start w:val="3"/>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20" w15:restartNumberingAfterBreak="0">
    <w:nsid w:val="2B1869EE"/>
    <w:multiLevelType w:val="multilevel"/>
    <w:tmpl w:val="B29EFB8E"/>
    <w:lvl w:ilvl="0">
      <w:start w:val="3"/>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21" w15:restartNumberingAfterBreak="0">
    <w:nsid w:val="3FC34A51"/>
    <w:multiLevelType w:val="multilevel"/>
    <w:tmpl w:val="B254F814"/>
    <w:lvl w:ilvl="0">
      <w:start w:val="1"/>
      <w:numFmt w:val="bullet"/>
      <w:lvlText w:val=""/>
      <w:lvlJc w:val="left"/>
      <w:pPr>
        <w:tabs>
          <w:tab w:val="num" w:pos="5760"/>
        </w:tabs>
        <w:ind w:left="5760" w:hanging="360"/>
      </w:pPr>
      <w:rPr>
        <w:rFonts w:ascii="Symbol" w:hAnsi="Symbol" w:hint="default"/>
        <w:sz w:val="20"/>
      </w:rPr>
    </w:lvl>
    <w:lvl w:ilvl="1" w:tentative="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22" w15:restartNumberingAfterBreak="0">
    <w:nsid w:val="4A82279E"/>
    <w:multiLevelType w:val="hybridMultilevel"/>
    <w:tmpl w:val="9E1623C6"/>
    <w:lvl w:ilvl="0" w:tplc="4009000F">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0034137"/>
    <w:multiLevelType w:val="hybridMultilevel"/>
    <w:tmpl w:val="9CD03F06"/>
    <w:lvl w:ilvl="0" w:tplc="5A107C8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0C1536F"/>
    <w:multiLevelType w:val="hybridMultilevel"/>
    <w:tmpl w:val="31168F12"/>
    <w:lvl w:ilvl="0" w:tplc="CB1C9F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991E0E"/>
    <w:multiLevelType w:val="multilevel"/>
    <w:tmpl w:val="DC0C4894"/>
    <w:lvl w:ilvl="0">
      <w:start w:val="3"/>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26" w15:restartNumberingAfterBreak="0">
    <w:nsid w:val="57C726A3"/>
    <w:multiLevelType w:val="multilevel"/>
    <w:tmpl w:val="073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6337A"/>
    <w:multiLevelType w:val="hybridMultilevel"/>
    <w:tmpl w:val="B6B60BA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F910FF3"/>
    <w:multiLevelType w:val="multilevel"/>
    <w:tmpl w:val="433C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27176"/>
    <w:multiLevelType w:val="multilevel"/>
    <w:tmpl w:val="6F14C87C"/>
    <w:lvl w:ilvl="0">
      <w:start w:val="3"/>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30" w15:restartNumberingAfterBreak="0">
    <w:nsid w:val="6C511B98"/>
    <w:multiLevelType w:val="hybridMultilevel"/>
    <w:tmpl w:val="A51E1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DA5515"/>
    <w:multiLevelType w:val="hybridMultilevel"/>
    <w:tmpl w:val="A8FA10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3BA0753"/>
    <w:multiLevelType w:val="hybridMultilevel"/>
    <w:tmpl w:val="8BD83FF8"/>
    <w:lvl w:ilvl="0" w:tplc="39FA790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6212059"/>
    <w:multiLevelType w:val="hybridMultilevel"/>
    <w:tmpl w:val="114E3FC2"/>
    <w:lvl w:ilvl="0" w:tplc="A858C0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BBD48E5"/>
    <w:multiLevelType w:val="hybridMultilevel"/>
    <w:tmpl w:val="8ADCC64C"/>
    <w:lvl w:ilvl="0" w:tplc="A7A29BC2">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7301097">
    <w:abstractNumId w:val="8"/>
  </w:num>
  <w:num w:numId="2" w16cid:durableId="1484930298">
    <w:abstractNumId w:val="6"/>
  </w:num>
  <w:num w:numId="3" w16cid:durableId="734938750">
    <w:abstractNumId w:val="5"/>
  </w:num>
  <w:num w:numId="4" w16cid:durableId="558171085">
    <w:abstractNumId w:val="4"/>
  </w:num>
  <w:num w:numId="5" w16cid:durableId="5132127">
    <w:abstractNumId w:val="7"/>
  </w:num>
  <w:num w:numId="6" w16cid:durableId="2558282">
    <w:abstractNumId w:val="3"/>
  </w:num>
  <w:num w:numId="7" w16cid:durableId="576211194">
    <w:abstractNumId w:val="2"/>
  </w:num>
  <w:num w:numId="8" w16cid:durableId="968898954">
    <w:abstractNumId w:val="1"/>
  </w:num>
  <w:num w:numId="9" w16cid:durableId="1554387564">
    <w:abstractNumId w:val="0"/>
  </w:num>
  <w:num w:numId="10" w16cid:durableId="1168866879">
    <w:abstractNumId w:val="10"/>
  </w:num>
  <w:num w:numId="11" w16cid:durableId="426535268">
    <w:abstractNumId w:val="31"/>
  </w:num>
  <w:num w:numId="12" w16cid:durableId="1209956830">
    <w:abstractNumId w:val="16"/>
  </w:num>
  <w:num w:numId="13" w16cid:durableId="236937235">
    <w:abstractNumId w:val="30"/>
  </w:num>
  <w:num w:numId="14" w16cid:durableId="1516726308">
    <w:abstractNumId w:val="34"/>
  </w:num>
  <w:num w:numId="15" w16cid:durableId="1560243731">
    <w:abstractNumId w:val="32"/>
  </w:num>
  <w:num w:numId="16" w16cid:durableId="1071541546">
    <w:abstractNumId w:val="11"/>
  </w:num>
  <w:num w:numId="17" w16cid:durableId="947085244">
    <w:abstractNumId w:val="22"/>
  </w:num>
  <w:num w:numId="18" w16cid:durableId="728499828">
    <w:abstractNumId w:val="17"/>
  </w:num>
  <w:num w:numId="19" w16cid:durableId="1831287446">
    <w:abstractNumId w:val="27"/>
  </w:num>
  <w:num w:numId="20" w16cid:durableId="1039361240">
    <w:abstractNumId w:val="14"/>
  </w:num>
  <w:num w:numId="21" w16cid:durableId="1130395911">
    <w:abstractNumId w:val="13"/>
  </w:num>
  <w:num w:numId="22" w16cid:durableId="1078942876">
    <w:abstractNumId w:val="33"/>
  </w:num>
  <w:num w:numId="23" w16cid:durableId="1741053209">
    <w:abstractNumId w:val="24"/>
  </w:num>
  <w:num w:numId="24" w16cid:durableId="1418592353">
    <w:abstractNumId w:val="23"/>
  </w:num>
  <w:num w:numId="25" w16cid:durableId="1803233722">
    <w:abstractNumId w:val="26"/>
  </w:num>
  <w:num w:numId="26" w16cid:durableId="1411197889">
    <w:abstractNumId w:val="9"/>
  </w:num>
  <w:num w:numId="27" w16cid:durableId="440340675">
    <w:abstractNumId w:val="21"/>
  </w:num>
  <w:num w:numId="28" w16cid:durableId="2106805268">
    <w:abstractNumId w:val="29"/>
  </w:num>
  <w:num w:numId="29" w16cid:durableId="1866672700">
    <w:abstractNumId w:val="12"/>
  </w:num>
  <w:num w:numId="30" w16cid:durableId="2097555330">
    <w:abstractNumId w:val="28"/>
  </w:num>
  <w:num w:numId="31" w16cid:durableId="1052928684">
    <w:abstractNumId w:val="15"/>
  </w:num>
  <w:num w:numId="32" w16cid:durableId="1687949006">
    <w:abstractNumId w:val="18"/>
  </w:num>
  <w:num w:numId="33" w16cid:durableId="1757483010">
    <w:abstractNumId w:val="25"/>
  </w:num>
  <w:num w:numId="34" w16cid:durableId="393552802">
    <w:abstractNumId w:val="19"/>
  </w:num>
  <w:num w:numId="35" w16cid:durableId="5741241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64F"/>
    <w:rsid w:val="0003147C"/>
    <w:rsid w:val="00034616"/>
    <w:rsid w:val="00056632"/>
    <w:rsid w:val="0006063C"/>
    <w:rsid w:val="000624A7"/>
    <w:rsid w:val="00081F85"/>
    <w:rsid w:val="000A47CC"/>
    <w:rsid w:val="000C53A0"/>
    <w:rsid w:val="0015074B"/>
    <w:rsid w:val="001A6AF8"/>
    <w:rsid w:val="001B304E"/>
    <w:rsid w:val="00233225"/>
    <w:rsid w:val="0029639D"/>
    <w:rsid w:val="002C3C7C"/>
    <w:rsid w:val="00307BD0"/>
    <w:rsid w:val="00326F90"/>
    <w:rsid w:val="0044679C"/>
    <w:rsid w:val="004B52DD"/>
    <w:rsid w:val="004C438E"/>
    <w:rsid w:val="004D58DE"/>
    <w:rsid w:val="004E0B66"/>
    <w:rsid w:val="004F24ED"/>
    <w:rsid w:val="005B5814"/>
    <w:rsid w:val="00607113"/>
    <w:rsid w:val="00607B9B"/>
    <w:rsid w:val="006118D6"/>
    <w:rsid w:val="006135ED"/>
    <w:rsid w:val="00656C03"/>
    <w:rsid w:val="00666010"/>
    <w:rsid w:val="00676612"/>
    <w:rsid w:val="00741A9C"/>
    <w:rsid w:val="007602BC"/>
    <w:rsid w:val="00783EE0"/>
    <w:rsid w:val="007A16D7"/>
    <w:rsid w:val="007A3FCF"/>
    <w:rsid w:val="007E6BB9"/>
    <w:rsid w:val="00876A0C"/>
    <w:rsid w:val="00920BBB"/>
    <w:rsid w:val="009212B7"/>
    <w:rsid w:val="00982A9B"/>
    <w:rsid w:val="00A07EF4"/>
    <w:rsid w:val="00A93C5A"/>
    <w:rsid w:val="00AA1D8D"/>
    <w:rsid w:val="00B26889"/>
    <w:rsid w:val="00B47730"/>
    <w:rsid w:val="00B70A6F"/>
    <w:rsid w:val="00BD7061"/>
    <w:rsid w:val="00BE42CF"/>
    <w:rsid w:val="00C24A08"/>
    <w:rsid w:val="00C277D8"/>
    <w:rsid w:val="00C93F18"/>
    <w:rsid w:val="00CB0664"/>
    <w:rsid w:val="00CC07AC"/>
    <w:rsid w:val="00CE4B5F"/>
    <w:rsid w:val="00D268E5"/>
    <w:rsid w:val="00D30CD9"/>
    <w:rsid w:val="00D55558"/>
    <w:rsid w:val="00D57BB2"/>
    <w:rsid w:val="00D77BF7"/>
    <w:rsid w:val="00DA0087"/>
    <w:rsid w:val="00DB26A6"/>
    <w:rsid w:val="00E27761"/>
    <w:rsid w:val="00E51461"/>
    <w:rsid w:val="00E81980"/>
    <w:rsid w:val="00E97BAB"/>
    <w:rsid w:val="00EA5510"/>
    <w:rsid w:val="00EC13DC"/>
    <w:rsid w:val="00EC71E4"/>
    <w:rsid w:val="00F32532"/>
    <w:rsid w:val="00F530A1"/>
    <w:rsid w:val="00F605B2"/>
    <w:rsid w:val="00F97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11B172"/>
  <w14:defaultImageDpi w14:val="300"/>
  <w15:docId w15:val="{12B2149F-CDEF-4273-8EDC-31E3B634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yadgie">
    <w:name w:val="yadgie"/>
    <w:basedOn w:val="DefaultParagraphFont"/>
    <w:rsid w:val="00607B9B"/>
  </w:style>
  <w:style w:type="character" w:customStyle="1" w:styleId="inqyif">
    <w:name w:val="inqyif"/>
    <w:basedOn w:val="DefaultParagraphFont"/>
    <w:rsid w:val="000C53A0"/>
  </w:style>
  <w:style w:type="character" w:styleId="HTMLCode">
    <w:name w:val="HTML Code"/>
    <w:basedOn w:val="DefaultParagraphFont"/>
    <w:uiPriority w:val="99"/>
    <w:semiHidden/>
    <w:unhideWhenUsed/>
    <w:rsid w:val="000C53A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C438E"/>
    <w:rPr>
      <w:color w:val="0000FF"/>
      <w:u w:val="single"/>
    </w:rPr>
  </w:style>
  <w:style w:type="paragraph" w:customStyle="1" w:styleId="msonormal0">
    <w:name w:val="msonormal"/>
    <w:basedOn w:val="Normal"/>
    <w:rsid w:val="004B52DD"/>
    <w:pPr>
      <w:spacing w:before="100" w:beforeAutospacing="1" w:after="100" w:afterAutospacing="1" w:line="240" w:lineRule="auto"/>
    </w:pPr>
    <w:rPr>
      <w:rFonts w:ascii="Times New Roman" w:eastAsia="Times New Roman" w:hAnsi="Times New Roman" w:cs="Times New Roman"/>
      <w:sz w:val="24"/>
      <w:szCs w:val="24"/>
      <w:lang w:val="en-BS" w:eastAsia="en-BS"/>
    </w:rPr>
  </w:style>
  <w:style w:type="numbering" w:customStyle="1" w:styleId="NoList1">
    <w:name w:val="No List1"/>
    <w:next w:val="NoList"/>
    <w:uiPriority w:val="99"/>
    <w:semiHidden/>
    <w:unhideWhenUsed/>
    <w:rsid w:val="004B5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9937">
      <w:bodyDiv w:val="1"/>
      <w:marLeft w:val="0"/>
      <w:marRight w:val="0"/>
      <w:marTop w:val="0"/>
      <w:marBottom w:val="0"/>
      <w:divBdr>
        <w:top w:val="none" w:sz="0" w:space="0" w:color="auto"/>
        <w:left w:val="none" w:sz="0" w:space="0" w:color="auto"/>
        <w:bottom w:val="none" w:sz="0" w:space="0" w:color="auto"/>
        <w:right w:val="none" w:sz="0" w:space="0" w:color="auto"/>
      </w:divBdr>
      <w:divsChild>
        <w:div w:id="1048795403">
          <w:marLeft w:val="0"/>
          <w:marRight w:val="0"/>
          <w:marTop w:val="0"/>
          <w:marBottom w:val="0"/>
          <w:divBdr>
            <w:top w:val="none" w:sz="0" w:space="0" w:color="auto"/>
            <w:left w:val="none" w:sz="0" w:space="0" w:color="auto"/>
            <w:bottom w:val="none" w:sz="0" w:space="0" w:color="auto"/>
            <w:right w:val="none" w:sz="0" w:space="0" w:color="auto"/>
          </w:divBdr>
          <w:divsChild>
            <w:div w:id="1682316536">
              <w:marLeft w:val="0"/>
              <w:marRight w:val="0"/>
              <w:marTop w:val="0"/>
              <w:marBottom w:val="0"/>
              <w:divBdr>
                <w:top w:val="none" w:sz="0" w:space="0" w:color="auto"/>
                <w:left w:val="none" w:sz="0" w:space="0" w:color="auto"/>
                <w:bottom w:val="none" w:sz="0" w:space="0" w:color="auto"/>
                <w:right w:val="none" w:sz="0" w:space="0" w:color="auto"/>
              </w:divBdr>
            </w:div>
            <w:div w:id="1465195998">
              <w:marLeft w:val="0"/>
              <w:marRight w:val="0"/>
              <w:marTop w:val="0"/>
              <w:marBottom w:val="0"/>
              <w:divBdr>
                <w:top w:val="none" w:sz="0" w:space="0" w:color="auto"/>
                <w:left w:val="none" w:sz="0" w:space="0" w:color="auto"/>
                <w:bottom w:val="none" w:sz="0" w:space="0" w:color="auto"/>
                <w:right w:val="none" w:sz="0" w:space="0" w:color="auto"/>
              </w:divBdr>
            </w:div>
            <w:div w:id="1311255222">
              <w:marLeft w:val="0"/>
              <w:marRight w:val="0"/>
              <w:marTop w:val="0"/>
              <w:marBottom w:val="0"/>
              <w:divBdr>
                <w:top w:val="none" w:sz="0" w:space="0" w:color="auto"/>
                <w:left w:val="none" w:sz="0" w:space="0" w:color="auto"/>
                <w:bottom w:val="none" w:sz="0" w:space="0" w:color="auto"/>
                <w:right w:val="none" w:sz="0" w:space="0" w:color="auto"/>
              </w:divBdr>
            </w:div>
            <w:div w:id="648438740">
              <w:marLeft w:val="0"/>
              <w:marRight w:val="0"/>
              <w:marTop w:val="0"/>
              <w:marBottom w:val="0"/>
              <w:divBdr>
                <w:top w:val="none" w:sz="0" w:space="0" w:color="auto"/>
                <w:left w:val="none" w:sz="0" w:space="0" w:color="auto"/>
                <w:bottom w:val="none" w:sz="0" w:space="0" w:color="auto"/>
                <w:right w:val="none" w:sz="0" w:space="0" w:color="auto"/>
              </w:divBdr>
            </w:div>
            <w:div w:id="1660189371">
              <w:marLeft w:val="0"/>
              <w:marRight w:val="0"/>
              <w:marTop w:val="0"/>
              <w:marBottom w:val="0"/>
              <w:divBdr>
                <w:top w:val="none" w:sz="0" w:space="0" w:color="auto"/>
                <w:left w:val="none" w:sz="0" w:space="0" w:color="auto"/>
                <w:bottom w:val="none" w:sz="0" w:space="0" w:color="auto"/>
                <w:right w:val="none" w:sz="0" w:space="0" w:color="auto"/>
              </w:divBdr>
            </w:div>
            <w:div w:id="118108182">
              <w:marLeft w:val="0"/>
              <w:marRight w:val="0"/>
              <w:marTop w:val="0"/>
              <w:marBottom w:val="0"/>
              <w:divBdr>
                <w:top w:val="none" w:sz="0" w:space="0" w:color="auto"/>
                <w:left w:val="none" w:sz="0" w:space="0" w:color="auto"/>
                <w:bottom w:val="none" w:sz="0" w:space="0" w:color="auto"/>
                <w:right w:val="none" w:sz="0" w:space="0" w:color="auto"/>
              </w:divBdr>
            </w:div>
            <w:div w:id="1547327223">
              <w:marLeft w:val="0"/>
              <w:marRight w:val="0"/>
              <w:marTop w:val="0"/>
              <w:marBottom w:val="0"/>
              <w:divBdr>
                <w:top w:val="none" w:sz="0" w:space="0" w:color="auto"/>
                <w:left w:val="none" w:sz="0" w:space="0" w:color="auto"/>
                <w:bottom w:val="none" w:sz="0" w:space="0" w:color="auto"/>
                <w:right w:val="none" w:sz="0" w:space="0" w:color="auto"/>
              </w:divBdr>
            </w:div>
            <w:div w:id="1688096349">
              <w:marLeft w:val="0"/>
              <w:marRight w:val="0"/>
              <w:marTop w:val="0"/>
              <w:marBottom w:val="0"/>
              <w:divBdr>
                <w:top w:val="none" w:sz="0" w:space="0" w:color="auto"/>
                <w:left w:val="none" w:sz="0" w:space="0" w:color="auto"/>
                <w:bottom w:val="none" w:sz="0" w:space="0" w:color="auto"/>
                <w:right w:val="none" w:sz="0" w:space="0" w:color="auto"/>
              </w:divBdr>
            </w:div>
            <w:div w:id="1718309447">
              <w:marLeft w:val="0"/>
              <w:marRight w:val="0"/>
              <w:marTop w:val="0"/>
              <w:marBottom w:val="0"/>
              <w:divBdr>
                <w:top w:val="none" w:sz="0" w:space="0" w:color="auto"/>
                <w:left w:val="none" w:sz="0" w:space="0" w:color="auto"/>
                <w:bottom w:val="none" w:sz="0" w:space="0" w:color="auto"/>
                <w:right w:val="none" w:sz="0" w:space="0" w:color="auto"/>
              </w:divBdr>
            </w:div>
            <w:div w:id="524683499">
              <w:marLeft w:val="0"/>
              <w:marRight w:val="0"/>
              <w:marTop w:val="0"/>
              <w:marBottom w:val="0"/>
              <w:divBdr>
                <w:top w:val="none" w:sz="0" w:space="0" w:color="auto"/>
                <w:left w:val="none" w:sz="0" w:space="0" w:color="auto"/>
                <w:bottom w:val="none" w:sz="0" w:space="0" w:color="auto"/>
                <w:right w:val="none" w:sz="0" w:space="0" w:color="auto"/>
              </w:divBdr>
            </w:div>
            <w:div w:id="676730266">
              <w:marLeft w:val="0"/>
              <w:marRight w:val="0"/>
              <w:marTop w:val="0"/>
              <w:marBottom w:val="0"/>
              <w:divBdr>
                <w:top w:val="none" w:sz="0" w:space="0" w:color="auto"/>
                <w:left w:val="none" w:sz="0" w:space="0" w:color="auto"/>
                <w:bottom w:val="none" w:sz="0" w:space="0" w:color="auto"/>
                <w:right w:val="none" w:sz="0" w:space="0" w:color="auto"/>
              </w:divBdr>
            </w:div>
            <w:div w:id="1121680097">
              <w:marLeft w:val="0"/>
              <w:marRight w:val="0"/>
              <w:marTop w:val="0"/>
              <w:marBottom w:val="0"/>
              <w:divBdr>
                <w:top w:val="none" w:sz="0" w:space="0" w:color="auto"/>
                <w:left w:val="none" w:sz="0" w:space="0" w:color="auto"/>
                <w:bottom w:val="none" w:sz="0" w:space="0" w:color="auto"/>
                <w:right w:val="none" w:sz="0" w:space="0" w:color="auto"/>
              </w:divBdr>
            </w:div>
            <w:div w:id="664936913">
              <w:marLeft w:val="0"/>
              <w:marRight w:val="0"/>
              <w:marTop w:val="0"/>
              <w:marBottom w:val="0"/>
              <w:divBdr>
                <w:top w:val="none" w:sz="0" w:space="0" w:color="auto"/>
                <w:left w:val="none" w:sz="0" w:space="0" w:color="auto"/>
                <w:bottom w:val="none" w:sz="0" w:space="0" w:color="auto"/>
                <w:right w:val="none" w:sz="0" w:space="0" w:color="auto"/>
              </w:divBdr>
            </w:div>
            <w:div w:id="1792286533">
              <w:marLeft w:val="0"/>
              <w:marRight w:val="0"/>
              <w:marTop w:val="0"/>
              <w:marBottom w:val="0"/>
              <w:divBdr>
                <w:top w:val="none" w:sz="0" w:space="0" w:color="auto"/>
                <w:left w:val="none" w:sz="0" w:space="0" w:color="auto"/>
                <w:bottom w:val="none" w:sz="0" w:space="0" w:color="auto"/>
                <w:right w:val="none" w:sz="0" w:space="0" w:color="auto"/>
              </w:divBdr>
            </w:div>
            <w:div w:id="1030957512">
              <w:marLeft w:val="0"/>
              <w:marRight w:val="0"/>
              <w:marTop w:val="0"/>
              <w:marBottom w:val="0"/>
              <w:divBdr>
                <w:top w:val="none" w:sz="0" w:space="0" w:color="auto"/>
                <w:left w:val="none" w:sz="0" w:space="0" w:color="auto"/>
                <w:bottom w:val="none" w:sz="0" w:space="0" w:color="auto"/>
                <w:right w:val="none" w:sz="0" w:space="0" w:color="auto"/>
              </w:divBdr>
            </w:div>
            <w:div w:id="1656568079">
              <w:marLeft w:val="0"/>
              <w:marRight w:val="0"/>
              <w:marTop w:val="0"/>
              <w:marBottom w:val="0"/>
              <w:divBdr>
                <w:top w:val="none" w:sz="0" w:space="0" w:color="auto"/>
                <w:left w:val="none" w:sz="0" w:space="0" w:color="auto"/>
                <w:bottom w:val="none" w:sz="0" w:space="0" w:color="auto"/>
                <w:right w:val="none" w:sz="0" w:space="0" w:color="auto"/>
              </w:divBdr>
            </w:div>
            <w:div w:id="511190405">
              <w:marLeft w:val="0"/>
              <w:marRight w:val="0"/>
              <w:marTop w:val="0"/>
              <w:marBottom w:val="0"/>
              <w:divBdr>
                <w:top w:val="none" w:sz="0" w:space="0" w:color="auto"/>
                <w:left w:val="none" w:sz="0" w:space="0" w:color="auto"/>
                <w:bottom w:val="none" w:sz="0" w:space="0" w:color="auto"/>
                <w:right w:val="none" w:sz="0" w:space="0" w:color="auto"/>
              </w:divBdr>
            </w:div>
            <w:div w:id="1737507186">
              <w:marLeft w:val="0"/>
              <w:marRight w:val="0"/>
              <w:marTop w:val="0"/>
              <w:marBottom w:val="0"/>
              <w:divBdr>
                <w:top w:val="none" w:sz="0" w:space="0" w:color="auto"/>
                <w:left w:val="none" w:sz="0" w:space="0" w:color="auto"/>
                <w:bottom w:val="none" w:sz="0" w:space="0" w:color="auto"/>
                <w:right w:val="none" w:sz="0" w:space="0" w:color="auto"/>
              </w:divBdr>
            </w:div>
            <w:div w:id="1490058670">
              <w:marLeft w:val="0"/>
              <w:marRight w:val="0"/>
              <w:marTop w:val="0"/>
              <w:marBottom w:val="0"/>
              <w:divBdr>
                <w:top w:val="none" w:sz="0" w:space="0" w:color="auto"/>
                <w:left w:val="none" w:sz="0" w:space="0" w:color="auto"/>
                <w:bottom w:val="none" w:sz="0" w:space="0" w:color="auto"/>
                <w:right w:val="none" w:sz="0" w:space="0" w:color="auto"/>
              </w:divBdr>
            </w:div>
            <w:div w:id="396124513">
              <w:marLeft w:val="0"/>
              <w:marRight w:val="0"/>
              <w:marTop w:val="0"/>
              <w:marBottom w:val="0"/>
              <w:divBdr>
                <w:top w:val="none" w:sz="0" w:space="0" w:color="auto"/>
                <w:left w:val="none" w:sz="0" w:space="0" w:color="auto"/>
                <w:bottom w:val="none" w:sz="0" w:space="0" w:color="auto"/>
                <w:right w:val="none" w:sz="0" w:space="0" w:color="auto"/>
              </w:divBdr>
            </w:div>
            <w:div w:id="1966889745">
              <w:marLeft w:val="0"/>
              <w:marRight w:val="0"/>
              <w:marTop w:val="0"/>
              <w:marBottom w:val="0"/>
              <w:divBdr>
                <w:top w:val="none" w:sz="0" w:space="0" w:color="auto"/>
                <w:left w:val="none" w:sz="0" w:space="0" w:color="auto"/>
                <w:bottom w:val="none" w:sz="0" w:space="0" w:color="auto"/>
                <w:right w:val="none" w:sz="0" w:space="0" w:color="auto"/>
              </w:divBdr>
            </w:div>
            <w:div w:id="827092204">
              <w:marLeft w:val="0"/>
              <w:marRight w:val="0"/>
              <w:marTop w:val="0"/>
              <w:marBottom w:val="0"/>
              <w:divBdr>
                <w:top w:val="none" w:sz="0" w:space="0" w:color="auto"/>
                <w:left w:val="none" w:sz="0" w:space="0" w:color="auto"/>
                <w:bottom w:val="none" w:sz="0" w:space="0" w:color="auto"/>
                <w:right w:val="none" w:sz="0" w:space="0" w:color="auto"/>
              </w:divBdr>
            </w:div>
            <w:div w:id="932204854">
              <w:marLeft w:val="0"/>
              <w:marRight w:val="0"/>
              <w:marTop w:val="0"/>
              <w:marBottom w:val="0"/>
              <w:divBdr>
                <w:top w:val="none" w:sz="0" w:space="0" w:color="auto"/>
                <w:left w:val="none" w:sz="0" w:space="0" w:color="auto"/>
                <w:bottom w:val="none" w:sz="0" w:space="0" w:color="auto"/>
                <w:right w:val="none" w:sz="0" w:space="0" w:color="auto"/>
              </w:divBdr>
            </w:div>
            <w:div w:id="648831082">
              <w:marLeft w:val="0"/>
              <w:marRight w:val="0"/>
              <w:marTop w:val="0"/>
              <w:marBottom w:val="0"/>
              <w:divBdr>
                <w:top w:val="none" w:sz="0" w:space="0" w:color="auto"/>
                <w:left w:val="none" w:sz="0" w:space="0" w:color="auto"/>
                <w:bottom w:val="none" w:sz="0" w:space="0" w:color="auto"/>
                <w:right w:val="none" w:sz="0" w:space="0" w:color="auto"/>
              </w:divBdr>
            </w:div>
            <w:div w:id="1781413904">
              <w:marLeft w:val="0"/>
              <w:marRight w:val="0"/>
              <w:marTop w:val="0"/>
              <w:marBottom w:val="0"/>
              <w:divBdr>
                <w:top w:val="none" w:sz="0" w:space="0" w:color="auto"/>
                <w:left w:val="none" w:sz="0" w:space="0" w:color="auto"/>
                <w:bottom w:val="none" w:sz="0" w:space="0" w:color="auto"/>
                <w:right w:val="none" w:sz="0" w:space="0" w:color="auto"/>
              </w:divBdr>
            </w:div>
            <w:div w:id="1396856845">
              <w:marLeft w:val="0"/>
              <w:marRight w:val="0"/>
              <w:marTop w:val="0"/>
              <w:marBottom w:val="0"/>
              <w:divBdr>
                <w:top w:val="none" w:sz="0" w:space="0" w:color="auto"/>
                <w:left w:val="none" w:sz="0" w:space="0" w:color="auto"/>
                <w:bottom w:val="none" w:sz="0" w:space="0" w:color="auto"/>
                <w:right w:val="none" w:sz="0" w:space="0" w:color="auto"/>
              </w:divBdr>
            </w:div>
            <w:div w:id="283847835">
              <w:marLeft w:val="0"/>
              <w:marRight w:val="0"/>
              <w:marTop w:val="0"/>
              <w:marBottom w:val="0"/>
              <w:divBdr>
                <w:top w:val="none" w:sz="0" w:space="0" w:color="auto"/>
                <w:left w:val="none" w:sz="0" w:space="0" w:color="auto"/>
                <w:bottom w:val="none" w:sz="0" w:space="0" w:color="auto"/>
                <w:right w:val="none" w:sz="0" w:space="0" w:color="auto"/>
              </w:divBdr>
            </w:div>
            <w:div w:id="1213736641">
              <w:marLeft w:val="0"/>
              <w:marRight w:val="0"/>
              <w:marTop w:val="0"/>
              <w:marBottom w:val="0"/>
              <w:divBdr>
                <w:top w:val="none" w:sz="0" w:space="0" w:color="auto"/>
                <w:left w:val="none" w:sz="0" w:space="0" w:color="auto"/>
                <w:bottom w:val="none" w:sz="0" w:space="0" w:color="auto"/>
                <w:right w:val="none" w:sz="0" w:space="0" w:color="auto"/>
              </w:divBdr>
            </w:div>
            <w:div w:id="1111824256">
              <w:marLeft w:val="0"/>
              <w:marRight w:val="0"/>
              <w:marTop w:val="0"/>
              <w:marBottom w:val="0"/>
              <w:divBdr>
                <w:top w:val="none" w:sz="0" w:space="0" w:color="auto"/>
                <w:left w:val="none" w:sz="0" w:space="0" w:color="auto"/>
                <w:bottom w:val="none" w:sz="0" w:space="0" w:color="auto"/>
                <w:right w:val="none" w:sz="0" w:space="0" w:color="auto"/>
              </w:divBdr>
            </w:div>
            <w:div w:id="404303779">
              <w:marLeft w:val="0"/>
              <w:marRight w:val="0"/>
              <w:marTop w:val="0"/>
              <w:marBottom w:val="0"/>
              <w:divBdr>
                <w:top w:val="none" w:sz="0" w:space="0" w:color="auto"/>
                <w:left w:val="none" w:sz="0" w:space="0" w:color="auto"/>
                <w:bottom w:val="none" w:sz="0" w:space="0" w:color="auto"/>
                <w:right w:val="none" w:sz="0" w:space="0" w:color="auto"/>
              </w:divBdr>
            </w:div>
            <w:div w:id="382485246">
              <w:marLeft w:val="0"/>
              <w:marRight w:val="0"/>
              <w:marTop w:val="0"/>
              <w:marBottom w:val="0"/>
              <w:divBdr>
                <w:top w:val="none" w:sz="0" w:space="0" w:color="auto"/>
                <w:left w:val="none" w:sz="0" w:space="0" w:color="auto"/>
                <w:bottom w:val="none" w:sz="0" w:space="0" w:color="auto"/>
                <w:right w:val="none" w:sz="0" w:space="0" w:color="auto"/>
              </w:divBdr>
            </w:div>
            <w:div w:id="596787768">
              <w:marLeft w:val="0"/>
              <w:marRight w:val="0"/>
              <w:marTop w:val="0"/>
              <w:marBottom w:val="0"/>
              <w:divBdr>
                <w:top w:val="none" w:sz="0" w:space="0" w:color="auto"/>
                <w:left w:val="none" w:sz="0" w:space="0" w:color="auto"/>
                <w:bottom w:val="none" w:sz="0" w:space="0" w:color="auto"/>
                <w:right w:val="none" w:sz="0" w:space="0" w:color="auto"/>
              </w:divBdr>
            </w:div>
            <w:div w:id="1733579291">
              <w:marLeft w:val="0"/>
              <w:marRight w:val="0"/>
              <w:marTop w:val="0"/>
              <w:marBottom w:val="0"/>
              <w:divBdr>
                <w:top w:val="none" w:sz="0" w:space="0" w:color="auto"/>
                <w:left w:val="none" w:sz="0" w:space="0" w:color="auto"/>
                <w:bottom w:val="none" w:sz="0" w:space="0" w:color="auto"/>
                <w:right w:val="none" w:sz="0" w:space="0" w:color="auto"/>
              </w:divBdr>
            </w:div>
            <w:div w:id="2091266353">
              <w:marLeft w:val="0"/>
              <w:marRight w:val="0"/>
              <w:marTop w:val="0"/>
              <w:marBottom w:val="0"/>
              <w:divBdr>
                <w:top w:val="none" w:sz="0" w:space="0" w:color="auto"/>
                <w:left w:val="none" w:sz="0" w:space="0" w:color="auto"/>
                <w:bottom w:val="none" w:sz="0" w:space="0" w:color="auto"/>
                <w:right w:val="none" w:sz="0" w:space="0" w:color="auto"/>
              </w:divBdr>
            </w:div>
            <w:div w:id="943653492">
              <w:marLeft w:val="0"/>
              <w:marRight w:val="0"/>
              <w:marTop w:val="0"/>
              <w:marBottom w:val="0"/>
              <w:divBdr>
                <w:top w:val="none" w:sz="0" w:space="0" w:color="auto"/>
                <w:left w:val="none" w:sz="0" w:space="0" w:color="auto"/>
                <w:bottom w:val="none" w:sz="0" w:space="0" w:color="auto"/>
                <w:right w:val="none" w:sz="0" w:space="0" w:color="auto"/>
              </w:divBdr>
            </w:div>
            <w:div w:id="606036614">
              <w:marLeft w:val="0"/>
              <w:marRight w:val="0"/>
              <w:marTop w:val="0"/>
              <w:marBottom w:val="0"/>
              <w:divBdr>
                <w:top w:val="none" w:sz="0" w:space="0" w:color="auto"/>
                <w:left w:val="none" w:sz="0" w:space="0" w:color="auto"/>
                <w:bottom w:val="none" w:sz="0" w:space="0" w:color="auto"/>
                <w:right w:val="none" w:sz="0" w:space="0" w:color="auto"/>
              </w:divBdr>
            </w:div>
            <w:div w:id="1097096182">
              <w:marLeft w:val="0"/>
              <w:marRight w:val="0"/>
              <w:marTop w:val="0"/>
              <w:marBottom w:val="0"/>
              <w:divBdr>
                <w:top w:val="none" w:sz="0" w:space="0" w:color="auto"/>
                <w:left w:val="none" w:sz="0" w:space="0" w:color="auto"/>
                <w:bottom w:val="none" w:sz="0" w:space="0" w:color="auto"/>
                <w:right w:val="none" w:sz="0" w:space="0" w:color="auto"/>
              </w:divBdr>
            </w:div>
            <w:div w:id="579411626">
              <w:marLeft w:val="0"/>
              <w:marRight w:val="0"/>
              <w:marTop w:val="0"/>
              <w:marBottom w:val="0"/>
              <w:divBdr>
                <w:top w:val="none" w:sz="0" w:space="0" w:color="auto"/>
                <w:left w:val="none" w:sz="0" w:space="0" w:color="auto"/>
                <w:bottom w:val="none" w:sz="0" w:space="0" w:color="auto"/>
                <w:right w:val="none" w:sz="0" w:space="0" w:color="auto"/>
              </w:divBdr>
            </w:div>
            <w:div w:id="1967468558">
              <w:marLeft w:val="0"/>
              <w:marRight w:val="0"/>
              <w:marTop w:val="0"/>
              <w:marBottom w:val="0"/>
              <w:divBdr>
                <w:top w:val="none" w:sz="0" w:space="0" w:color="auto"/>
                <w:left w:val="none" w:sz="0" w:space="0" w:color="auto"/>
                <w:bottom w:val="none" w:sz="0" w:space="0" w:color="auto"/>
                <w:right w:val="none" w:sz="0" w:space="0" w:color="auto"/>
              </w:divBdr>
            </w:div>
            <w:div w:id="418067525">
              <w:marLeft w:val="0"/>
              <w:marRight w:val="0"/>
              <w:marTop w:val="0"/>
              <w:marBottom w:val="0"/>
              <w:divBdr>
                <w:top w:val="none" w:sz="0" w:space="0" w:color="auto"/>
                <w:left w:val="none" w:sz="0" w:space="0" w:color="auto"/>
                <w:bottom w:val="none" w:sz="0" w:space="0" w:color="auto"/>
                <w:right w:val="none" w:sz="0" w:space="0" w:color="auto"/>
              </w:divBdr>
            </w:div>
            <w:div w:id="1308779700">
              <w:marLeft w:val="0"/>
              <w:marRight w:val="0"/>
              <w:marTop w:val="0"/>
              <w:marBottom w:val="0"/>
              <w:divBdr>
                <w:top w:val="none" w:sz="0" w:space="0" w:color="auto"/>
                <w:left w:val="none" w:sz="0" w:space="0" w:color="auto"/>
                <w:bottom w:val="none" w:sz="0" w:space="0" w:color="auto"/>
                <w:right w:val="none" w:sz="0" w:space="0" w:color="auto"/>
              </w:divBdr>
            </w:div>
            <w:div w:id="105345219">
              <w:marLeft w:val="0"/>
              <w:marRight w:val="0"/>
              <w:marTop w:val="0"/>
              <w:marBottom w:val="0"/>
              <w:divBdr>
                <w:top w:val="none" w:sz="0" w:space="0" w:color="auto"/>
                <w:left w:val="none" w:sz="0" w:space="0" w:color="auto"/>
                <w:bottom w:val="none" w:sz="0" w:space="0" w:color="auto"/>
                <w:right w:val="none" w:sz="0" w:space="0" w:color="auto"/>
              </w:divBdr>
            </w:div>
            <w:div w:id="569972471">
              <w:marLeft w:val="0"/>
              <w:marRight w:val="0"/>
              <w:marTop w:val="0"/>
              <w:marBottom w:val="0"/>
              <w:divBdr>
                <w:top w:val="none" w:sz="0" w:space="0" w:color="auto"/>
                <w:left w:val="none" w:sz="0" w:space="0" w:color="auto"/>
                <w:bottom w:val="none" w:sz="0" w:space="0" w:color="auto"/>
                <w:right w:val="none" w:sz="0" w:space="0" w:color="auto"/>
              </w:divBdr>
            </w:div>
            <w:div w:id="407650882">
              <w:marLeft w:val="0"/>
              <w:marRight w:val="0"/>
              <w:marTop w:val="0"/>
              <w:marBottom w:val="0"/>
              <w:divBdr>
                <w:top w:val="none" w:sz="0" w:space="0" w:color="auto"/>
                <w:left w:val="none" w:sz="0" w:space="0" w:color="auto"/>
                <w:bottom w:val="none" w:sz="0" w:space="0" w:color="auto"/>
                <w:right w:val="none" w:sz="0" w:space="0" w:color="auto"/>
              </w:divBdr>
            </w:div>
            <w:div w:id="1971670796">
              <w:marLeft w:val="0"/>
              <w:marRight w:val="0"/>
              <w:marTop w:val="0"/>
              <w:marBottom w:val="0"/>
              <w:divBdr>
                <w:top w:val="none" w:sz="0" w:space="0" w:color="auto"/>
                <w:left w:val="none" w:sz="0" w:space="0" w:color="auto"/>
                <w:bottom w:val="none" w:sz="0" w:space="0" w:color="auto"/>
                <w:right w:val="none" w:sz="0" w:space="0" w:color="auto"/>
              </w:divBdr>
            </w:div>
            <w:div w:id="823853802">
              <w:marLeft w:val="0"/>
              <w:marRight w:val="0"/>
              <w:marTop w:val="0"/>
              <w:marBottom w:val="0"/>
              <w:divBdr>
                <w:top w:val="none" w:sz="0" w:space="0" w:color="auto"/>
                <w:left w:val="none" w:sz="0" w:space="0" w:color="auto"/>
                <w:bottom w:val="none" w:sz="0" w:space="0" w:color="auto"/>
                <w:right w:val="none" w:sz="0" w:space="0" w:color="auto"/>
              </w:divBdr>
            </w:div>
            <w:div w:id="1488747717">
              <w:marLeft w:val="0"/>
              <w:marRight w:val="0"/>
              <w:marTop w:val="0"/>
              <w:marBottom w:val="0"/>
              <w:divBdr>
                <w:top w:val="none" w:sz="0" w:space="0" w:color="auto"/>
                <w:left w:val="none" w:sz="0" w:space="0" w:color="auto"/>
                <w:bottom w:val="none" w:sz="0" w:space="0" w:color="auto"/>
                <w:right w:val="none" w:sz="0" w:space="0" w:color="auto"/>
              </w:divBdr>
            </w:div>
            <w:div w:id="1211499112">
              <w:marLeft w:val="0"/>
              <w:marRight w:val="0"/>
              <w:marTop w:val="0"/>
              <w:marBottom w:val="0"/>
              <w:divBdr>
                <w:top w:val="none" w:sz="0" w:space="0" w:color="auto"/>
                <w:left w:val="none" w:sz="0" w:space="0" w:color="auto"/>
                <w:bottom w:val="none" w:sz="0" w:space="0" w:color="auto"/>
                <w:right w:val="none" w:sz="0" w:space="0" w:color="auto"/>
              </w:divBdr>
            </w:div>
            <w:div w:id="1321930646">
              <w:marLeft w:val="0"/>
              <w:marRight w:val="0"/>
              <w:marTop w:val="0"/>
              <w:marBottom w:val="0"/>
              <w:divBdr>
                <w:top w:val="none" w:sz="0" w:space="0" w:color="auto"/>
                <w:left w:val="none" w:sz="0" w:space="0" w:color="auto"/>
                <w:bottom w:val="none" w:sz="0" w:space="0" w:color="auto"/>
                <w:right w:val="none" w:sz="0" w:space="0" w:color="auto"/>
              </w:divBdr>
            </w:div>
            <w:div w:id="1741948388">
              <w:marLeft w:val="0"/>
              <w:marRight w:val="0"/>
              <w:marTop w:val="0"/>
              <w:marBottom w:val="0"/>
              <w:divBdr>
                <w:top w:val="none" w:sz="0" w:space="0" w:color="auto"/>
                <w:left w:val="none" w:sz="0" w:space="0" w:color="auto"/>
                <w:bottom w:val="none" w:sz="0" w:space="0" w:color="auto"/>
                <w:right w:val="none" w:sz="0" w:space="0" w:color="auto"/>
              </w:divBdr>
            </w:div>
            <w:div w:id="2001696109">
              <w:marLeft w:val="0"/>
              <w:marRight w:val="0"/>
              <w:marTop w:val="0"/>
              <w:marBottom w:val="0"/>
              <w:divBdr>
                <w:top w:val="none" w:sz="0" w:space="0" w:color="auto"/>
                <w:left w:val="none" w:sz="0" w:space="0" w:color="auto"/>
                <w:bottom w:val="none" w:sz="0" w:space="0" w:color="auto"/>
                <w:right w:val="none" w:sz="0" w:space="0" w:color="auto"/>
              </w:divBdr>
            </w:div>
            <w:div w:id="137116400">
              <w:marLeft w:val="0"/>
              <w:marRight w:val="0"/>
              <w:marTop w:val="0"/>
              <w:marBottom w:val="0"/>
              <w:divBdr>
                <w:top w:val="none" w:sz="0" w:space="0" w:color="auto"/>
                <w:left w:val="none" w:sz="0" w:space="0" w:color="auto"/>
                <w:bottom w:val="none" w:sz="0" w:space="0" w:color="auto"/>
                <w:right w:val="none" w:sz="0" w:space="0" w:color="auto"/>
              </w:divBdr>
            </w:div>
            <w:div w:id="343367474">
              <w:marLeft w:val="0"/>
              <w:marRight w:val="0"/>
              <w:marTop w:val="0"/>
              <w:marBottom w:val="0"/>
              <w:divBdr>
                <w:top w:val="none" w:sz="0" w:space="0" w:color="auto"/>
                <w:left w:val="none" w:sz="0" w:space="0" w:color="auto"/>
                <w:bottom w:val="none" w:sz="0" w:space="0" w:color="auto"/>
                <w:right w:val="none" w:sz="0" w:space="0" w:color="auto"/>
              </w:divBdr>
            </w:div>
            <w:div w:id="393701801">
              <w:marLeft w:val="0"/>
              <w:marRight w:val="0"/>
              <w:marTop w:val="0"/>
              <w:marBottom w:val="0"/>
              <w:divBdr>
                <w:top w:val="none" w:sz="0" w:space="0" w:color="auto"/>
                <w:left w:val="none" w:sz="0" w:space="0" w:color="auto"/>
                <w:bottom w:val="none" w:sz="0" w:space="0" w:color="auto"/>
                <w:right w:val="none" w:sz="0" w:space="0" w:color="auto"/>
              </w:divBdr>
            </w:div>
            <w:div w:id="603876849">
              <w:marLeft w:val="0"/>
              <w:marRight w:val="0"/>
              <w:marTop w:val="0"/>
              <w:marBottom w:val="0"/>
              <w:divBdr>
                <w:top w:val="none" w:sz="0" w:space="0" w:color="auto"/>
                <w:left w:val="none" w:sz="0" w:space="0" w:color="auto"/>
                <w:bottom w:val="none" w:sz="0" w:space="0" w:color="auto"/>
                <w:right w:val="none" w:sz="0" w:space="0" w:color="auto"/>
              </w:divBdr>
            </w:div>
            <w:div w:id="1304041263">
              <w:marLeft w:val="0"/>
              <w:marRight w:val="0"/>
              <w:marTop w:val="0"/>
              <w:marBottom w:val="0"/>
              <w:divBdr>
                <w:top w:val="none" w:sz="0" w:space="0" w:color="auto"/>
                <w:left w:val="none" w:sz="0" w:space="0" w:color="auto"/>
                <w:bottom w:val="none" w:sz="0" w:space="0" w:color="auto"/>
                <w:right w:val="none" w:sz="0" w:space="0" w:color="auto"/>
              </w:divBdr>
            </w:div>
            <w:div w:id="67240697">
              <w:marLeft w:val="0"/>
              <w:marRight w:val="0"/>
              <w:marTop w:val="0"/>
              <w:marBottom w:val="0"/>
              <w:divBdr>
                <w:top w:val="none" w:sz="0" w:space="0" w:color="auto"/>
                <w:left w:val="none" w:sz="0" w:space="0" w:color="auto"/>
                <w:bottom w:val="none" w:sz="0" w:space="0" w:color="auto"/>
                <w:right w:val="none" w:sz="0" w:space="0" w:color="auto"/>
              </w:divBdr>
            </w:div>
            <w:div w:id="429736217">
              <w:marLeft w:val="0"/>
              <w:marRight w:val="0"/>
              <w:marTop w:val="0"/>
              <w:marBottom w:val="0"/>
              <w:divBdr>
                <w:top w:val="none" w:sz="0" w:space="0" w:color="auto"/>
                <w:left w:val="none" w:sz="0" w:space="0" w:color="auto"/>
                <w:bottom w:val="none" w:sz="0" w:space="0" w:color="auto"/>
                <w:right w:val="none" w:sz="0" w:space="0" w:color="auto"/>
              </w:divBdr>
            </w:div>
            <w:div w:id="2122988300">
              <w:marLeft w:val="0"/>
              <w:marRight w:val="0"/>
              <w:marTop w:val="0"/>
              <w:marBottom w:val="0"/>
              <w:divBdr>
                <w:top w:val="none" w:sz="0" w:space="0" w:color="auto"/>
                <w:left w:val="none" w:sz="0" w:space="0" w:color="auto"/>
                <w:bottom w:val="none" w:sz="0" w:space="0" w:color="auto"/>
                <w:right w:val="none" w:sz="0" w:space="0" w:color="auto"/>
              </w:divBdr>
            </w:div>
            <w:div w:id="1386831125">
              <w:marLeft w:val="0"/>
              <w:marRight w:val="0"/>
              <w:marTop w:val="0"/>
              <w:marBottom w:val="0"/>
              <w:divBdr>
                <w:top w:val="none" w:sz="0" w:space="0" w:color="auto"/>
                <w:left w:val="none" w:sz="0" w:space="0" w:color="auto"/>
                <w:bottom w:val="none" w:sz="0" w:space="0" w:color="auto"/>
                <w:right w:val="none" w:sz="0" w:space="0" w:color="auto"/>
              </w:divBdr>
            </w:div>
            <w:div w:id="432674835">
              <w:marLeft w:val="0"/>
              <w:marRight w:val="0"/>
              <w:marTop w:val="0"/>
              <w:marBottom w:val="0"/>
              <w:divBdr>
                <w:top w:val="none" w:sz="0" w:space="0" w:color="auto"/>
                <w:left w:val="none" w:sz="0" w:space="0" w:color="auto"/>
                <w:bottom w:val="none" w:sz="0" w:space="0" w:color="auto"/>
                <w:right w:val="none" w:sz="0" w:space="0" w:color="auto"/>
              </w:divBdr>
            </w:div>
            <w:div w:id="286740549">
              <w:marLeft w:val="0"/>
              <w:marRight w:val="0"/>
              <w:marTop w:val="0"/>
              <w:marBottom w:val="0"/>
              <w:divBdr>
                <w:top w:val="none" w:sz="0" w:space="0" w:color="auto"/>
                <w:left w:val="none" w:sz="0" w:space="0" w:color="auto"/>
                <w:bottom w:val="none" w:sz="0" w:space="0" w:color="auto"/>
                <w:right w:val="none" w:sz="0" w:space="0" w:color="auto"/>
              </w:divBdr>
            </w:div>
            <w:div w:id="227957517">
              <w:marLeft w:val="0"/>
              <w:marRight w:val="0"/>
              <w:marTop w:val="0"/>
              <w:marBottom w:val="0"/>
              <w:divBdr>
                <w:top w:val="none" w:sz="0" w:space="0" w:color="auto"/>
                <w:left w:val="none" w:sz="0" w:space="0" w:color="auto"/>
                <w:bottom w:val="none" w:sz="0" w:space="0" w:color="auto"/>
                <w:right w:val="none" w:sz="0" w:space="0" w:color="auto"/>
              </w:divBdr>
            </w:div>
            <w:div w:id="661545840">
              <w:marLeft w:val="0"/>
              <w:marRight w:val="0"/>
              <w:marTop w:val="0"/>
              <w:marBottom w:val="0"/>
              <w:divBdr>
                <w:top w:val="none" w:sz="0" w:space="0" w:color="auto"/>
                <w:left w:val="none" w:sz="0" w:space="0" w:color="auto"/>
                <w:bottom w:val="none" w:sz="0" w:space="0" w:color="auto"/>
                <w:right w:val="none" w:sz="0" w:space="0" w:color="auto"/>
              </w:divBdr>
            </w:div>
            <w:div w:id="1582640454">
              <w:marLeft w:val="0"/>
              <w:marRight w:val="0"/>
              <w:marTop w:val="0"/>
              <w:marBottom w:val="0"/>
              <w:divBdr>
                <w:top w:val="none" w:sz="0" w:space="0" w:color="auto"/>
                <w:left w:val="none" w:sz="0" w:space="0" w:color="auto"/>
                <w:bottom w:val="none" w:sz="0" w:space="0" w:color="auto"/>
                <w:right w:val="none" w:sz="0" w:space="0" w:color="auto"/>
              </w:divBdr>
            </w:div>
            <w:div w:id="1786121902">
              <w:marLeft w:val="0"/>
              <w:marRight w:val="0"/>
              <w:marTop w:val="0"/>
              <w:marBottom w:val="0"/>
              <w:divBdr>
                <w:top w:val="none" w:sz="0" w:space="0" w:color="auto"/>
                <w:left w:val="none" w:sz="0" w:space="0" w:color="auto"/>
                <w:bottom w:val="none" w:sz="0" w:space="0" w:color="auto"/>
                <w:right w:val="none" w:sz="0" w:space="0" w:color="auto"/>
              </w:divBdr>
            </w:div>
            <w:div w:id="645086101">
              <w:marLeft w:val="0"/>
              <w:marRight w:val="0"/>
              <w:marTop w:val="0"/>
              <w:marBottom w:val="0"/>
              <w:divBdr>
                <w:top w:val="none" w:sz="0" w:space="0" w:color="auto"/>
                <w:left w:val="none" w:sz="0" w:space="0" w:color="auto"/>
                <w:bottom w:val="none" w:sz="0" w:space="0" w:color="auto"/>
                <w:right w:val="none" w:sz="0" w:space="0" w:color="auto"/>
              </w:divBdr>
            </w:div>
            <w:div w:id="1667198581">
              <w:marLeft w:val="0"/>
              <w:marRight w:val="0"/>
              <w:marTop w:val="0"/>
              <w:marBottom w:val="0"/>
              <w:divBdr>
                <w:top w:val="none" w:sz="0" w:space="0" w:color="auto"/>
                <w:left w:val="none" w:sz="0" w:space="0" w:color="auto"/>
                <w:bottom w:val="none" w:sz="0" w:space="0" w:color="auto"/>
                <w:right w:val="none" w:sz="0" w:space="0" w:color="auto"/>
              </w:divBdr>
            </w:div>
            <w:div w:id="962922491">
              <w:marLeft w:val="0"/>
              <w:marRight w:val="0"/>
              <w:marTop w:val="0"/>
              <w:marBottom w:val="0"/>
              <w:divBdr>
                <w:top w:val="none" w:sz="0" w:space="0" w:color="auto"/>
                <w:left w:val="none" w:sz="0" w:space="0" w:color="auto"/>
                <w:bottom w:val="none" w:sz="0" w:space="0" w:color="auto"/>
                <w:right w:val="none" w:sz="0" w:space="0" w:color="auto"/>
              </w:divBdr>
            </w:div>
            <w:div w:id="690231042">
              <w:marLeft w:val="0"/>
              <w:marRight w:val="0"/>
              <w:marTop w:val="0"/>
              <w:marBottom w:val="0"/>
              <w:divBdr>
                <w:top w:val="none" w:sz="0" w:space="0" w:color="auto"/>
                <w:left w:val="none" w:sz="0" w:space="0" w:color="auto"/>
                <w:bottom w:val="none" w:sz="0" w:space="0" w:color="auto"/>
                <w:right w:val="none" w:sz="0" w:space="0" w:color="auto"/>
              </w:divBdr>
            </w:div>
            <w:div w:id="729382802">
              <w:marLeft w:val="0"/>
              <w:marRight w:val="0"/>
              <w:marTop w:val="0"/>
              <w:marBottom w:val="0"/>
              <w:divBdr>
                <w:top w:val="none" w:sz="0" w:space="0" w:color="auto"/>
                <w:left w:val="none" w:sz="0" w:space="0" w:color="auto"/>
                <w:bottom w:val="none" w:sz="0" w:space="0" w:color="auto"/>
                <w:right w:val="none" w:sz="0" w:space="0" w:color="auto"/>
              </w:divBdr>
            </w:div>
            <w:div w:id="795680055">
              <w:marLeft w:val="0"/>
              <w:marRight w:val="0"/>
              <w:marTop w:val="0"/>
              <w:marBottom w:val="0"/>
              <w:divBdr>
                <w:top w:val="none" w:sz="0" w:space="0" w:color="auto"/>
                <w:left w:val="none" w:sz="0" w:space="0" w:color="auto"/>
                <w:bottom w:val="none" w:sz="0" w:space="0" w:color="auto"/>
                <w:right w:val="none" w:sz="0" w:space="0" w:color="auto"/>
              </w:divBdr>
            </w:div>
            <w:div w:id="1789547420">
              <w:marLeft w:val="0"/>
              <w:marRight w:val="0"/>
              <w:marTop w:val="0"/>
              <w:marBottom w:val="0"/>
              <w:divBdr>
                <w:top w:val="none" w:sz="0" w:space="0" w:color="auto"/>
                <w:left w:val="none" w:sz="0" w:space="0" w:color="auto"/>
                <w:bottom w:val="none" w:sz="0" w:space="0" w:color="auto"/>
                <w:right w:val="none" w:sz="0" w:space="0" w:color="auto"/>
              </w:divBdr>
            </w:div>
            <w:div w:id="616453215">
              <w:marLeft w:val="0"/>
              <w:marRight w:val="0"/>
              <w:marTop w:val="0"/>
              <w:marBottom w:val="0"/>
              <w:divBdr>
                <w:top w:val="none" w:sz="0" w:space="0" w:color="auto"/>
                <w:left w:val="none" w:sz="0" w:space="0" w:color="auto"/>
                <w:bottom w:val="none" w:sz="0" w:space="0" w:color="auto"/>
                <w:right w:val="none" w:sz="0" w:space="0" w:color="auto"/>
              </w:divBdr>
            </w:div>
            <w:div w:id="1957829008">
              <w:marLeft w:val="0"/>
              <w:marRight w:val="0"/>
              <w:marTop w:val="0"/>
              <w:marBottom w:val="0"/>
              <w:divBdr>
                <w:top w:val="none" w:sz="0" w:space="0" w:color="auto"/>
                <w:left w:val="none" w:sz="0" w:space="0" w:color="auto"/>
                <w:bottom w:val="none" w:sz="0" w:space="0" w:color="auto"/>
                <w:right w:val="none" w:sz="0" w:space="0" w:color="auto"/>
              </w:divBdr>
            </w:div>
            <w:div w:id="903217497">
              <w:marLeft w:val="0"/>
              <w:marRight w:val="0"/>
              <w:marTop w:val="0"/>
              <w:marBottom w:val="0"/>
              <w:divBdr>
                <w:top w:val="none" w:sz="0" w:space="0" w:color="auto"/>
                <w:left w:val="none" w:sz="0" w:space="0" w:color="auto"/>
                <w:bottom w:val="none" w:sz="0" w:space="0" w:color="auto"/>
                <w:right w:val="none" w:sz="0" w:space="0" w:color="auto"/>
              </w:divBdr>
            </w:div>
            <w:div w:id="967316386">
              <w:marLeft w:val="0"/>
              <w:marRight w:val="0"/>
              <w:marTop w:val="0"/>
              <w:marBottom w:val="0"/>
              <w:divBdr>
                <w:top w:val="none" w:sz="0" w:space="0" w:color="auto"/>
                <w:left w:val="none" w:sz="0" w:space="0" w:color="auto"/>
                <w:bottom w:val="none" w:sz="0" w:space="0" w:color="auto"/>
                <w:right w:val="none" w:sz="0" w:space="0" w:color="auto"/>
              </w:divBdr>
            </w:div>
            <w:div w:id="727191075">
              <w:marLeft w:val="0"/>
              <w:marRight w:val="0"/>
              <w:marTop w:val="0"/>
              <w:marBottom w:val="0"/>
              <w:divBdr>
                <w:top w:val="none" w:sz="0" w:space="0" w:color="auto"/>
                <w:left w:val="none" w:sz="0" w:space="0" w:color="auto"/>
                <w:bottom w:val="none" w:sz="0" w:space="0" w:color="auto"/>
                <w:right w:val="none" w:sz="0" w:space="0" w:color="auto"/>
              </w:divBdr>
            </w:div>
            <w:div w:id="1694568675">
              <w:marLeft w:val="0"/>
              <w:marRight w:val="0"/>
              <w:marTop w:val="0"/>
              <w:marBottom w:val="0"/>
              <w:divBdr>
                <w:top w:val="none" w:sz="0" w:space="0" w:color="auto"/>
                <w:left w:val="none" w:sz="0" w:space="0" w:color="auto"/>
                <w:bottom w:val="none" w:sz="0" w:space="0" w:color="auto"/>
                <w:right w:val="none" w:sz="0" w:space="0" w:color="auto"/>
              </w:divBdr>
            </w:div>
            <w:div w:id="1377898109">
              <w:marLeft w:val="0"/>
              <w:marRight w:val="0"/>
              <w:marTop w:val="0"/>
              <w:marBottom w:val="0"/>
              <w:divBdr>
                <w:top w:val="none" w:sz="0" w:space="0" w:color="auto"/>
                <w:left w:val="none" w:sz="0" w:space="0" w:color="auto"/>
                <w:bottom w:val="none" w:sz="0" w:space="0" w:color="auto"/>
                <w:right w:val="none" w:sz="0" w:space="0" w:color="auto"/>
              </w:divBdr>
            </w:div>
            <w:div w:id="1437361272">
              <w:marLeft w:val="0"/>
              <w:marRight w:val="0"/>
              <w:marTop w:val="0"/>
              <w:marBottom w:val="0"/>
              <w:divBdr>
                <w:top w:val="none" w:sz="0" w:space="0" w:color="auto"/>
                <w:left w:val="none" w:sz="0" w:space="0" w:color="auto"/>
                <w:bottom w:val="none" w:sz="0" w:space="0" w:color="auto"/>
                <w:right w:val="none" w:sz="0" w:space="0" w:color="auto"/>
              </w:divBdr>
            </w:div>
            <w:div w:id="1736277064">
              <w:marLeft w:val="0"/>
              <w:marRight w:val="0"/>
              <w:marTop w:val="0"/>
              <w:marBottom w:val="0"/>
              <w:divBdr>
                <w:top w:val="none" w:sz="0" w:space="0" w:color="auto"/>
                <w:left w:val="none" w:sz="0" w:space="0" w:color="auto"/>
                <w:bottom w:val="none" w:sz="0" w:space="0" w:color="auto"/>
                <w:right w:val="none" w:sz="0" w:space="0" w:color="auto"/>
              </w:divBdr>
            </w:div>
            <w:div w:id="199515353">
              <w:marLeft w:val="0"/>
              <w:marRight w:val="0"/>
              <w:marTop w:val="0"/>
              <w:marBottom w:val="0"/>
              <w:divBdr>
                <w:top w:val="none" w:sz="0" w:space="0" w:color="auto"/>
                <w:left w:val="none" w:sz="0" w:space="0" w:color="auto"/>
                <w:bottom w:val="none" w:sz="0" w:space="0" w:color="auto"/>
                <w:right w:val="none" w:sz="0" w:space="0" w:color="auto"/>
              </w:divBdr>
            </w:div>
            <w:div w:id="286548246">
              <w:marLeft w:val="0"/>
              <w:marRight w:val="0"/>
              <w:marTop w:val="0"/>
              <w:marBottom w:val="0"/>
              <w:divBdr>
                <w:top w:val="none" w:sz="0" w:space="0" w:color="auto"/>
                <w:left w:val="none" w:sz="0" w:space="0" w:color="auto"/>
                <w:bottom w:val="none" w:sz="0" w:space="0" w:color="auto"/>
                <w:right w:val="none" w:sz="0" w:space="0" w:color="auto"/>
              </w:divBdr>
            </w:div>
            <w:div w:id="929433942">
              <w:marLeft w:val="0"/>
              <w:marRight w:val="0"/>
              <w:marTop w:val="0"/>
              <w:marBottom w:val="0"/>
              <w:divBdr>
                <w:top w:val="none" w:sz="0" w:space="0" w:color="auto"/>
                <w:left w:val="none" w:sz="0" w:space="0" w:color="auto"/>
                <w:bottom w:val="none" w:sz="0" w:space="0" w:color="auto"/>
                <w:right w:val="none" w:sz="0" w:space="0" w:color="auto"/>
              </w:divBdr>
            </w:div>
            <w:div w:id="988093240">
              <w:marLeft w:val="0"/>
              <w:marRight w:val="0"/>
              <w:marTop w:val="0"/>
              <w:marBottom w:val="0"/>
              <w:divBdr>
                <w:top w:val="none" w:sz="0" w:space="0" w:color="auto"/>
                <w:left w:val="none" w:sz="0" w:space="0" w:color="auto"/>
                <w:bottom w:val="none" w:sz="0" w:space="0" w:color="auto"/>
                <w:right w:val="none" w:sz="0" w:space="0" w:color="auto"/>
              </w:divBdr>
            </w:div>
            <w:div w:id="880284034">
              <w:marLeft w:val="0"/>
              <w:marRight w:val="0"/>
              <w:marTop w:val="0"/>
              <w:marBottom w:val="0"/>
              <w:divBdr>
                <w:top w:val="none" w:sz="0" w:space="0" w:color="auto"/>
                <w:left w:val="none" w:sz="0" w:space="0" w:color="auto"/>
                <w:bottom w:val="none" w:sz="0" w:space="0" w:color="auto"/>
                <w:right w:val="none" w:sz="0" w:space="0" w:color="auto"/>
              </w:divBdr>
            </w:div>
            <w:div w:id="1058044168">
              <w:marLeft w:val="0"/>
              <w:marRight w:val="0"/>
              <w:marTop w:val="0"/>
              <w:marBottom w:val="0"/>
              <w:divBdr>
                <w:top w:val="none" w:sz="0" w:space="0" w:color="auto"/>
                <w:left w:val="none" w:sz="0" w:space="0" w:color="auto"/>
                <w:bottom w:val="none" w:sz="0" w:space="0" w:color="auto"/>
                <w:right w:val="none" w:sz="0" w:space="0" w:color="auto"/>
              </w:divBdr>
            </w:div>
            <w:div w:id="1531603740">
              <w:marLeft w:val="0"/>
              <w:marRight w:val="0"/>
              <w:marTop w:val="0"/>
              <w:marBottom w:val="0"/>
              <w:divBdr>
                <w:top w:val="none" w:sz="0" w:space="0" w:color="auto"/>
                <w:left w:val="none" w:sz="0" w:space="0" w:color="auto"/>
                <w:bottom w:val="none" w:sz="0" w:space="0" w:color="auto"/>
                <w:right w:val="none" w:sz="0" w:space="0" w:color="auto"/>
              </w:divBdr>
            </w:div>
            <w:div w:id="655378825">
              <w:marLeft w:val="0"/>
              <w:marRight w:val="0"/>
              <w:marTop w:val="0"/>
              <w:marBottom w:val="0"/>
              <w:divBdr>
                <w:top w:val="none" w:sz="0" w:space="0" w:color="auto"/>
                <w:left w:val="none" w:sz="0" w:space="0" w:color="auto"/>
                <w:bottom w:val="none" w:sz="0" w:space="0" w:color="auto"/>
                <w:right w:val="none" w:sz="0" w:space="0" w:color="auto"/>
              </w:divBdr>
            </w:div>
            <w:div w:id="953293029">
              <w:marLeft w:val="0"/>
              <w:marRight w:val="0"/>
              <w:marTop w:val="0"/>
              <w:marBottom w:val="0"/>
              <w:divBdr>
                <w:top w:val="none" w:sz="0" w:space="0" w:color="auto"/>
                <w:left w:val="none" w:sz="0" w:space="0" w:color="auto"/>
                <w:bottom w:val="none" w:sz="0" w:space="0" w:color="auto"/>
                <w:right w:val="none" w:sz="0" w:space="0" w:color="auto"/>
              </w:divBdr>
            </w:div>
            <w:div w:id="387145271">
              <w:marLeft w:val="0"/>
              <w:marRight w:val="0"/>
              <w:marTop w:val="0"/>
              <w:marBottom w:val="0"/>
              <w:divBdr>
                <w:top w:val="none" w:sz="0" w:space="0" w:color="auto"/>
                <w:left w:val="none" w:sz="0" w:space="0" w:color="auto"/>
                <w:bottom w:val="none" w:sz="0" w:space="0" w:color="auto"/>
                <w:right w:val="none" w:sz="0" w:space="0" w:color="auto"/>
              </w:divBdr>
            </w:div>
            <w:div w:id="390079172">
              <w:marLeft w:val="0"/>
              <w:marRight w:val="0"/>
              <w:marTop w:val="0"/>
              <w:marBottom w:val="0"/>
              <w:divBdr>
                <w:top w:val="none" w:sz="0" w:space="0" w:color="auto"/>
                <w:left w:val="none" w:sz="0" w:space="0" w:color="auto"/>
                <w:bottom w:val="none" w:sz="0" w:space="0" w:color="auto"/>
                <w:right w:val="none" w:sz="0" w:space="0" w:color="auto"/>
              </w:divBdr>
            </w:div>
            <w:div w:id="1156845054">
              <w:marLeft w:val="0"/>
              <w:marRight w:val="0"/>
              <w:marTop w:val="0"/>
              <w:marBottom w:val="0"/>
              <w:divBdr>
                <w:top w:val="none" w:sz="0" w:space="0" w:color="auto"/>
                <w:left w:val="none" w:sz="0" w:space="0" w:color="auto"/>
                <w:bottom w:val="none" w:sz="0" w:space="0" w:color="auto"/>
                <w:right w:val="none" w:sz="0" w:space="0" w:color="auto"/>
              </w:divBdr>
            </w:div>
            <w:div w:id="1122263601">
              <w:marLeft w:val="0"/>
              <w:marRight w:val="0"/>
              <w:marTop w:val="0"/>
              <w:marBottom w:val="0"/>
              <w:divBdr>
                <w:top w:val="none" w:sz="0" w:space="0" w:color="auto"/>
                <w:left w:val="none" w:sz="0" w:space="0" w:color="auto"/>
                <w:bottom w:val="none" w:sz="0" w:space="0" w:color="auto"/>
                <w:right w:val="none" w:sz="0" w:space="0" w:color="auto"/>
              </w:divBdr>
            </w:div>
            <w:div w:id="529681813">
              <w:marLeft w:val="0"/>
              <w:marRight w:val="0"/>
              <w:marTop w:val="0"/>
              <w:marBottom w:val="0"/>
              <w:divBdr>
                <w:top w:val="none" w:sz="0" w:space="0" w:color="auto"/>
                <w:left w:val="none" w:sz="0" w:space="0" w:color="auto"/>
                <w:bottom w:val="none" w:sz="0" w:space="0" w:color="auto"/>
                <w:right w:val="none" w:sz="0" w:space="0" w:color="auto"/>
              </w:divBdr>
            </w:div>
            <w:div w:id="1983533554">
              <w:marLeft w:val="0"/>
              <w:marRight w:val="0"/>
              <w:marTop w:val="0"/>
              <w:marBottom w:val="0"/>
              <w:divBdr>
                <w:top w:val="none" w:sz="0" w:space="0" w:color="auto"/>
                <w:left w:val="none" w:sz="0" w:space="0" w:color="auto"/>
                <w:bottom w:val="none" w:sz="0" w:space="0" w:color="auto"/>
                <w:right w:val="none" w:sz="0" w:space="0" w:color="auto"/>
              </w:divBdr>
            </w:div>
            <w:div w:id="1446266293">
              <w:marLeft w:val="0"/>
              <w:marRight w:val="0"/>
              <w:marTop w:val="0"/>
              <w:marBottom w:val="0"/>
              <w:divBdr>
                <w:top w:val="none" w:sz="0" w:space="0" w:color="auto"/>
                <w:left w:val="none" w:sz="0" w:space="0" w:color="auto"/>
                <w:bottom w:val="none" w:sz="0" w:space="0" w:color="auto"/>
                <w:right w:val="none" w:sz="0" w:space="0" w:color="auto"/>
              </w:divBdr>
            </w:div>
            <w:div w:id="1278179944">
              <w:marLeft w:val="0"/>
              <w:marRight w:val="0"/>
              <w:marTop w:val="0"/>
              <w:marBottom w:val="0"/>
              <w:divBdr>
                <w:top w:val="none" w:sz="0" w:space="0" w:color="auto"/>
                <w:left w:val="none" w:sz="0" w:space="0" w:color="auto"/>
                <w:bottom w:val="none" w:sz="0" w:space="0" w:color="auto"/>
                <w:right w:val="none" w:sz="0" w:space="0" w:color="auto"/>
              </w:divBdr>
            </w:div>
            <w:div w:id="149948062">
              <w:marLeft w:val="0"/>
              <w:marRight w:val="0"/>
              <w:marTop w:val="0"/>
              <w:marBottom w:val="0"/>
              <w:divBdr>
                <w:top w:val="none" w:sz="0" w:space="0" w:color="auto"/>
                <w:left w:val="none" w:sz="0" w:space="0" w:color="auto"/>
                <w:bottom w:val="none" w:sz="0" w:space="0" w:color="auto"/>
                <w:right w:val="none" w:sz="0" w:space="0" w:color="auto"/>
              </w:divBdr>
            </w:div>
            <w:div w:id="1714039459">
              <w:marLeft w:val="0"/>
              <w:marRight w:val="0"/>
              <w:marTop w:val="0"/>
              <w:marBottom w:val="0"/>
              <w:divBdr>
                <w:top w:val="none" w:sz="0" w:space="0" w:color="auto"/>
                <w:left w:val="none" w:sz="0" w:space="0" w:color="auto"/>
                <w:bottom w:val="none" w:sz="0" w:space="0" w:color="auto"/>
                <w:right w:val="none" w:sz="0" w:space="0" w:color="auto"/>
              </w:divBdr>
            </w:div>
            <w:div w:id="1386224721">
              <w:marLeft w:val="0"/>
              <w:marRight w:val="0"/>
              <w:marTop w:val="0"/>
              <w:marBottom w:val="0"/>
              <w:divBdr>
                <w:top w:val="none" w:sz="0" w:space="0" w:color="auto"/>
                <w:left w:val="none" w:sz="0" w:space="0" w:color="auto"/>
                <w:bottom w:val="none" w:sz="0" w:space="0" w:color="auto"/>
                <w:right w:val="none" w:sz="0" w:space="0" w:color="auto"/>
              </w:divBdr>
            </w:div>
            <w:div w:id="1372681365">
              <w:marLeft w:val="0"/>
              <w:marRight w:val="0"/>
              <w:marTop w:val="0"/>
              <w:marBottom w:val="0"/>
              <w:divBdr>
                <w:top w:val="none" w:sz="0" w:space="0" w:color="auto"/>
                <w:left w:val="none" w:sz="0" w:space="0" w:color="auto"/>
                <w:bottom w:val="none" w:sz="0" w:space="0" w:color="auto"/>
                <w:right w:val="none" w:sz="0" w:space="0" w:color="auto"/>
              </w:divBdr>
            </w:div>
            <w:div w:id="643048914">
              <w:marLeft w:val="0"/>
              <w:marRight w:val="0"/>
              <w:marTop w:val="0"/>
              <w:marBottom w:val="0"/>
              <w:divBdr>
                <w:top w:val="none" w:sz="0" w:space="0" w:color="auto"/>
                <w:left w:val="none" w:sz="0" w:space="0" w:color="auto"/>
                <w:bottom w:val="none" w:sz="0" w:space="0" w:color="auto"/>
                <w:right w:val="none" w:sz="0" w:space="0" w:color="auto"/>
              </w:divBdr>
            </w:div>
            <w:div w:id="2019690546">
              <w:marLeft w:val="0"/>
              <w:marRight w:val="0"/>
              <w:marTop w:val="0"/>
              <w:marBottom w:val="0"/>
              <w:divBdr>
                <w:top w:val="none" w:sz="0" w:space="0" w:color="auto"/>
                <w:left w:val="none" w:sz="0" w:space="0" w:color="auto"/>
                <w:bottom w:val="none" w:sz="0" w:space="0" w:color="auto"/>
                <w:right w:val="none" w:sz="0" w:space="0" w:color="auto"/>
              </w:divBdr>
            </w:div>
            <w:div w:id="1730497239">
              <w:marLeft w:val="0"/>
              <w:marRight w:val="0"/>
              <w:marTop w:val="0"/>
              <w:marBottom w:val="0"/>
              <w:divBdr>
                <w:top w:val="none" w:sz="0" w:space="0" w:color="auto"/>
                <w:left w:val="none" w:sz="0" w:space="0" w:color="auto"/>
                <w:bottom w:val="none" w:sz="0" w:space="0" w:color="auto"/>
                <w:right w:val="none" w:sz="0" w:space="0" w:color="auto"/>
              </w:divBdr>
            </w:div>
            <w:div w:id="940407228">
              <w:marLeft w:val="0"/>
              <w:marRight w:val="0"/>
              <w:marTop w:val="0"/>
              <w:marBottom w:val="0"/>
              <w:divBdr>
                <w:top w:val="none" w:sz="0" w:space="0" w:color="auto"/>
                <w:left w:val="none" w:sz="0" w:space="0" w:color="auto"/>
                <w:bottom w:val="none" w:sz="0" w:space="0" w:color="auto"/>
                <w:right w:val="none" w:sz="0" w:space="0" w:color="auto"/>
              </w:divBdr>
            </w:div>
            <w:div w:id="1174733088">
              <w:marLeft w:val="0"/>
              <w:marRight w:val="0"/>
              <w:marTop w:val="0"/>
              <w:marBottom w:val="0"/>
              <w:divBdr>
                <w:top w:val="none" w:sz="0" w:space="0" w:color="auto"/>
                <w:left w:val="none" w:sz="0" w:space="0" w:color="auto"/>
                <w:bottom w:val="none" w:sz="0" w:space="0" w:color="auto"/>
                <w:right w:val="none" w:sz="0" w:space="0" w:color="auto"/>
              </w:divBdr>
            </w:div>
            <w:div w:id="985860981">
              <w:marLeft w:val="0"/>
              <w:marRight w:val="0"/>
              <w:marTop w:val="0"/>
              <w:marBottom w:val="0"/>
              <w:divBdr>
                <w:top w:val="none" w:sz="0" w:space="0" w:color="auto"/>
                <w:left w:val="none" w:sz="0" w:space="0" w:color="auto"/>
                <w:bottom w:val="none" w:sz="0" w:space="0" w:color="auto"/>
                <w:right w:val="none" w:sz="0" w:space="0" w:color="auto"/>
              </w:divBdr>
            </w:div>
            <w:div w:id="591940431">
              <w:marLeft w:val="0"/>
              <w:marRight w:val="0"/>
              <w:marTop w:val="0"/>
              <w:marBottom w:val="0"/>
              <w:divBdr>
                <w:top w:val="none" w:sz="0" w:space="0" w:color="auto"/>
                <w:left w:val="none" w:sz="0" w:space="0" w:color="auto"/>
                <w:bottom w:val="none" w:sz="0" w:space="0" w:color="auto"/>
                <w:right w:val="none" w:sz="0" w:space="0" w:color="auto"/>
              </w:divBdr>
            </w:div>
            <w:div w:id="1112944079">
              <w:marLeft w:val="0"/>
              <w:marRight w:val="0"/>
              <w:marTop w:val="0"/>
              <w:marBottom w:val="0"/>
              <w:divBdr>
                <w:top w:val="none" w:sz="0" w:space="0" w:color="auto"/>
                <w:left w:val="none" w:sz="0" w:space="0" w:color="auto"/>
                <w:bottom w:val="none" w:sz="0" w:space="0" w:color="auto"/>
                <w:right w:val="none" w:sz="0" w:space="0" w:color="auto"/>
              </w:divBdr>
            </w:div>
            <w:div w:id="1727995871">
              <w:marLeft w:val="0"/>
              <w:marRight w:val="0"/>
              <w:marTop w:val="0"/>
              <w:marBottom w:val="0"/>
              <w:divBdr>
                <w:top w:val="none" w:sz="0" w:space="0" w:color="auto"/>
                <w:left w:val="none" w:sz="0" w:space="0" w:color="auto"/>
                <w:bottom w:val="none" w:sz="0" w:space="0" w:color="auto"/>
                <w:right w:val="none" w:sz="0" w:space="0" w:color="auto"/>
              </w:divBdr>
            </w:div>
            <w:div w:id="1097871554">
              <w:marLeft w:val="0"/>
              <w:marRight w:val="0"/>
              <w:marTop w:val="0"/>
              <w:marBottom w:val="0"/>
              <w:divBdr>
                <w:top w:val="none" w:sz="0" w:space="0" w:color="auto"/>
                <w:left w:val="none" w:sz="0" w:space="0" w:color="auto"/>
                <w:bottom w:val="none" w:sz="0" w:space="0" w:color="auto"/>
                <w:right w:val="none" w:sz="0" w:space="0" w:color="auto"/>
              </w:divBdr>
            </w:div>
            <w:div w:id="395788516">
              <w:marLeft w:val="0"/>
              <w:marRight w:val="0"/>
              <w:marTop w:val="0"/>
              <w:marBottom w:val="0"/>
              <w:divBdr>
                <w:top w:val="none" w:sz="0" w:space="0" w:color="auto"/>
                <w:left w:val="none" w:sz="0" w:space="0" w:color="auto"/>
                <w:bottom w:val="none" w:sz="0" w:space="0" w:color="auto"/>
                <w:right w:val="none" w:sz="0" w:space="0" w:color="auto"/>
              </w:divBdr>
            </w:div>
            <w:div w:id="251014737">
              <w:marLeft w:val="0"/>
              <w:marRight w:val="0"/>
              <w:marTop w:val="0"/>
              <w:marBottom w:val="0"/>
              <w:divBdr>
                <w:top w:val="none" w:sz="0" w:space="0" w:color="auto"/>
                <w:left w:val="none" w:sz="0" w:space="0" w:color="auto"/>
                <w:bottom w:val="none" w:sz="0" w:space="0" w:color="auto"/>
                <w:right w:val="none" w:sz="0" w:space="0" w:color="auto"/>
              </w:divBdr>
            </w:div>
            <w:div w:id="1946768129">
              <w:marLeft w:val="0"/>
              <w:marRight w:val="0"/>
              <w:marTop w:val="0"/>
              <w:marBottom w:val="0"/>
              <w:divBdr>
                <w:top w:val="none" w:sz="0" w:space="0" w:color="auto"/>
                <w:left w:val="none" w:sz="0" w:space="0" w:color="auto"/>
                <w:bottom w:val="none" w:sz="0" w:space="0" w:color="auto"/>
                <w:right w:val="none" w:sz="0" w:space="0" w:color="auto"/>
              </w:divBdr>
            </w:div>
            <w:div w:id="2080010259">
              <w:marLeft w:val="0"/>
              <w:marRight w:val="0"/>
              <w:marTop w:val="0"/>
              <w:marBottom w:val="0"/>
              <w:divBdr>
                <w:top w:val="none" w:sz="0" w:space="0" w:color="auto"/>
                <w:left w:val="none" w:sz="0" w:space="0" w:color="auto"/>
                <w:bottom w:val="none" w:sz="0" w:space="0" w:color="auto"/>
                <w:right w:val="none" w:sz="0" w:space="0" w:color="auto"/>
              </w:divBdr>
            </w:div>
            <w:div w:id="1056588258">
              <w:marLeft w:val="0"/>
              <w:marRight w:val="0"/>
              <w:marTop w:val="0"/>
              <w:marBottom w:val="0"/>
              <w:divBdr>
                <w:top w:val="none" w:sz="0" w:space="0" w:color="auto"/>
                <w:left w:val="none" w:sz="0" w:space="0" w:color="auto"/>
                <w:bottom w:val="none" w:sz="0" w:space="0" w:color="auto"/>
                <w:right w:val="none" w:sz="0" w:space="0" w:color="auto"/>
              </w:divBdr>
            </w:div>
            <w:div w:id="234827064">
              <w:marLeft w:val="0"/>
              <w:marRight w:val="0"/>
              <w:marTop w:val="0"/>
              <w:marBottom w:val="0"/>
              <w:divBdr>
                <w:top w:val="none" w:sz="0" w:space="0" w:color="auto"/>
                <w:left w:val="none" w:sz="0" w:space="0" w:color="auto"/>
                <w:bottom w:val="none" w:sz="0" w:space="0" w:color="auto"/>
                <w:right w:val="none" w:sz="0" w:space="0" w:color="auto"/>
              </w:divBdr>
            </w:div>
            <w:div w:id="1201437013">
              <w:marLeft w:val="0"/>
              <w:marRight w:val="0"/>
              <w:marTop w:val="0"/>
              <w:marBottom w:val="0"/>
              <w:divBdr>
                <w:top w:val="none" w:sz="0" w:space="0" w:color="auto"/>
                <w:left w:val="none" w:sz="0" w:space="0" w:color="auto"/>
                <w:bottom w:val="none" w:sz="0" w:space="0" w:color="auto"/>
                <w:right w:val="none" w:sz="0" w:space="0" w:color="auto"/>
              </w:divBdr>
            </w:div>
            <w:div w:id="1491873104">
              <w:marLeft w:val="0"/>
              <w:marRight w:val="0"/>
              <w:marTop w:val="0"/>
              <w:marBottom w:val="0"/>
              <w:divBdr>
                <w:top w:val="none" w:sz="0" w:space="0" w:color="auto"/>
                <w:left w:val="none" w:sz="0" w:space="0" w:color="auto"/>
                <w:bottom w:val="none" w:sz="0" w:space="0" w:color="auto"/>
                <w:right w:val="none" w:sz="0" w:space="0" w:color="auto"/>
              </w:divBdr>
            </w:div>
            <w:div w:id="2032602318">
              <w:marLeft w:val="0"/>
              <w:marRight w:val="0"/>
              <w:marTop w:val="0"/>
              <w:marBottom w:val="0"/>
              <w:divBdr>
                <w:top w:val="none" w:sz="0" w:space="0" w:color="auto"/>
                <w:left w:val="none" w:sz="0" w:space="0" w:color="auto"/>
                <w:bottom w:val="none" w:sz="0" w:space="0" w:color="auto"/>
                <w:right w:val="none" w:sz="0" w:space="0" w:color="auto"/>
              </w:divBdr>
            </w:div>
            <w:div w:id="1114977084">
              <w:marLeft w:val="0"/>
              <w:marRight w:val="0"/>
              <w:marTop w:val="0"/>
              <w:marBottom w:val="0"/>
              <w:divBdr>
                <w:top w:val="none" w:sz="0" w:space="0" w:color="auto"/>
                <w:left w:val="none" w:sz="0" w:space="0" w:color="auto"/>
                <w:bottom w:val="none" w:sz="0" w:space="0" w:color="auto"/>
                <w:right w:val="none" w:sz="0" w:space="0" w:color="auto"/>
              </w:divBdr>
            </w:div>
            <w:div w:id="526649787">
              <w:marLeft w:val="0"/>
              <w:marRight w:val="0"/>
              <w:marTop w:val="0"/>
              <w:marBottom w:val="0"/>
              <w:divBdr>
                <w:top w:val="none" w:sz="0" w:space="0" w:color="auto"/>
                <w:left w:val="none" w:sz="0" w:space="0" w:color="auto"/>
                <w:bottom w:val="none" w:sz="0" w:space="0" w:color="auto"/>
                <w:right w:val="none" w:sz="0" w:space="0" w:color="auto"/>
              </w:divBdr>
            </w:div>
            <w:div w:id="1340304899">
              <w:marLeft w:val="0"/>
              <w:marRight w:val="0"/>
              <w:marTop w:val="0"/>
              <w:marBottom w:val="0"/>
              <w:divBdr>
                <w:top w:val="none" w:sz="0" w:space="0" w:color="auto"/>
                <w:left w:val="none" w:sz="0" w:space="0" w:color="auto"/>
                <w:bottom w:val="none" w:sz="0" w:space="0" w:color="auto"/>
                <w:right w:val="none" w:sz="0" w:space="0" w:color="auto"/>
              </w:divBdr>
            </w:div>
            <w:div w:id="121774019">
              <w:marLeft w:val="0"/>
              <w:marRight w:val="0"/>
              <w:marTop w:val="0"/>
              <w:marBottom w:val="0"/>
              <w:divBdr>
                <w:top w:val="none" w:sz="0" w:space="0" w:color="auto"/>
                <w:left w:val="none" w:sz="0" w:space="0" w:color="auto"/>
                <w:bottom w:val="none" w:sz="0" w:space="0" w:color="auto"/>
                <w:right w:val="none" w:sz="0" w:space="0" w:color="auto"/>
              </w:divBdr>
            </w:div>
            <w:div w:id="249583352">
              <w:marLeft w:val="0"/>
              <w:marRight w:val="0"/>
              <w:marTop w:val="0"/>
              <w:marBottom w:val="0"/>
              <w:divBdr>
                <w:top w:val="none" w:sz="0" w:space="0" w:color="auto"/>
                <w:left w:val="none" w:sz="0" w:space="0" w:color="auto"/>
                <w:bottom w:val="none" w:sz="0" w:space="0" w:color="auto"/>
                <w:right w:val="none" w:sz="0" w:space="0" w:color="auto"/>
              </w:divBdr>
            </w:div>
            <w:div w:id="88814374">
              <w:marLeft w:val="0"/>
              <w:marRight w:val="0"/>
              <w:marTop w:val="0"/>
              <w:marBottom w:val="0"/>
              <w:divBdr>
                <w:top w:val="none" w:sz="0" w:space="0" w:color="auto"/>
                <w:left w:val="none" w:sz="0" w:space="0" w:color="auto"/>
                <w:bottom w:val="none" w:sz="0" w:space="0" w:color="auto"/>
                <w:right w:val="none" w:sz="0" w:space="0" w:color="auto"/>
              </w:divBdr>
            </w:div>
            <w:div w:id="1565877029">
              <w:marLeft w:val="0"/>
              <w:marRight w:val="0"/>
              <w:marTop w:val="0"/>
              <w:marBottom w:val="0"/>
              <w:divBdr>
                <w:top w:val="none" w:sz="0" w:space="0" w:color="auto"/>
                <w:left w:val="none" w:sz="0" w:space="0" w:color="auto"/>
                <w:bottom w:val="none" w:sz="0" w:space="0" w:color="auto"/>
                <w:right w:val="none" w:sz="0" w:space="0" w:color="auto"/>
              </w:divBdr>
            </w:div>
            <w:div w:id="812792299">
              <w:marLeft w:val="0"/>
              <w:marRight w:val="0"/>
              <w:marTop w:val="0"/>
              <w:marBottom w:val="0"/>
              <w:divBdr>
                <w:top w:val="none" w:sz="0" w:space="0" w:color="auto"/>
                <w:left w:val="none" w:sz="0" w:space="0" w:color="auto"/>
                <w:bottom w:val="none" w:sz="0" w:space="0" w:color="auto"/>
                <w:right w:val="none" w:sz="0" w:space="0" w:color="auto"/>
              </w:divBdr>
            </w:div>
            <w:div w:id="4479271">
              <w:marLeft w:val="0"/>
              <w:marRight w:val="0"/>
              <w:marTop w:val="0"/>
              <w:marBottom w:val="0"/>
              <w:divBdr>
                <w:top w:val="none" w:sz="0" w:space="0" w:color="auto"/>
                <w:left w:val="none" w:sz="0" w:space="0" w:color="auto"/>
                <w:bottom w:val="none" w:sz="0" w:space="0" w:color="auto"/>
                <w:right w:val="none" w:sz="0" w:space="0" w:color="auto"/>
              </w:divBdr>
            </w:div>
            <w:div w:id="1635328710">
              <w:marLeft w:val="0"/>
              <w:marRight w:val="0"/>
              <w:marTop w:val="0"/>
              <w:marBottom w:val="0"/>
              <w:divBdr>
                <w:top w:val="none" w:sz="0" w:space="0" w:color="auto"/>
                <w:left w:val="none" w:sz="0" w:space="0" w:color="auto"/>
                <w:bottom w:val="none" w:sz="0" w:space="0" w:color="auto"/>
                <w:right w:val="none" w:sz="0" w:space="0" w:color="auto"/>
              </w:divBdr>
            </w:div>
            <w:div w:id="328287621">
              <w:marLeft w:val="0"/>
              <w:marRight w:val="0"/>
              <w:marTop w:val="0"/>
              <w:marBottom w:val="0"/>
              <w:divBdr>
                <w:top w:val="none" w:sz="0" w:space="0" w:color="auto"/>
                <w:left w:val="none" w:sz="0" w:space="0" w:color="auto"/>
                <w:bottom w:val="none" w:sz="0" w:space="0" w:color="auto"/>
                <w:right w:val="none" w:sz="0" w:space="0" w:color="auto"/>
              </w:divBdr>
            </w:div>
            <w:div w:id="706297901">
              <w:marLeft w:val="0"/>
              <w:marRight w:val="0"/>
              <w:marTop w:val="0"/>
              <w:marBottom w:val="0"/>
              <w:divBdr>
                <w:top w:val="none" w:sz="0" w:space="0" w:color="auto"/>
                <w:left w:val="none" w:sz="0" w:space="0" w:color="auto"/>
                <w:bottom w:val="none" w:sz="0" w:space="0" w:color="auto"/>
                <w:right w:val="none" w:sz="0" w:space="0" w:color="auto"/>
              </w:divBdr>
            </w:div>
            <w:div w:id="608313613">
              <w:marLeft w:val="0"/>
              <w:marRight w:val="0"/>
              <w:marTop w:val="0"/>
              <w:marBottom w:val="0"/>
              <w:divBdr>
                <w:top w:val="none" w:sz="0" w:space="0" w:color="auto"/>
                <w:left w:val="none" w:sz="0" w:space="0" w:color="auto"/>
                <w:bottom w:val="none" w:sz="0" w:space="0" w:color="auto"/>
                <w:right w:val="none" w:sz="0" w:space="0" w:color="auto"/>
              </w:divBdr>
            </w:div>
            <w:div w:id="1903441769">
              <w:marLeft w:val="0"/>
              <w:marRight w:val="0"/>
              <w:marTop w:val="0"/>
              <w:marBottom w:val="0"/>
              <w:divBdr>
                <w:top w:val="none" w:sz="0" w:space="0" w:color="auto"/>
                <w:left w:val="none" w:sz="0" w:space="0" w:color="auto"/>
                <w:bottom w:val="none" w:sz="0" w:space="0" w:color="auto"/>
                <w:right w:val="none" w:sz="0" w:space="0" w:color="auto"/>
              </w:divBdr>
            </w:div>
            <w:div w:id="1285696903">
              <w:marLeft w:val="0"/>
              <w:marRight w:val="0"/>
              <w:marTop w:val="0"/>
              <w:marBottom w:val="0"/>
              <w:divBdr>
                <w:top w:val="none" w:sz="0" w:space="0" w:color="auto"/>
                <w:left w:val="none" w:sz="0" w:space="0" w:color="auto"/>
                <w:bottom w:val="none" w:sz="0" w:space="0" w:color="auto"/>
                <w:right w:val="none" w:sz="0" w:space="0" w:color="auto"/>
              </w:divBdr>
            </w:div>
            <w:div w:id="975069675">
              <w:marLeft w:val="0"/>
              <w:marRight w:val="0"/>
              <w:marTop w:val="0"/>
              <w:marBottom w:val="0"/>
              <w:divBdr>
                <w:top w:val="none" w:sz="0" w:space="0" w:color="auto"/>
                <w:left w:val="none" w:sz="0" w:space="0" w:color="auto"/>
                <w:bottom w:val="none" w:sz="0" w:space="0" w:color="auto"/>
                <w:right w:val="none" w:sz="0" w:space="0" w:color="auto"/>
              </w:divBdr>
            </w:div>
            <w:div w:id="371998158">
              <w:marLeft w:val="0"/>
              <w:marRight w:val="0"/>
              <w:marTop w:val="0"/>
              <w:marBottom w:val="0"/>
              <w:divBdr>
                <w:top w:val="none" w:sz="0" w:space="0" w:color="auto"/>
                <w:left w:val="none" w:sz="0" w:space="0" w:color="auto"/>
                <w:bottom w:val="none" w:sz="0" w:space="0" w:color="auto"/>
                <w:right w:val="none" w:sz="0" w:space="0" w:color="auto"/>
              </w:divBdr>
            </w:div>
            <w:div w:id="597174698">
              <w:marLeft w:val="0"/>
              <w:marRight w:val="0"/>
              <w:marTop w:val="0"/>
              <w:marBottom w:val="0"/>
              <w:divBdr>
                <w:top w:val="none" w:sz="0" w:space="0" w:color="auto"/>
                <w:left w:val="none" w:sz="0" w:space="0" w:color="auto"/>
                <w:bottom w:val="none" w:sz="0" w:space="0" w:color="auto"/>
                <w:right w:val="none" w:sz="0" w:space="0" w:color="auto"/>
              </w:divBdr>
            </w:div>
            <w:div w:id="1863468479">
              <w:marLeft w:val="0"/>
              <w:marRight w:val="0"/>
              <w:marTop w:val="0"/>
              <w:marBottom w:val="0"/>
              <w:divBdr>
                <w:top w:val="none" w:sz="0" w:space="0" w:color="auto"/>
                <w:left w:val="none" w:sz="0" w:space="0" w:color="auto"/>
                <w:bottom w:val="none" w:sz="0" w:space="0" w:color="auto"/>
                <w:right w:val="none" w:sz="0" w:space="0" w:color="auto"/>
              </w:divBdr>
            </w:div>
            <w:div w:id="1074011678">
              <w:marLeft w:val="0"/>
              <w:marRight w:val="0"/>
              <w:marTop w:val="0"/>
              <w:marBottom w:val="0"/>
              <w:divBdr>
                <w:top w:val="none" w:sz="0" w:space="0" w:color="auto"/>
                <w:left w:val="none" w:sz="0" w:space="0" w:color="auto"/>
                <w:bottom w:val="none" w:sz="0" w:space="0" w:color="auto"/>
                <w:right w:val="none" w:sz="0" w:space="0" w:color="auto"/>
              </w:divBdr>
            </w:div>
            <w:div w:id="31927763">
              <w:marLeft w:val="0"/>
              <w:marRight w:val="0"/>
              <w:marTop w:val="0"/>
              <w:marBottom w:val="0"/>
              <w:divBdr>
                <w:top w:val="none" w:sz="0" w:space="0" w:color="auto"/>
                <w:left w:val="none" w:sz="0" w:space="0" w:color="auto"/>
                <w:bottom w:val="none" w:sz="0" w:space="0" w:color="auto"/>
                <w:right w:val="none" w:sz="0" w:space="0" w:color="auto"/>
              </w:divBdr>
            </w:div>
            <w:div w:id="179928494">
              <w:marLeft w:val="0"/>
              <w:marRight w:val="0"/>
              <w:marTop w:val="0"/>
              <w:marBottom w:val="0"/>
              <w:divBdr>
                <w:top w:val="none" w:sz="0" w:space="0" w:color="auto"/>
                <w:left w:val="none" w:sz="0" w:space="0" w:color="auto"/>
                <w:bottom w:val="none" w:sz="0" w:space="0" w:color="auto"/>
                <w:right w:val="none" w:sz="0" w:space="0" w:color="auto"/>
              </w:divBdr>
            </w:div>
            <w:div w:id="761755062">
              <w:marLeft w:val="0"/>
              <w:marRight w:val="0"/>
              <w:marTop w:val="0"/>
              <w:marBottom w:val="0"/>
              <w:divBdr>
                <w:top w:val="none" w:sz="0" w:space="0" w:color="auto"/>
                <w:left w:val="none" w:sz="0" w:space="0" w:color="auto"/>
                <w:bottom w:val="none" w:sz="0" w:space="0" w:color="auto"/>
                <w:right w:val="none" w:sz="0" w:space="0" w:color="auto"/>
              </w:divBdr>
            </w:div>
            <w:div w:id="2113865209">
              <w:marLeft w:val="0"/>
              <w:marRight w:val="0"/>
              <w:marTop w:val="0"/>
              <w:marBottom w:val="0"/>
              <w:divBdr>
                <w:top w:val="none" w:sz="0" w:space="0" w:color="auto"/>
                <w:left w:val="none" w:sz="0" w:space="0" w:color="auto"/>
                <w:bottom w:val="none" w:sz="0" w:space="0" w:color="auto"/>
                <w:right w:val="none" w:sz="0" w:space="0" w:color="auto"/>
              </w:divBdr>
            </w:div>
            <w:div w:id="925461181">
              <w:marLeft w:val="0"/>
              <w:marRight w:val="0"/>
              <w:marTop w:val="0"/>
              <w:marBottom w:val="0"/>
              <w:divBdr>
                <w:top w:val="none" w:sz="0" w:space="0" w:color="auto"/>
                <w:left w:val="none" w:sz="0" w:space="0" w:color="auto"/>
                <w:bottom w:val="none" w:sz="0" w:space="0" w:color="auto"/>
                <w:right w:val="none" w:sz="0" w:space="0" w:color="auto"/>
              </w:divBdr>
            </w:div>
            <w:div w:id="2099516056">
              <w:marLeft w:val="0"/>
              <w:marRight w:val="0"/>
              <w:marTop w:val="0"/>
              <w:marBottom w:val="0"/>
              <w:divBdr>
                <w:top w:val="none" w:sz="0" w:space="0" w:color="auto"/>
                <w:left w:val="none" w:sz="0" w:space="0" w:color="auto"/>
                <w:bottom w:val="none" w:sz="0" w:space="0" w:color="auto"/>
                <w:right w:val="none" w:sz="0" w:space="0" w:color="auto"/>
              </w:divBdr>
            </w:div>
            <w:div w:id="1511024457">
              <w:marLeft w:val="0"/>
              <w:marRight w:val="0"/>
              <w:marTop w:val="0"/>
              <w:marBottom w:val="0"/>
              <w:divBdr>
                <w:top w:val="none" w:sz="0" w:space="0" w:color="auto"/>
                <w:left w:val="none" w:sz="0" w:space="0" w:color="auto"/>
                <w:bottom w:val="none" w:sz="0" w:space="0" w:color="auto"/>
                <w:right w:val="none" w:sz="0" w:space="0" w:color="auto"/>
              </w:divBdr>
            </w:div>
            <w:div w:id="239799680">
              <w:marLeft w:val="0"/>
              <w:marRight w:val="0"/>
              <w:marTop w:val="0"/>
              <w:marBottom w:val="0"/>
              <w:divBdr>
                <w:top w:val="none" w:sz="0" w:space="0" w:color="auto"/>
                <w:left w:val="none" w:sz="0" w:space="0" w:color="auto"/>
                <w:bottom w:val="none" w:sz="0" w:space="0" w:color="auto"/>
                <w:right w:val="none" w:sz="0" w:space="0" w:color="auto"/>
              </w:divBdr>
            </w:div>
            <w:div w:id="1861697455">
              <w:marLeft w:val="0"/>
              <w:marRight w:val="0"/>
              <w:marTop w:val="0"/>
              <w:marBottom w:val="0"/>
              <w:divBdr>
                <w:top w:val="none" w:sz="0" w:space="0" w:color="auto"/>
                <w:left w:val="none" w:sz="0" w:space="0" w:color="auto"/>
                <w:bottom w:val="none" w:sz="0" w:space="0" w:color="auto"/>
                <w:right w:val="none" w:sz="0" w:space="0" w:color="auto"/>
              </w:divBdr>
            </w:div>
            <w:div w:id="819423002">
              <w:marLeft w:val="0"/>
              <w:marRight w:val="0"/>
              <w:marTop w:val="0"/>
              <w:marBottom w:val="0"/>
              <w:divBdr>
                <w:top w:val="none" w:sz="0" w:space="0" w:color="auto"/>
                <w:left w:val="none" w:sz="0" w:space="0" w:color="auto"/>
                <w:bottom w:val="none" w:sz="0" w:space="0" w:color="auto"/>
                <w:right w:val="none" w:sz="0" w:space="0" w:color="auto"/>
              </w:divBdr>
            </w:div>
            <w:div w:id="9644386">
              <w:marLeft w:val="0"/>
              <w:marRight w:val="0"/>
              <w:marTop w:val="0"/>
              <w:marBottom w:val="0"/>
              <w:divBdr>
                <w:top w:val="none" w:sz="0" w:space="0" w:color="auto"/>
                <w:left w:val="none" w:sz="0" w:space="0" w:color="auto"/>
                <w:bottom w:val="none" w:sz="0" w:space="0" w:color="auto"/>
                <w:right w:val="none" w:sz="0" w:space="0" w:color="auto"/>
              </w:divBdr>
            </w:div>
            <w:div w:id="851182075">
              <w:marLeft w:val="0"/>
              <w:marRight w:val="0"/>
              <w:marTop w:val="0"/>
              <w:marBottom w:val="0"/>
              <w:divBdr>
                <w:top w:val="none" w:sz="0" w:space="0" w:color="auto"/>
                <w:left w:val="none" w:sz="0" w:space="0" w:color="auto"/>
                <w:bottom w:val="none" w:sz="0" w:space="0" w:color="auto"/>
                <w:right w:val="none" w:sz="0" w:space="0" w:color="auto"/>
              </w:divBdr>
            </w:div>
            <w:div w:id="1923954585">
              <w:marLeft w:val="0"/>
              <w:marRight w:val="0"/>
              <w:marTop w:val="0"/>
              <w:marBottom w:val="0"/>
              <w:divBdr>
                <w:top w:val="none" w:sz="0" w:space="0" w:color="auto"/>
                <w:left w:val="none" w:sz="0" w:space="0" w:color="auto"/>
                <w:bottom w:val="none" w:sz="0" w:space="0" w:color="auto"/>
                <w:right w:val="none" w:sz="0" w:space="0" w:color="auto"/>
              </w:divBdr>
            </w:div>
            <w:div w:id="170415361">
              <w:marLeft w:val="0"/>
              <w:marRight w:val="0"/>
              <w:marTop w:val="0"/>
              <w:marBottom w:val="0"/>
              <w:divBdr>
                <w:top w:val="none" w:sz="0" w:space="0" w:color="auto"/>
                <w:left w:val="none" w:sz="0" w:space="0" w:color="auto"/>
                <w:bottom w:val="none" w:sz="0" w:space="0" w:color="auto"/>
                <w:right w:val="none" w:sz="0" w:space="0" w:color="auto"/>
              </w:divBdr>
            </w:div>
            <w:div w:id="614017670">
              <w:marLeft w:val="0"/>
              <w:marRight w:val="0"/>
              <w:marTop w:val="0"/>
              <w:marBottom w:val="0"/>
              <w:divBdr>
                <w:top w:val="none" w:sz="0" w:space="0" w:color="auto"/>
                <w:left w:val="none" w:sz="0" w:space="0" w:color="auto"/>
                <w:bottom w:val="none" w:sz="0" w:space="0" w:color="auto"/>
                <w:right w:val="none" w:sz="0" w:space="0" w:color="auto"/>
              </w:divBdr>
            </w:div>
            <w:div w:id="1847865357">
              <w:marLeft w:val="0"/>
              <w:marRight w:val="0"/>
              <w:marTop w:val="0"/>
              <w:marBottom w:val="0"/>
              <w:divBdr>
                <w:top w:val="none" w:sz="0" w:space="0" w:color="auto"/>
                <w:left w:val="none" w:sz="0" w:space="0" w:color="auto"/>
                <w:bottom w:val="none" w:sz="0" w:space="0" w:color="auto"/>
                <w:right w:val="none" w:sz="0" w:space="0" w:color="auto"/>
              </w:divBdr>
            </w:div>
            <w:div w:id="1914850194">
              <w:marLeft w:val="0"/>
              <w:marRight w:val="0"/>
              <w:marTop w:val="0"/>
              <w:marBottom w:val="0"/>
              <w:divBdr>
                <w:top w:val="none" w:sz="0" w:space="0" w:color="auto"/>
                <w:left w:val="none" w:sz="0" w:space="0" w:color="auto"/>
                <w:bottom w:val="none" w:sz="0" w:space="0" w:color="auto"/>
                <w:right w:val="none" w:sz="0" w:space="0" w:color="auto"/>
              </w:divBdr>
            </w:div>
            <w:div w:id="992486224">
              <w:marLeft w:val="0"/>
              <w:marRight w:val="0"/>
              <w:marTop w:val="0"/>
              <w:marBottom w:val="0"/>
              <w:divBdr>
                <w:top w:val="none" w:sz="0" w:space="0" w:color="auto"/>
                <w:left w:val="none" w:sz="0" w:space="0" w:color="auto"/>
                <w:bottom w:val="none" w:sz="0" w:space="0" w:color="auto"/>
                <w:right w:val="none" w:sz="0" w:space="0" w:color="auto"/>
              </w:divBdr>
            </w:div>
            <w:div w:id="1049525170">
              <w:marLeft w:val="0"/>
              <w:marRight w:val="0"/>
              <w:marTop w:val="0"/>
              <w:marBottom w:val="0"/>
              <w:divBdr>
                <w:top w:val="none" w:sz="0" w:space="0" w:color="auto"/>
                <w:left w:val="none" w:sz="0" w:space="0" w:color="auto"/>
                <w:bottom w:val="none" w:sz="0" w:space="0" w:color="auto"/>
                <w:right w:val="none" w:sz="0" w:space="0" w:color="auto"/>
              </w:divBdr>
            </w:div>
            <w:div w:id="165676135">
              <w:marLeft w:val="0"/>
              <w:marRight w:val="0"/>
              <w:marTop w:val="0"/>
              <w:marBottom w:val="0"/>
              <w:divBdr>
                <w:top w:val="none" w:sz="0" w:space="0" w:color="auto"/>
                <w:left w:val="none" w:sz="0" w:space="0" w:color="auto"/>
                <w:bottom w:val="none" w:sz="0" w:space="0" w:color="auto"/>
                <w:right w:val="none" w:sz="0" w:space="0" w:color="auto"/>
              </w:divBdr>
            </w:div>
            <w:div w:id="1962345030">
              <w:marLeft w:val="0"/>
              <w:marRight w:val="0"/>
              <w:marTop w:val="0"/>
              <w:marBottom w:val="0"/>
              <w:divBdr>
                <w:top w:val="none" w:sz="0" w:space="0" w:color="auto"/>
                <w:left w:val="none" w:sz="0" w:space="0" w:color="auto"/>
                <w:bottom w:val="none" w:sz="0" w:space="0" w:color="auto"/>
                <w:right w:val="none" w:sz="0" w:space="0" w:color="auto"/>
              </w:divBdr>
            </w:div>
            <w:div w:id="886914719">
              <w:marLeft w:val="0"/>
              <w:marRight w:val="0"/>
              <w:marTop w:val="0"/>
              <w:marBottom w:val="0"/>
              <w:divBdr>
                <w:top w:val="none" w:sz="0" w:space="0" w:color="auto"/>
                <w:left w:val="none" w:sz="0" w:space="0" w:color="auto"/>
                <w:bottom w:val="none" w:sz="0" w:space="0" w:color="auto"/>
                <w:right w:val="none" w:sz="0" w:space="0" w:color="auto"/>
              </w:divBdr>
            </w:div>
            <w:div w:id="45180118">
              <w:marLeft w:val="0"/>
              <w:marRight w:val="0"/>
              <w:marTop w:val="0"/>
              <w:marBottom w:val="0"/>
              <w:divBdr>
                <w:top w:val="none" w:sz="0" w:space="0" w:color="auto"/>
                <w:left w:val="none" w:sz="0" w:space="0" w:color="auto"/>
                <w:bottom w:val="none" w:sz="0" w:space="0" w:color="auto"/>
                <w:right w:val="none" w:sz="0" w:space="0" w:color="auto"/>
              </w:divBdr>
            </w:div>
            <w:div w:id="2064059523">
              <w:marLeft w:val="0"/>
              <w:marRight w:val="0"/>
              <w:marTop w:val="0"/>
              <w:marBottom w:val="0"/>
              <w:divBdr>
                <w:top w:val="none" w:sz="0" w:space="0" w:color="auto"/>
                <w:left w:val="none" w:sz="0" w:space="0" w:color="auto"/>
                <w:bottom w:val="none" w:sz="0" w:space="0" w:color="auto"/>
                <w:right w:val="none" w:sz="0" w:space="0" w:color="auto"/>
              </w:divBdr>
            </w:div>
            <w:div w:id="233859630">
              <w:marLeft w:val="0"/>
              <w:marRight w:val="0"/>
              <w:marTop w:val="0"/>
              <w:marBottom w:val="0"/>
              <w:divBdr>
                <w:top w:val="none" w:sz="0" w:space="0" w:color="auto"/>
                <w:left w:val="none" w:sz="0" w:space="0" w:color="auto"/>
                <w:bottom w:val="none" w:sz="0" w:space="0" w:color="auto"/>
                <w:right w:val="none" w:sz="0" w:space="0" w:color="auto"/>
              </w:divBdr>
            </w:div>
            <w:div w:id="2143495590">
              <w:marLeft w:val="0"/>
              <w:marRight w:val="0"/>
              <w:marTop w:val="0"/>
              <w:marBottom w:val="0"/>
              <w:divBdr>
                <w:top w:val="none" w:sz="0" w:space="0" w:color="auto"/>
                <w:left w:val="none" w:sz="0" w:space="0" w:color="auto"/>
                <w:bottom w:val="none" w:sz="0" w:space="0" w:color="auto"/>
                <w:right w:val="none" w:sz="0" w:space="0" w:color="auto"/>
              </w:divBdr>
            </w:div>
            <w:div w:id="1476025463">
              <w:marLeft w:val="0"/>
              <w:marRight w:val="0"/>
              <w:marTop w:val="0"/>
              <w:marBottom w:val="0"/>
              <w:divBdr>
                <w:top w:val="none" w:sz="0" w:space="0" w:color="auto"/>
                <w:left w:val="none" w:sz="0" w:space="0" w:color="auto"/>
                <w:bottom w:val="none" w:sz="0" w:space="0" w:color="auto"/>
                <w:right w:val="none" w:sz="0" w:space="0" w:color="auto"/>
              </w:divBdr>
            </w:div>
            <w:div w:id="1541235796">
              <w:marLeft w:val="0"/>
              <w:marRight w:val="0"/>
              <w:marTop w:val="0"/>
              <w:marBottom w:val="0"/>
              <w:divBdr>
                <w:top w:val="none" w:sz="0" w:space="0" w:color="auto"/>
                <w:left w:val="none" w:sz="0" w:space="0" w:color="auto"/>
                <w:bottom w:val="none" w:sz="0" w:space="0" w:color="auto"/>
                <w:right w:val="none" w:sz="0" w:space="0" w:color="auto"/>
              </w:divBdr>
            </w:div>
            <w:div w:id="2102413594">
              <w:marLeft w:val="0"/>
              <w:marRight w:val="0"/>
              <w:marTop w:val="0"/>
              <w:marBottom w:val="0"/>
              <w:divBdr>
                <w:top w:val="none" w:sz="0" w:space="0" w:color="auto"/>
                <w:left w:val="none" w:sz="0" w:space="0" w:color="auto"/>
                <w:bottom w:val="none" w:sz="0" w:space="0" w:color="auto"/>
                <w:right w:val="none" w:sz="0" w:space="0" w:color="auto"/>
              </w:divBdr>
            </w:div>
            <w:div w:id="29230535">
              <w:marLeft w:val="0"/>
              <w:marRight w:val="0"/>
              <w:marTop w:val="0"/>
              <w:marBottom w:val="0"/>
              <w:divBdr>
                <w:top w:val="none" w:sz="0" w:space="0" w:color="auto"/>
                <w:left w:val="none" w:sz="0" w:space="0" w:color="auto"/>
                <w:bottom w:val="none" w:sz="0" w:space="0" w:color="auto"/>
                <w:right w:val="none" w:sz="0" w:space="0" w:color="auto"/>
              </w:divBdr>
            </w:div>
            <w:div w:id="635987429">
              <w:marLeft w:val="0"/>
              <w:marRight w:val="0"/>
              <w:marTop w:val="0"/>
              <w:marBottom w:val="0"/>
              <w:divBdr>
                <w:top w:val="none" w:sz="0" w:space="0" w:color="auto"/>
                <w:left w:val="none" w:sz="0" w:space="0" w:color="auto"/>
                <w:bottom w:val="none" w:sz="0" w:space="0" w:color="auto"/>
                <w:right w:val="none" w:sz="0" w:space="0" w:color="auto"/>
              </w:divBdr>
            </w:div>
            <w:div w:id="689575044">
              <w:marLeft w:val="0"/>
              <w:marRight w:val="0"/>
              <w:marTop w:val="0"/>
              <w:marBottom w:val="0"/>
              <w:divBdr>
                <w:top w:val="none" w:sz="0" w:space="0" w:color="auto"/>
                <w:left w:val="none" w:sz="0" w:space="0" w:color="auto"/>
                <w:bottom w:val="none" w:sz="0" w:space="0" w:color="auto"/>
                <w:right w:val="none" w:sz="0" w:space="0" w:color="auto"/>
              </w:divBdr>
            </w:div>
            <w:div w:id="614672216">
              <w:marLeft w:val="0"/>
              <w:marRight w:val="0"/>
              <w:marTop w:val="0"/>
              <w:marBottom w:val="0"/>
              <w:divBdr>
                <w:top w:val="none" w:sz="0" w:space="0" w:color="auto"/>
                <w:left w:val="none" w:sz="0" w:space="0" w:color="auto"/>
                <w:bottom w:val="none" w:sz="0" w:space="0" w:color="auto"/>
                <w:right w:val="none" w:sz="0" w:space="0" w:color="auto"/>
              </w:divBdr>
            </w:div>
            <w:div w:id="1701708777">
              <w:marLeft w:val="0"/>
              <w:marRight w:val="0"/>
              <w:marTop w:val="0"/>
              <w:marBottom w:val="0"/>
              <w:divBdr>
                <w:top w:val="none" w:sz="0" w:space="0" w:color="auto"/>
                <w:left w:val="none" w:sz="0" w:space="0" w:color="auto"/>
                <w:bottom w:val="none" w:sz="0" w:space="0" w:color="auto"/>
                <w:right w:val="none" w:sz="0" w:space="0" w:color="auto"/>
              </w:divBdr>
            </w:div>
            <w:div w:id="140394287">
              <w:marLeft w:val="0"/>
              <w:marRight w:val="0"/>
              <w:marTop w:val="0"/>
              <w:marBottom w:val="0"/>
              <w:divBdr>
                <w:top w:val="none" w:sz="0" w:space="0" w:color="auto"/>
                <w:left w:val="none" w:sz="0" w:space="0" w:color="auto"/>
                <w:bottom w:val="none" w:sz="0" w:space="0" w:color="auto"/>
                <w:right w:val="none" w:sz="0" w:space="0" w:color="auto"/>
              </w:divBdr>
            </w:div>
            <w:div w:id="142507829">
              <w:marLeft w:val="0"/>
              <w:marRight w:val="0"/>
              <w:marTop w:val="0"/>
              <w:marBottom w:val="0"/>
              <w:divBdr>
                <w:top w:val="none" w:sz="0" w:space="0" w:color="auto"/>
                <w:left w:val="none" w:sz="0" w:space="0" w:color="auto"/>
                <w:bottom w:val="none" w:sz="0" w:space="0" w:color="auto"/>
                <w:right w:val="none" w:sz="0" w:space="0" w:color="auto"/>
              </w:divBdr>
            </w:div>
            <w:div w:id="1300112910">
              <w:marLeft w:val="0"/>
              <w:marRight w:val="0"/>
              <w:marTop w:val="0"/>
              <w:marBottom w:val="0"/>
              <w:divBdr>
                <w:top w:val="none" w:sz="0" w:space="0" w:color="auto"/>
                <w:left w:val="none" w:sz="0" w:space="0" w:color="auto"/>
                <w:bottom w:val="none" w:sz="0" w:space="0" w:color="auto"/>
                <w:right w:val="none" w:sz="0" w:space="0" w:color="auto"/>
              </w:divBdr>
            </w:div>
            <w:div w:id="1830250354">
              <w:marLeft w:val="0"/>
              <w:marRight w:val="0"/>
              <w:marTop w:val="0"/>
              <w:marBottom w:val="0"/>
              <w:divBdr>
                <w:top w:val="none" w:sz="0" w:space="0" w:color="auto"/>
                <w:left w:val="none" w:sz="0" w:space="0" w:color="auto"/>
                <w:bottom w:val="none" w:sz="0" w:space="0" w:color="auto"/>
                <w:right w:val="none" w:sz="0" w:space="0" w:color="auto"/>
              </w:divBdr>
            </w:div>
            <w:div w:id="444348556">
              <w:marLeft w:val="0"/>
              <w:marRight w:val="0"/>
              <w:marTop w:val="0"/>
              <w:marBottom w:val="0"/>
              <w:divBdr>
                <w:top w:val="none" w:sz="0" w:space="0" w:color="auto"/>
                <w:left w:val="none" w:sz="0" w:space="0" w:color="auto"/>
                <w:bottom w:val="none" w:sz="0" w:space="0" w:color="auto"/>
                <w:right w:val="none" w:sz="0" w:space="0" w:color="auto"/>
              </w:divBdr>
            </w:div>
            <w:div w:id="1893955617">
              <w:marLeft w:val="0"/>
              <w:marRight w:val="0"/>
              <w:marTop w:val="0"/>
              <w:marBottom w:val="0"/>
              <w:divBdr>
                <w:top w:val="none" w:sz="0" w:space="0" w:color="auto"/>
                <w:left w:val="none" w:sz="0" w:space="0" w:color="auto"/>
                <w:bottom w:val="none" w:sz="0" w:space="0" w:color="auto"/>
                <w:right w:val="none" w:sz="0" w:space="0" w:color="auto"/>
              </w:divBdr>
            </w:div>
            <w:div w:id="992833897">
              <w:marLeft w:val="0"/>
              <w:marRight w:val="0"/>
              <w:marTop w:val="0"/>
              <w:marBottom w:val="0"/>
              <w:divBdr>
                <w:top w:val="none" w:sz="0" w:space="0" w:color="auto"/>
                <w:left w:val="none" w:sz="0" w:space="0" w:color="auto"/>
                <w:bottom w:val="none" w:sz="0" w:space="0" w:color="auto"/>
                <w:right w:val="none" w:sz="0" w:space="0" w:color="auto"/>
              </w:divBdr>
            </w:div>
            <w:div w:id="1714768915">
              <w:marLeft w:val="0"/>
              <w:marRight w:val="0"/>
              <w:marTop w:val="0"/>
              <w:marBottom w:val="0"/>
              <w:divBdr>
                <w:top w:val="none" w:sz="0" w:space="0" w:color="auto"/>
                <w:left w:val="none" w:sz="0" w:space="0" w:color="auto"/>
                <w:bottom w:val="none" w:sz="0" w:space="0" w:color="auto"/>
                <w:right w:val="none" w:sz="0" w:space="0" w:color="auto"/>
              </w:divBdr>
            </w:div>
            <w:div w:id="339477438">
              <w:marLeft w:val="0"/>
              <w:marRight w:val="0"/>
              <w:marTop w:val="0"/>
              <w:marBottom w:val="0"/>
              <w:divBdr>
                <w:top w:val="none" w:sz="0" w:space="0" w:color="auto"/>
                <w:left w:val="none" w:sz="0" w:space="0" w:color="auto"/>
                <w:bottom w:val="none" w:sz="0" w:space="0" w:color="auto"/>
                <w:right w:val="none" w:sz="0" w:space="0" w:color="auto"/>
              </w:divBdr>
            </w:div>
            <w:div w:id="270356646">
              <w:marLeft w:val="0"/>
              <w:marRight w:val="0"/>
              <w:marTop w:val="0"/>
              <w:marBottom w:val="0"/>
              <w:divBdr>
                <w:top w:val="none" w:sz="0" w:space="0" w:color="auto"/>
                <w:left w:val="none" w:sz="0" w:space="0" w:color="auto"/>
                <w:bottom w:val="none" w:sz="0" w:space="0" w:color="auto"/>
                <w:right w:val="none" w:sz="0" w:space="0" w:color="auto"/>
              </w:divBdr>
            </w:div>
            <w:div w:id="10226135">
              <w:marLeft w:val="0"/>
              <w:marRight w:val="0"/>
              <w:marTop w:val="0"/>
              <w:marBottom w:val="0"/>
              <w:divBdr>
                <w:top w:val="none" w:sz="0" w:space="0" w:color="auto"/>
                <w:left w:val="none" w:sz="0" w:space="0" w:color="auto"/>
                <w:bottom w:val="none" w:sz="0" w:space="0" w:color="auto"/>
                <w:right w:val="none" w:sz="0" w:space="0" w:color="auto"/>
              </w:divBdr>
            </w:div>
            <w:div w:id="286744121">
              <w:marLeft w:val="0"/>
              <w:marRight w:val="0"/>
              <w:marTop w:val="0"/>
              <w:marBottom w:val="0"/>
              <w:divBdr>
                <w:top w:val="none" w:sz="0" w:space="0" w:color="auto"/>
                <w:left w:val="none" w:sz="0" w:space="0" w:color="auto"/>
                <w:bottom w:val="none" w:sz="0" w:space="0" w:color="auto"/>
                <w:right w:val="none" w:sz="0" w:space="0" w:color="auto"/>
              </w:divBdr>
            </w:div>
            <w:div w:id="1108086751">
              <w:marLeft w:val="0"/>
              <w:marRight w:val="0"/>
              <w:marTop w:val="0"/>
              <w:marBottom w:val="0"/>
              <w:divBdr>
                <w:top w:val="none" w:sz="0" w:space="0" w:color="auto"/>
                <w:left w:val="none" w:sz="0" w:space="0" w:color="auto"/>
                <w:bottom w:val="none" w:sz="0" w:space="0" w:color="auto"/>
                <w:right w:val="none" w:sz="0" w:space="0" w:color="auto"/>
              </w:divBdr>
            </w:div>
            <w:div w:id="1731341471">
              <w:marLeft w:val="0"/>
              <w:marRight w:val="0"/>
              <w:marTop w:val="0"/>
              <w:marBottom w:val="0"/>
              <w:divBdr>
                <w:top w:val="none" w:sz="0" w:space="0" w:color="auto"/>
                <w:left w:val="none" w:sz="0" w:space="0" w:color="auto"/>
                <w:bottom w:val="none" w:sz="0" w:space="0" w:color="auto"/>
                <w:right w:val="none" w:sz="0" w:space="0" w:color="auto"/>
              </w:divBdr>
            </w:div>
            <w:div w:id="1951207572">
              <w:marLeft w:val="0"/>
              <w:marRight w:val="0"/>
              <w:marTop w:val="0"/>
              <w:marBottom w:val="0"/>
              <w:divBdr>
                <w:top w:val="none" w:sz="0" w:space="0" w:color="auto"/>
                <w:left w:val="none" w:sz="0" w:space="0" w:color="auto"/>
                <w:bottom w:val="none" w:sz="0" w:space="0" w:color="auto"/>
                <w:right w:val="none" w:sz="0" w:space="0" w:color="auto"/>
              </w:divBdr>
            </w:div>
            <w:div w:id="62996694">
              <w:marLeft w:val="0"/>
              <w:marRight w:val="0"/>
              <w:marTop w:val="0"/>
              <w:marBottom w:val="0"/>
              <w:divBdr>
                <w:top w:val="none" w:sz="0" w:space="0" w:color="auto"/>
                <w:left w:val="none" w:sz="0" w:space="0" w:color="auto"/>
                <w:bottom w:val="none" w:sz="0" w:space="0" w:color="auto"/>
                <w:right w:val="none" w:sz="0" w:space="0" w:color="auto"/>
              </w:divBdr>
            </w:div>
            <w:div w:id="1580478658">
              <w:marLeft w:val="0"/>
              <w:marRight w:val="0"/>
              <w:marTop w:val="0"/>
              <w:marBottom w:val="0"/>
              <w:divBdr>
                <w:top w:val="none" w:sz="0" w:space="0" w:color="auto"/>
                <w:left w:val="none" w:sz="0" w:space="0" w:color="auto"/>
                <w:bottom w:val="none" w:sz="0" w:space="0" w:color="auto"/>
                <w:right w:val="none" w:sz="0" w:space="0" w:color="auto"/>
              </w:divBdr>
            </w:div>
            <w:div w:id="687757410">
              <w:marLeft w:val="0"/>
              <w:marRight w:val="0"/>
              <w:marTop w:val="0"/>
              <w:marBottom w:val="0"/>
              <w:divBdr>
                <w:top w:val="none" w:sz="0" w:space="0" w:color="auto"/>
                <w:left w:val="none" w:sz="0" w:space="0" w:color="auto"/>
                <w:bottom w:val="none" w:sz="0" w:space="0" w:color="auto"/>
                <w:right w:val="none" w:sz="0" w:space="0" w:color="auto"/>
              </w:divBdr>
            </w:div>
            <w:div w:id="1536039892">
              <w:marLeft w:val="0"/>
              <w:marRight w:val="0"/>
              <w:marTop w:val="0"/>
              <w:marBottom w:val="0"/>
              <w:divBdr>
                <w:top w:val="none" w:sz="0" w:space="0" w:color="auto"/>
                <w:left w:val="none" w:sz="0" w:space="0" w:color="auto"/>
                <w:bottom w:val="none" w:sz="0" w:space="0" w:color="auto"/>
                <w:right w:val="none" w:sz="0" w:space="0" w:color="auto"/>
              </w:divBdr>
            </w:div>
            <w:div w:id="625233445">
              <w:marLeft w:val="0"/>
              <w:marRight w:val="0"/>
              <w:marTop w:val="0"/>
              <w:marBottom w:val="0"/>
              <w:divBdr>
                <w:top w:val="none" w:sz="0" w:space="0" w:color="auto"/>
                <w:left w:val="none" w:sz="0" w:space="0" w:color="auto"/>
                <w:bottom w:val="none" w:sz="0" w:space="0" w:color="auto"/>
                <w:right w:val="none" w:sz="0" w:space="0" w:color="auto"/>
              </w:divBdr>
            </w:div>
            <w:div w:id="168103930">
              <w:marLeft w:val="0"/>
              <w:marRight w:val="0"/>
              <w:marTop w:val="0"/>
              <w:marBottom w:val="0"/>
              <w:divBdr>
                <w:top w:val="none" w:sz="0" w:space="0" w:color="auto"/>
                <w:left w:val="none" w:sz="0" w:space="0" w:color="auto"/>
                <w:bottom w:val="none" w:sz="0" w:space="0" w:color="auto"/>
                <w:right w:val="none" w:sz="0" w:space="0" w:color="auto"/>
              </w:divBdr>
            </w:div>
            <w:div w:id="1831021514">
              <w:marLeft w:val="0"/>
              <w:marRight w:val="0"/>
              <w:marTop w:val="0"/>
              <w:marBottom w:val="0"/>
              <w:divBdr>
                <w:top w:val="none" w:sz="0" w:space="0" w:color="auto"/>
                <w:left w:val="none" w:sz="0" w:space="0" w:color="auto"/>
                <w:bottom w:val="none" w:sz="0" w:space="0" w:color="auto"/>
                <w:right w:val="none" w:sz="0" w:space="0" w:color="auto"/>
              </w:divBdr>
            </w:div>
            <w:div w:id="1941597976">
              <w:marLeft w:val="0"/>
              <w:marRight w:val="0"/>
              <w:marTop w:val="0"/>
              <w:marBottom w:val="0"/>
              <w:divBdr>
                <w:top w:val="none" w:sz="0" w:space="0" w:color="auto"/>
                <w:left w:val="none" w:sz="0" w:space="0" w:color="auto"/>
                <w:bottom w:val="none" w:sz="0" w:space="0" w:color="auto"/>
                <w:right w:val="none" w:sz="0" w:space="0" w:color="auto"/>
              </w:divBdr>
            </w:div>
            <w:div w:id="354885365">
              <w:marLeft w:val="0"/>
              <w:marRight w:val="0"/>
              <w:marTop w:val="0"/>
              <w:marBottom w:val="0"/>
              <w:divBdr>
                <w:top w:val="none" w:sz="0" w:space="0" w:color="auto"/>
                <w:left w:val="none" w:sz="0" w:space="0" w:color="auto"/>
                <w:bottom w:val="none" w:sz="0" w:space="0" w:color="auto"/>
                <w:right w:val="none" w:sz="0" w:space="0" w:color="auto"/>
              </w:divBdr>
            </w:div>
            <w:div w:id="628512082">
              <w:marLeft w:val="0"/>
              <w:marRight w:val="0"/>
              <w:marTop w:val="0"/>
              <w:marBottom w:val="0"/>
              <w:divBdr>
                <w:top w:val="none" w:sz="0" w:space="0" w:color="auto"/>
                <w:left w:val="none" w:sz="0" w:space="0" w:color="auto"/>
                <w:bottom w:val="none" w:sz="0" w:space="0" w:color="auto"/>
                <w:right w:val="none" w:sz="0" w:space="0" w:color="auto"/>
              </w:divBdr>
            </w:div>
            <w:div w:id="1035078810">
              <w:marLeft w:val="0"/>
              <w:marRight w:val="0"/>
              <w:marTop w:val="0"/>
              <w:marBottom w:val="0"/>
              <w:divBdr>
                <w:top w:val="none" w:sz="0" w:space="0" w:color="auto"/>
                <w:left w:val="none" w:sz="0" w:space="0" w:color="auto"/>
                <w:bottom w:val="none" w:sz="0" w:space="0" w:color="auto"/>
                <w:right w:val="none" w:sz="0" w:space="0" w:color="auto"/>
              </w:divBdr>
            </w:div>
            <w:div w:id="1967346895">
              <w:marLeft w:val="0"/>
              <w:marRight w:val="0"/>
              <w:marTop w:val="0"/>
              <w:marBottom w:val="0"/>
              <w:divBdr>
                <w:top w:val="none" w:sz="0" w:space="0" w:color="auto"/>
                <w:left w:val="none" w:sz="0" w:space="0" w:color="auto"/>
                <w:bottom w:val="none" w:sz="0" w:space="0" w:color="auto"/>
                <w:right w:val="none" w:sz="0" w:space="0" w:color="auto"/>
              </w:divBdr>
            </w:div>
            <w:div w:id="664433979">
              <w:marLeft w:val="0"/>
              <w:marRight w:val="0"/>
              <w:marTop w:val="0"/>
              <w:marBottom w:val="0"/>
              <w:divBdr>
                <w:top w:val="none" w:sz="0" w:space="0" w:color="auto"/>
                <w:left w:val="none" w:sz="0" w:space="0" w:color="auto"/>
                <w:bottom w:val="none" w:sz="0" w:space="0" w:color="auto"/>
                <w:right w:val="none" w:sz="0" w:space="0" w:color="auto"/>
              </w:divBdr>
            </w:div>
            <w:div w:id="2087729759">
              <w:marLeft w:val="0"/>
              <w:marRight w:val="0"/>
              <w:marTop w:val="0"/>
              <w:marBottom w:val="0"/>
              <w:divBdr>
                <w:top w:val="none" w:sz="0" w:space="0" w:color="auto"/>
                <w:left w:val="none" w:sz="0" w:space="0" w:color="auto"/>
                <w:bottom w:val="none" w:sz="0" w:space="0" w:color="auto"/>
                <w:right w:val="none" w:sz="0" w:space="0" w:color="auto"/>
              </w:divBdr>
            </w:div>
            <w:div w:id="1625651159">
              <w:marLeft w:val="0"/>
              <w:marRight w:val="0"/>
              <w:marTop w:val="0"/>
              <w:marBottom w:val="0"/>
              <w:divBdr>
                <w:top w:val="none" w:sz="0" w:space="0" w:color="auto"/>
                <w:left w:val="none" w:sz="0" w:space="0" w:color="auto"/>
                <w:bottom w:val="none" w:sz="0" w:space="0" w:color="auto"/>
                <w:right w:val="none" w:sz="0" w:space="0" w:color="auto"/>
              </w:divBdr>
            </w:div>
            <w:div w:id="324360366">
              <w:marLeft w:val="0"/>
              <w:marRight w:val="0"/>
              <w:marTop w:val="0"/>
              <w:marBottom w:val="0"/>
              <w:divBdr>
                <w:top w:val="none" w:sz="0" w:space="0" w:color="auto"/>
                <w:left w:val="none" w:sz="0" w:space="0" w:color="auto"/>
                <w:bottom w:val="none" w:sz="0" w:space="0" w:color="auto"/>
                <w:right w:val="none" w:sz="0" w:space="0" w:color="auto"/>
              </w:divBdr>
            </w:div>
            <w:div w:id="487986934">
              <w:marLeft w:val="0"/>
              <w:marRight w:val="0"/>
              <w:marTop w:val="0"/>
              <w:marBottom w:val="0"/>
              <w:divBdr>
                <w:top w:val="none" w:sz="0" w:space="0" w:color="auto"/>
                <w:left w:val="none" w:sz="0" w:space="0" w:color="auto"/>
                <w:bottom w:val="none" w:sz="0" w:space="0" w:color="auto"/>
                <w:right w:val="none" w:sz="0" w:space="0" w:color="auto"/>
              </w:divBdr>
            </w:div>
            <w:div w:id="1729188839">
              <w:marLeft w:val="0"/>
              <w:marRight w:val="0"/>
              <w:marTop w:val="0"/>
              <w:marBottom w:val="0"/>
              <w:divBdr>
                <w:top w:val="none" w:sz="0" w:space="0" w:color="auto"/>
                <w:left w:val="none" w:sz="0" w:space="0" w:color="auto"/>
                <w:bottom w:val="none" w:sz="0" w:space="0" w:color="auto"/>
                <w:right w:val="none" w:sz="0" w:space="0" w:color="auto"/>
              </w:divBdr>
            </w:div>
            <w:div w:id="1574461741">
              <w:marLeft w:val="0"/>
              <w:marRight w:val="0"/>
              <w:marTop w:val="0"/>
              <w:marBottom w:val="0"/>
              <w:divBdr>
                <w:top w:val="none" w:sz="0" w:space="0" w:color="auto"/>
                <w:left w:val="none" w:sz="0" w:space="0" w:color="auto"/>
                <w:bottom w:val="none" w:sz="0" w:space="0" w:color="auto"/>
                <w:right w:val="none" w:sz="0" w:space="0" w:color="auto"/>
              </w:divBdr>
            </w:div>
            <w:div w:id="407968150">
              <w:marLeft w:val="0"/>
              <w:marRight w:val="0"/>
              <w:marTop w:val="0"/>
              <w:marBottom w:val="0"/>
              <w:divBdr>
                <w:top w:val="none" w:sz="0" w:space="0" w:color="auto"/>
                <w:left w:val="none" w:sz="0" w:space="0" w:color="auto"/>
                <w:bottom w:val="none" w:sz="0" w:space="0" w:color="auto"/>
                <w:right w:val="none" w:sz="0" w:space="0" w:color="auto"/>
              </w:divBdr>
            </w:div>
            <w:div w:id="838928738">
              <w:marLeft w:val="0"/>
              <w:marRight w:val="0"/>
              <w:marTop w:val="0"/>
              <w:marBottom w:val="0"/>
              <w:divBdr>
                <w:top w:val="none" w:sz="0" w:space="0" w:color="auto"/>
                <w:left w:val="none" w:sz="0" w:space="0" w:color="auto"/>
                <w:bottom w:val="none" w:sz="0" w:space="0" w:color="auto"/>
                <w:right w:val="none" w:sz="0" w:space="0" w:color="auto"/>
              </w:divBdr>
            </w:div>
            <w:div w:id="25520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6672">
      <w:bodyDiv w:val="1"/>
      <w:marLeft w:val="0"/>
      <w:marRight w:val="0"/>
      <w:marTop w:val="0"/>
      <w:marBottom w:val="0"/>
      <w:divBdr>
        <w:top w:val="none" w:sz="0" w:space="0" w:color="auto"/>
        <w:left w:val="none" w:sz="0" w:space="0" w:color="auto"/>
        <w:bottom w:val="none" w:sz="0" w:space="0" w:color="auto"/>
        <w:right w:val="none" w:sz="0" w:space="0" w:color="auto"/>
      </w:divBdr>
      <w:divsChild>
        <w:div w:id="1295141961">
          <w:marLeft w:val="0"/>
          <w:marRight w:val="0"/>
          <w:marTop w:val="0"/>
          <w:marBottom w:val="0"/>
          <w:divBdr>
            <w:top w:val="none" w:sz="0" w:space="0" w:color="auto"/>
            <w:left w:val="none" w:sz="0" w:space="0" w:color="auto"/>
            <w:bottom w:val="none" w:sz="0" w:space="0" w:color="auto"/>
            <w:right w:val="none" w:sz="0" w:space="0" w:color="auto"/>
          </w:divBdr>
          <w:divsChild>
            <w:div w:id="764884551">
              <w:marLeft w:val="0"/>
              <w:marRight w:val="0"/>
              <w:marTop w:val="0"/>
              <w:marBottom w:val="0"/>
              <w:divBdr>
                <w:top w:val="none" w:sz="0" w:space="0" w:color="auto"/>
                <w:left w:val="none" w:sz="0" w:space="0" w:color="auto"/>
                <w:bottom w:val="none" w:sz="0" w:space="0" w:color="auto"/>
                <w:right w:val="none" w:sz="0" w:space="0" w:color="auto"/>
              </w:divBdr>
              <w:divsChild>
                <w:div w:id="1820070411">
                  <w:marLeft w:val="0"/>
                  <w:marRight w:val="0"/>
                  <w:marTop w:val="0"/>
                  <w:marBottom w:val="0"/>
                  <w:divBdr>
                    <w:top w:val="none" w:sz="0" w:space="0" w:color="auto"/>
                    <w:left w:val="none" w:sz="0" w:space="0" w:color="auto"/>
                    <w:bottom w:val="none" w:sz="0" w:space="0" w:color="auto"/>
                    <w:right w:val="none" w:sz="0" w:space="0" w:color="auto"/>
                  </w:divBdr>
                  <w:divsChild>
                    <w:div w:id="1117290084">
                      <w:marLeft w:val="0"/>
                      <w:marRight w:val="0"/>
                      <w:marTop w:val="0"/>
                      <w:marBottom w:val="0"/>
                      <w:divBdr>
                        <w:top w:val="none" w:sz="0" w:space="0" w:color="auto"/>
                        <w:left w:val="none" w:sz="0" w:space="0" w:color="auto"/>
                        <w:bottom w:val="none" w:sz="0" w:space="0" w:color="auto"/>
                        <w:right w:val="none" w:sz="0" w:space="0" w:color="auto"/>
                      </w:divBdr>
                      <w:divsChild>
                        <w:div w:id="2039040971">
                          <w:marLeft w:val="0"/>
                          <w:marRight w:val="0"/>
                          <w:marTop w:val="0"/>
                          <w:marBottom w:val="0"/>
                          <w:divBdr>
                            <w:top w:val="none" w:sz="0" w:space="0" w:color="auto"/>
                            <w:left w:val="none" w:sz="0" w:space="0" w:color="auto"/>
                            <w:bottom w:val="none" w:sz="0" w:space="0" w:color="auto"/>
                            <w:right w:val="none" w:sz="0" w:space="0" w:color="auto"/>
                          </w:divBdr>
                          <w:divsChild>
                            <w:div w:id="1667975480">
                              <w:marLeft w:val="0"/>
                              <w:marRight w:val="0"/>
                              <w:marTop w:val="0"/>
                              <w:marBottom w:val="0"/>
                              <w:divBdr>
                                <w:top w:val="none" w:sz="0" w:space="0" w:color="auto"/>
                                <w:left w:val="none" w:sz="0" w:space="0" w:color="auto"/>
                                <w:bottom w:val="none" w:sz="0" w:space="0" w:color="auto"/>
                                <w:right w:val="none" w:sz="0" w:space="0" w:color="auto"/>
                              </w:divBdr>
                              <w:divsChild>
                                <w:div w:id="10525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481600">
      <w:bodyDiv w:val="1"/>
      <w:marLeft w:val="0"/>
      <w:marRight w:val="0"/>
      <w:marTop w:val="0"/>
      <w:marBottom w:val="0"/>
      <w:divBdr>
        <w:top w:val="none" w:sz="0" w:space="0" w:color="auto"/>
        <w:left w:val="none" w:sz="0" w:space="0" w:color="auto"/>
        <w:bottom w:val="none" w:sz="0" w:space="0" w:color="auto"/>
        <w:right w:val="none" w:sz="0" w:space="0" w:color="auto"/>
      </w:divBdr>
      <w:divsChild>
        <w:div w:id="341013346">
          <w:marLeft w:val="0"/>
          <w:marRight w:val="0"/>
          <w:marTop w:val="180"/>
          <w:marBottom w:val="240"/>
          <w:divBdr>
            <w:top w:val="none" w:sz="0" w:space="0" w:color="auto"/>
            <w:left w:val="none" w:sz="0" w:space="0" w:color="auto"/>
            <w:bottom w:val="none" w:sz="0" w:space="0" w:color="auto"/>
            <w:right w:val="none" w:sz="0" w:space="0" w:color="auto"/>
          </w:divBdr>
        </w:div>
      </w:divsChild>
    </w:div>
    <w:div w:id="646007270">
      <w:bodyDiv w:val="1"/>
      <w:marLeft w:val="0"/>
      <w:marRight w:val="0"/>
      <w:marTop w:val="0"/>
      <w:marBottom w:val="0"/>
      <w:divBdr>
        <w:top w:val="none" w:sz="0" w:space="0" w:color="auto"/>
        <w:left w:val="none" w:sz="0" w:space="0" w:color="auto"/>
        <w:bottom w:val="none" w:sz="0" w:space="0" w:color="auto"/>
        <w:right w:val="none" w:sz="0" w:space="0" w:color="auto"/>
      </w:divBdr>
      <w:divsChild>
        <w:div w:id="348605289">
          <w:marLeft w:val="0"/>
          <w:marRight w:val="0"/>
          <w:marTop w:val="0"/>
          <w:marBottom w:val="0"/>
          <w:divBdr>
            <w:top w:val="none" w:sz="0" w:space="0" w:color="auto"/>
            <w:left w:val="none" w:sz="0" w:space="0" w:color="auto"/>
            <w:bottom w:val="none" w:sz="0" w:space="0" w:color="auto"/>
            <w:right w:val="none" w:sz="0" w:space="0" w:color="auto"/>
          </w:divBdr>
          <w:divsChild>
            <w:div w:id="508905646">
              <w:marLeft w:val="0"/>
              <w:marRight w:val="0"/>
              <w:marTop w:val="0"/>
              <w:marBottom w:val="0"/>
              <w:divBdr>
                <w:top w:val="none" w:sz="0" w:space="0" w:color="auto"/>
                <w:left w:val="none" w:sz="0" w:space="0" w:color="auto"/>
                <w:bottom w:val="none" w:sz="0" w:space="0" w:color="auto"/>
                <w:right w:val="none" w:sz="0" w:space="0" w:color="auto"/>
              </w:divBdr>
            </w:div>
            <w:div w:id="1200700405">
              <w:marLeft w:val="0"/>
              <w:marRight w:val="0"/>
              <w:marTop w:val="0"/>
              <w:marBottom w:val="0"/>
              <w:divBdr>
                <w:top w:val="none" w:sz="0" w:space="0" w:color="auto"/>
                <w:left w:val="none" w:sz="0" w:space="0" w:color="auto"/>
                <w:bottom w:val="none" w:sz="0" w:space="0" w:color="auto"/>
                <w:right w:val="none" w:sz="0" w:space="0" w:color="auto"/>
              </w:divBdr>
            </w:div>
            <w:div w:id="1144271907">
              <w:marLeft w:val="0"/>
              <w:marRight w:val="0"/>
              <w:marTop w:val="0"/>
              <w:marBottom w:val="0"/>
              <w:divBdr>
                <w:top w:val="none" w:sz="0" w:space="0" w:color="auto"/>
                <w:left w:val="none" w:sz="0" w:space="0" w:color="auto"/>
                <w:bottom w:val="none" w:sz="0" w:space="0" w:color="auto"/>
                <w:right w:val="none" w:sz="0" w:space="0" w:color="auto"/>
              </w:divBdr>
            </w:div>
            <w:div w:id="735127947">
              <w:marLeft w:val="0"/>
              <w:marRight w:val="0"/>
              <w:marTop w:val="0"/>
              <w:marBottom w:val="0"/>
              <w:divBdr>
                <w:top w:val="none" w:sz="0" w:space="0" w:color="auto"/>
                <w:left w:val="none" w:sz="0" w:space="0" w:color="auto"/>
                <w:bottom w:val="none" w:sz="0" w:space="0" w:color="auto"/>
                <w:right w:val="none" w:sz="0" w:space="0" w:color="auto"/>
              </w:divBdr>
            </w:div>
            <w:div w:id="1567178275">
              <w:marLeft w:val="0"/>
              <w:marRight w:val="0"/>
              <w:marTop w:val="0"/>
              <w:marBottom w:val="0"/>
              <w:divBdr>
                <w:top w:val="none" w:sz="0" w:space="0" w:color="auto"/>
                <w:left w:val="none" w:sz="0" w:space="0" w:color="auto"/>
                <w:bottom w:val="none" w:sz="0" w:space="0" w:color="auto"/>
                <w:right w:val="none" w:sz="0" w:space="0" w:color="auto"/>
              </w:divBdr>
            </w:div>
            <w:div w:id="1434469692">
              <w:marLeft w:val="0"/>
              <w:marRight w:val="0"/>
              <w:marTop w:val="0"/>
              <w:marBottom w:val="0"/>
              <w:divBdr>
                <w:top w:val="none" w:sz="0" w:space="0" w:color="auto"/>
                <w:left w:val="none" w:sz="0" w:space="0" w:color="auto"/>
                <w:bottom w:val="none" w:sz="0" w:space="0" w:color="auto"/>
                <w:right w:val="none" w:sz="0" w:space="0" w:color="auto"/>
              </w:divBdr>
            </w:div>
            <w:div w:id="591398523">
              <w:marLeft w:val="0"/>
              <w:marRight w:val="0"/>
              <w:marTop w:val="0"/>
              <w:marBottom w:val="0"/>
              <w:divBdr>
                <w:top w:val="none" w:sz="0" w:space="0" w:color="auto"/>
                <w:left w:val="none" w:sz="0" w:space="0" w:color="auto"/>
                <w:bottom w:val="none" w:sz="0" w:space="0" w:color="auto"/>
                <w:right w:val="none" w:sz="0" w:space="0" w:color="auto"/>
              </w:divBdr>
            </w:div>
            <w:div w:id="778139149">
              <w:marLeft w:val="0"/>
              <w:marRight w:val="0"/>
              <w:marTop w:val="0"/>
              <w:marBottom w:val="0"/>
              <w:divBdr>
                <w:top w:val="none" w:sz="0" w:space="0" w:color="auto"/>
                <w:left w:val="none" w:sz="0" w:space="0" w:color="auto"/>
                <w:bottom w:val="none" w:sz="0" w:space="0" w:color="auto"/>
                <w:right w:val="none" w:sz="0" w:space="0" w:color="auto"/>
              </w:divBdr>
            </w:div>
            <w:div w:id="1886986715">
              <w:marLeft w:val="0"/>
              <w:marRight w:val="0"/>
              <w:marTop w:val="0"/>
              <w:marBottom w:val="0"/>
              <w:divBdr>
                <w:top w:val="none" w:sz="0" w:space="0" w:color="auto"/>
                <w:left w:val="none" w:sz="0" w:space="0" w:color="auto"/>
                <w:bottom w:val="none" w:sz="0" w:space="0" w:color="auto"/>
                <w:right w:val="none" w:sz="0" w:space="0" w:color="auto"/>
              </w:divBdr>
            </w:div>
            <w:div w:id="1522820950">
              <w:marLeft w:val="0"/>
              <w:marRight w:val="0"/>
              <w:marTop w:val="0"/>
              <w:marBottom w:val="0"/>
              <w:divBdr>
                <w:top w:val="none" w:sz="0" w:space="0" w:color="auto"/>
                <w:left w:val="none" w:sz="0" w:space="0" w:color="auto"/>
                <w:bottom w:val="none" w:sz="0" w:space="0" w:color="auto"/>
                <w:right w:val="none" w:sz="0" w:space="0" w:color="auto"/>
              </w:divBdr>
            </w:div>
            <w:div w:id="2079786526">
              <w:marLeft w:val="0"/>
              <w:marRight w:val="0"/>
              <w:marTop w:val="0"/>
              <w:marBottom w:val="0"/>
              <w:divBdr>
                <w:top w:val="none" w:sz="0" w:space="0" w:color="auto"/>
                <w:left w:val="none" w:sz="0" w:space="0" w:color="auto"/>
                <w:bottom w:val="none" w:sz="0" w:space="0" w:color="auto"/>
                <w:right w:val="none" w:sz="0" w:space="0" w:color="auto"/>
              </w:divBdr>
            </w:div>
            <w:div w:id="769930788">
              <w:marLeft w:val="0"/>
              <w:marRight w:val="0"/>
              <w:marTop w:val="0"/>
              <w:marBottom w:val="0"/>
              <w:divBdr>
                <w:top w:val="none" w:sz="0" w:space="0" w:color="auto"/>
                <w:left w:val="none" w:sz="0" w:space="0" w:color="auto"/>
                <w:bottom w:val="none" w:sz="0" w:space="0" w:color="auto"/>
                <w:right w:val="none" w:sz="0" w:space="0" w:color="auto"/>
              </w:divBdr>
            </w:div>
            <w:div w:id="300231652">
              <w:marLeft w:val="0"/>
              <w:marRight w:val="0"/>
              <w:marTop w:val="0"/>
              <w:marBottom w:val="0"/>
              <w:divBdr>
                <w:top w:val="none" w:sz="0" w:space="0" w:color="auto"/>
                <w:left w:val="none" w:sz="0" w:space="0" w:color="auto"/>
                <w:bottom w:val="none" w:sz="0" w:space="0" w:color="auto"/>
                <w:right w:val="none" w:sz="0" w:space="0" w:color="auto"/>
              </w:divBdr>
            </w:div>
            <w:div w:id="1911963357">
              <w:marLeft w:val="0"/>
              <w:marRight w:val="0"/>
              <w:marTop w:val="0"/>
              <w:marBottom w:val="0"/>
              <w:divBdr>
                <w:top w:val="none" w:sz="0" w:space="0" w:color="auto"/>
                <w:left w:val="none" w:sz="0" w:space="0" w:color="auto"/>
                <w:bottom w:val="none" w:sz="0" w:space="0" w:color="auto"/>
                <w:right w:val="none" w:sz="0" w:space="0" w:color="auto"/>
              </w:divBdr>
            </w:div>
            <w:div w:id="1171989084">
              <w:marLeft w:val="0"/>
              <w:marRight w:val="0"/>
              <w:marTop w:val="0"/>
              <w:marBottom w:val="0"/>
              <w:divBdr>
                <w:top w:val="none" w:sz="0" w:space="0" w:color="auto"/>
                <w:left w:val="none" w:sz="0" w:space="0" w:color="auto"/>
                <w:bottom w:val="none" w:sz="0" w:space="0" w:color="auto"/>
                <w:right w:val="none" w:sz="0" w:space="0" w:color="auto"/>
              </w:divBdr>
            </w:div>
            <w:div w:id="580480823">
              <w:marLeft w:val="0"/>
              <w:marRight w:val="0"/>
              <w:marTop w:val="0"/>
              <w:marBottom w:val="0"/>
              <w:divBdr>
                <w:top w:val="none" w:sz="0" w:space="0" w:color="auto"/>
                <w:left w:val="none" w:sz="0" w:space="0" w:color="auto"/>
                <w:bottom w:val="none" w:sz="0" w:space="0" w:color="auto"/>
                <w:right w:val="none" w:sz="0" w:space="0" w:color="auto"/>
              </w:divBdr>
            </w:div>
            <w:div w:id="1060053964">
              <w:marLeft w:val="0"/>
              <w:marRight w:val="0"/>
              <w:marTop w:val="0"/>
              <w:marBottom w:val="0"/>
              <w:divBdr>
                <w:top w:val="none" w:sz="0" w:space="0" w:color="auto"/>
                <w:left w:val="none" w:sz="0" w:space="0" w:color="auto"/>
                <w:bottom w:val="none" w:sz="0" w:space="0" w:color="auto"/>
                <w:right w:val="none" w:sz="0" w:space="0" w:color="auto"/>
              </w:divBdr>
            </w:div>
            <w:div w:id="1267343396">
              <w:marLeft w:val="0"/>
              <w:marRight w:val="0"/>
              <w:marTop w:val="0"/>
              <w:marBottom w:val="0"/>
              <w:divBdr>
                <w:top w:val="none" w:sz="0" w:space="0" w:color="auto"/>
                <w:left w:val="none" w:sz="0" w:space="0" w:color="auto"/>
                <w:bottom w:val="none" w:sz="0" w:space="0" w:color="auto"/>
                <w:right w:val="none" w:sz="0" w:space="0" w:color="auto"/>
              </w:divBdr>
            </w:div>
            <w:div w:id="608853690">
              <w:marLeft w:val="0"/>
              <w:marRight w:val="0"/>
              <w:marTop w:val="0"/>
              <w:marBottom w:val="0"/>
              <w:divBdr>
                <w:top w:val="none" w:sz="0" w:space="0" w:color="auto"/>
                <w:left w:val="none" w:sz="0" w:space="0" w:color="auto"/>
                <w:bottom w:val="none" w:sz="0" w:space="0" w:color="auto"/>
                <w:right w:val="none" w:sz="0" w:space="0" w:color="auto"/>
              </w:divBdr>
            </w:div>
            <w:div w:id="989599816">
              <w:marLeft w:val="0"/>
              <w:marRight w:val="0"/>
              <w:marTop w:val="0"/>
              <w:marBottom w:val="0"/>
              <w:divBdr>
                <w:top w:val="none" w:sz="0" w:space="0" w:color="auto"/>
                <w:left w:val="none" w:sz="0" w:space="0" w:color="auto"/>
                <w:bottom w:val="none" w:sz="0" w:space="0" w:color="auto"/>
                <w:right w:val="none" w:sz="0" w:space="0" w:color="auto"/>
              </w:divBdr>
            </w:div>
            <w:div w:id="2129085835">
              <w:marLeft w:val="0"/>
              <w:marRight w:val="0"/>
              <w:marTop w:val="0"/>
              <w:marBottom w:val="0"/>
              <w:divBdr>
                <w:top w:val="none" w:sz="0" w:space="0" w:color="auto"/>
                <w:left w:val="none" w:sz="0" w:space="0" w:color="auto"/>
                <w:bottom w:val="none" w:sz="0" w:space="0" w:color="auto"/>
                <w:right w:val="none" w:sz="0" w:space="0" w:color="auto"/>
              </w:divBdr>
            </w:div>
            <w:div w:id="1889107111">
              <w:marLeft w:val="0"/>
              <w:marRight w:val="0"/>
              <w:marTop w:val="0"/>
              <w:marBottom w:val="0"/>
              <w:divBdr>
                <w:top w:val="none" w:sz="0" w:space="0" w:color="auto"/>
                <w:left w:val="none" w:sz="0" w:space="0" w:color="auto"/>
                <w:bottom w:val="none" w:sz="0" w:space="0" w:color="auto"/>
                <w:right w:val="none" w:sz="0" w:space="0" w:color="auto"/>
              </w:divBdr>
            </w:div>
            <w:div w:id="954629371">
              <w:marLeft w:val="0"/>
              <w:marRight w:val="0"/>
              <w:marTop w:val="0"/>
              <w:marBottom w:val="0"/>
              <w:divBdr>
                <w:top w:val="none" w:sz="0" w:space="0" w:color="auto"/>
                <w:left w:val="none" w:sz="0" w:space="0" w:color="auto"/>
                <w:bottom w:val="none" w:sz="0" w:space="0" w:color="auto"/>
                <w:right w:val="none" w:sz="0" w:space="0" w:color="auto"/>
              </w:divBdr>
            </w:div>
            <w:div w:id="1136949659">
              <w:marLeft w:val="0"/>
              <w:marRight w:val="0"/>
              <w:marTop w:val="0"/>
              <w:marBottom w:val="0"/>
              <w:divBdr>
                <w:top w:val="none" w:sz="0" w:space="0" w:color="auto"/>
                <w:left w:val="none" w:sz="0" w:space="0" w:color="auto"/>
                <w:bottom w:val="none" w:sz="0" w:space="0" w:color="auto"/>
                <w:right w:val="none" w:sz="0" w:space="0" w:color="auto"/>
              </w:divBdr>
            </w:div>
            <w:div w:id="1274823748">
              <w:marLeft w:val="0"/>
              <w:marRight w:val="0"/>
              <w:marTop w:val="0"/>
              <w:marBottom w:val="0"/>
              <w:divBdr>
                <w:top w:val="none" w:sz="0" w:space="0" w:color="auto"/>
                <w:left w:val="none" w:sz="0" w:space="0" w:color="auto"/>
                <w:bottom w:val="none" w:sz="0" w:space="0" w:color="auto"/>
                <w:right w:val="none" w:sz="0" w:space="0" w:color="auto"/>
              </w:divBdr>
            </w:div>
            <w:div w:id="307785192">
              <w:marLeft w:val="0"/>
              <w:marRight w:val="0"/>
              <w:marTop w:val="0"/>
              <w:marBottom w:val="0"/>
              <w:divBdr>
                <w:top w:val="none" w:sz="0" w:space="0" w:color="auto"/>
                <w:left w:val="none" w:sz="0" w:space="0" w:color="auto"/>
                <w:bottom w:val="none" w:sz="0" w:space="0" w:color="auto"/>
                <w:right w:val="none" w:sz="0" w:space="0" w:color="auto"/>
              </w:divBdr>
            </w:div>
            <w:div w:id="261646452">
              <w:marLeft w:val="0"/>
              <w:marRight w:val="0"/>
              <w:marTop w:val="0"/>
              <w:marBottom w:val="0"/>
              <w:divBdr>
                <w:top w:val="none" w:sz="0" w:space="0" w:color="auto"/>
                <w:left w:val="none" w:sz="0" w:space="0" w:color="auto"/>
                <w:bottom w:val="none" w:sz="0" w:space="0" w:color="auto"/>
                <w:right w:val="none" w:sz="0" w:space="0" w:color="auto"/>
              </w:divBdr>
            </w:div>
            <w:div w:id="1368481104">
              <w:marLeft w:val="0"/>
              <w:marRight w:val="0"/>
              <w:marTop w:val="0"/>
              <w:marBottom w:val="0"/>
              <w:divBdr>
                <w:top w:val="none" w:sz="0" w:space="0" w:color="auto"/>
                <w:left w:val="none" w:sz="0" w:space="0" w:color="auto"/>
                <w:bottom w:val="none" w:sz="0" w:space="0" w:color="auto"/>
                <w:right w:val="none" w:sz="0" w:space="0" w:color="auto"/>
              </w:divBdr>
            </w:div>
            <w:div w:id="1686246384">
              <w:marLeft w:val="0"/>
              <w:marRight w:val="0"/>
              <w:marTop w:val="0"/>
              <w:marBottom w:val="0"/>
              <w:divBdr>
                <w:top w:val="none" w:sz="0" w:space="0" w:color="auto"/>
                <w:left w:val="none" w:sz="0" w:space="0" w:color="auto"/>
                <w:bottom w:val="none" w:sz="0" w:space="0" w:color="auto"/>
                <w:right w:val="none" w:sz="0" w:space="0" w:color="auto"/>
              </w:divBdr>
            </w:div>
            <w:div w:id="1534348772">
              <w:marLeft w:val="0"/>
              <w:marRight w:val="0"/>
              <w:marTop w:val="0"/>
              <w:marBottom w:val="0"/>
              <w:divBdr>
                <w:top w:val="none" w:sz="0" w:space="0" w:color="auto"/>
                <w:left w:val="none" w:sz="0" w:space="0" w:color="auto"/>
                <w:bottom w:val="none" w:sz="0" w:space="0" w:color="auto"/>
                <w:right w:val="none" w:sz="0" w:space="0" w:color="auto"/>
              </w:divBdr>
            </w:div>
            <w:div w:id="1374235623">
              <w:marLeft w:val="0"/>
              <w:marRight w:val="0"/>
              <w:marTop w:val="0"/>
              <w:marBottom w:val="0"/>
              <w:divBdr>
                <w:top w:val="none" w:sz="0" w:space="0" w:color="auto"/>
                <w:left w:val="none" w:sz="0" w:space="0" w:color="auto"/>
                <w:bottom w:val="none" w:sz="0" w:space="0" w:color="auto"/>
                <w:right w:val="none" w:sz="0" w:space="0" w:color="auto"/>
              </w:divBdr>
            </w:div>
            <w:div w:id="1388846285">
              <w:marLeft w:val="0"/>
              <w:marRight w:val="0"/>
              <w:marTop w:val="0"/>
              <w:marBottom w:val="0"/>
              <w:divBdr>
                <w:top w:val="none" w:sz="0" w:space="0" w:color="auto"/>
                <w:left w:val="none" w:sz="0" w:space="0" w:color="auto"/>
                <w:bottom w:val="none" w:sz="0" w:space="0" w:color="auto"/>
                <w:right w:val="none" w:sz="0" w:space="0" w:color="auto"/>
              </w:divBdr>
            </w:div>
            <w:div w:id="1831209187">
              <w:marLeft w:val="0"/>
              <w:marRight w:val="0"/>
              <w:marTop w:val="0"/>
              <w:marBottom w:val="0"/>
              <w:divBdr>
                <w:top w:val="none" w:sz="0" w:space="0" w:color="auto"/>
                <w:left w:val="none" w:sz="0" w:space="0" w:color="auto"/>
                <w:bottom w:val="none" w:sz="0" w:space="0" w:color="auto"/>
                <w:right w:val="none" w:sz="0" w:space="0" w:color="auto"/>
              </w:divBdr>
            </w:div>
            <w:div w:id="1947732004">
              <w:marLeft w:val="0"/>
              <w:marRight w:val="0"/>
              <w:marTop w:val="0"/>
              <w:marBottom w:val="0"/>
              <w:divBdr>
                <w:top w:val="none" w:sz="0" w:space="0" w:color="auto"/>
                <w:left w:val="none" w:sz="0" w:space="0" w:color="auto"/>
                <w:bottom w:val="none" w:sz="0" w:space="0" w:color="auto"/>
                <w:right w:val="none" w:sz="0" w:space="0" w:color="auto"/>
              </w:divBdr>
            </w:div>
            <w:div w:id="1158377826">
              <w:marLeft w:val="0"/>
              <w:marRight w:val="0"/>
              <w:marTop w:val="0"/>
              <w:marBottom w:val="0"/>
              <w:divBdr>
                <w:top w:val="none" w:sz="0" w:space="0" w:color="auto"/>
                <w:left w:val="none" w:sz="0" w:space="0" w:color="auto"/>
                <w:bottom w:val="none" w:sz="0" w:space="0" w:color="auto"/>
                <w:right w:val="none" w:sz="0" w:space="0" w:color="auto"/>
              </w:divBdr>
            </w:div>
            <w:div w:id="1852068268">
              <w:marLeft w:val="0"/>
              <w:marRight w:val="0"/>
              <w:marTop w:val="0"/>
              <w:marBottom w:val="0"/>
              <w:divBdr>
                <w:top w:val="none" w:sz="0" w:space="0" w:color="auto"/>
                <w:left w:val="none" w:sz="0" w:space="0" w:color="auto"/>
                <w:bottom w:val="none" w:sz="0" w:space="0" w:color="auto"/>
                <w:right w:val="none" w:sz="0" w:space="0" w:color="auto"/>
              </w:divBdr>
            </w:div>
            <w:div w:id="1170756097">
              <w:marLeft w:val="0"/>
              <w:marRight w:val="0"/>
              <w:marTop w:val="0"/>
              <w:marBottom w:val="0"/>
              <w:divBdr>
                <w:top w:val="none" w:sz="0" w:space="0" w:color="auto"/>
                <w:left w:val="none" w:sz="0" w:space="0" w:color="auto"/>
                <w:bottom w:val="none" w:sz="0" w:space="0" w:color="auto"/>
                <w:right w:val="none" w:sz="0" w:space="0" w:color="auto"/>
              </w:divBdr>
            </w:div>
            <w:div w:id="50228725">
              <w:marLeft w:val="0"/>
              <w:marRight w:val="0"/>
              <w:marTop w:val="0"/>
              <w:marBottom w:val="0"/>
              <w:divBdr>
                <w:top w:val="none" w:sz="0" w:space="0" w:color="auto"/>
                <w:left w:val="none" w:sz="0" w:space="0" w:color="auto"/>
                <w:bottom w:val="none" w:sz="0" w:space="0" w:color="auto"/>
                <w:right w:val="none" w:sz="0" w:space="0" w:color="auto"/>
              </w:divBdr>
            </w:div>
            <w:div w:id="2098676283">
              <w:marLeft w:val="0"/>
              <w:marRight w:val="0"/>
              <w:marTop w:val="0"/>
              <w:marBottom w:val="0"/>
              <w:divBdr>
                <w:top w:val="none" w:sz="0" w:space="0" w:color="auto"/>
                <w:left w:val="none" w:sz="0" w:space="0" w:color="auto"/>
                <w:bottom w:val="none" w:sz="0" w:space="0" w:color="auto"/>
                <w:right w:val="none" w:sz="0" w:space="0" w:color="auto"/>
              </w:divBdr>
            </w:div>
            <w:div w:id="1897887710">
              <w:marLeft w:val="0"/>
              <w:marRight w:val="0"/>
              <w:marTop w:val="0"/>
              <w:marBottom w:val="0"/>
              <w:divBdr>
                <w:top w:val="none" w:sz="0" w:space="0" w:color="auto"/>
                <w:left w:val="none" w:sz="0" w:space="0" w:color="auto"/>
                <w:bottom w:val="none" w:sz="0" w:space="0" w:color="auto"/>
                <w:right w:val="none" w:sz="0" w:space="0" w:color="auto"/>
              </w:divBdr>
            </w:div>
            <w:div w:id="732240308">
              <w:marLeft w:val="0"/>
              <w:marRight w:val="0"/>
              <w:marTop w:val="0"/>
              <w:marBottom w:val="0"/>
              <w:divBdr>
                <w:top w:val="none" w:sz="0" w:space="0" w:color="auto"/>
                <w:left w:val="none" w:sz="0" w:space="0" w:color="auto"/>
                <w:bottom w:val="none" w:sz="0" w:space="0" w:color="auto"/>
                <w:right w:val="none" w:sz="0" w:space="0" w:color="auto"/>
              </w:divBdr>
            </w:div>
            <w:div w:id="404887259">
              <w:marLeft w:val="0"/>
              <w:marRight w:val="0"/>
              <w:marTop w:val="0"/>
              <w:marBottom w:val="0"/>
              <w:divBdr>
                <w:top w:val="none" w:sz="0" w:space="0" w:color="auto"/>
                <w:left w:val="none" w:sz="0" w:space="0" w:color="auto"/>
                <w:bottom w:val="none" w:sz="0" w:space="0" w:color="auto"/>
                <w:right w:val="none" w:sz="0" w:space="0" w:color="auto"/>
              </w:divBdr>
            </w:div>
            <w:div w:id="1574972820">
              <w:marLeft w:val="0"/>
              <w:marRight w:val="0"/>
              <w:marTop w:val="0"/>
              <w:marBottom w:val="0"/>
              <w:divBdr>
                <w:top w:val="none" w:sz="0" w:space="0" w:color="auto"/>
                <w:left w:val="none" w:sz="0" w:space="0" w:color="auto"/>
                <w:bottom w:val="none" w:sz="0" w:space="0" w:color="auto"/>
                <w:right w:val="none" w:sz="0" w:space="0" w:color="auto"/>
              </w:divBdr>
            </w:div>
            <w:div w:id="378288092">
              <w:marLeft w:val="0"/>
              <w:marRight w:val="0"/>
              <w:marTop w:val="0"/>
              <w:marBottom w:val="0"/>
              <w:divBdr>
                <w:top w:val="none" w:sz="0" w:space="0" w:color="auto"/>
                <w:left w:val="none" w:sz="0" w:space="0" w:color="auto"/>
                <w:bottom w:val="none" w:sz="0" w:space="0" w:color="auto"/>
                <w:right w:val="none" w:sz="0" w:space="0" w:color="auto"/>
              </w:divBdr>
            </w:div>
            <w:div w:id="309677375">
              <w:marLeft w:val="0"/>
              <w:marRight w:val="0"/>
              <w:marTop w:val="0"/>
              <w:marBottom w:val="0"/>
              <w:divBdr>
                <w:top w:val="none" w:sz="0" w:space="0" w:color="auto"/>
                <w:left w:val="none" w:sz="0" w:space="0" w:color="auto"/>
                <w:bottom w:val="none" w:sz="0" w:space="0" w:color="auto"/>
                <w:right w:val="none" w:sz="0" w:space="0" w:color="auto"/>
              </w:divBdr>
            </w:div>
            <w:div w:id="159664842">
              <w:marLeft w:val="0"/>
              <w:marRight w:val="0"/>
              <w:marTop w:val="0"/>
              <w:marBottom w:val="0"/>
              <w:divBdr>
                <w:top w:val="none" w:sz="0" w:space="0" w:color="auto"/>
                <w:left w:val="none" w:sz="0" w:space="0" w:color="auto"/>
                <w:bottom w:val="none" w:sz="0" w:space="0" w:color="auto"/>
                <w:right w:val="none" w:sz="0" w:space="0" w:color="auto"/>
              </w:divBdr>
            </w:div>
            <w:div w:id="1311639910">
              <w:marLeft w:val="0"/>
              <w:marRight w:val="0"/>
              <w:marTop w:val="0"/>
              <w:marBottom w:val="0"/>
              <w:divBdr>
                <w:top w:val="none" w:sz="0" w:space="0" w:color="auto"/>
                <w:left w:val="none" w:sz="0" w:space="0" w:color="auto"/>
                <w:bottom w:val="none" w:sz="0" w:space="0" w:color="auto"/>
                <w:right w:val="none" w:sz="0" w:space="0" w:color="auto"/>
              </w:divBdr>
            </w:div>
            <w:div w:id="108396827">
              <w:marLeft w:val="0"/>
              <w:marRight w:val="0"/>
              <w:marTop w:val="0"/>
              <w:marBottom w:val="0"/>
              <w:divBdr>
                <w:top w:val="none" w:sz="0" w:space="0" w:color="auto"/>
                <w:left w:val="none" w:sz="0" w:space="0" w:color="auto"/>
                <w:bottom w:val="none" w:sz="0" w:space="0" w:color="auto"/>
                <w:right w:val="none" w:sz="0" w:space="0" w:color="auto"/>
              </w:divBdr>
            </w:div>
            <w:div w:id="2004312114">
              <w:marLeft w:val="0"/>
              <w:marRight w:val="0"/>
              <w:marTop w:val="0"/>
              <w:marBottom w:val="0"/>
              <w:divBdr>
                <w:top w:val="none" w:sz="0" w:space="0" w:color="auto"/>
                <w:left w:val="none" w:sz="0" w:space="0" w:color="auto"/>
                <w:bottom w:val="none" w:sz="0" w:space="0" w:color="auto"/>
                <w:right w:val="none" w:sz="0" w:space="0" w:color="auto"/>
              </w:divBdr>
            </w:div>
            <w:div w:id="8680979">
              <w:marLeft w:val="0"/>
              <w:marRight w:val="0"/>
              <w:marTop w:val="0"/>
              <w:marBottom w:val="0"/>
              <w:divBdr>
                <w:top w:val="none" w:sz="0" w:space="0" w:color="auto"/>
                <w:left w:val="none" w:sz="0" w:space="0" w:color="auto"/>
                <w:bottom w:val="none" w:sz="0" w:space="0" w:color="auto"/>
                <w:right w:val="none" w:sz="0" w:space="0" w:color="auto"/>
              </w:divBdr>
            </w:div>
            <w:div w:id="1773627974">
              <w:marLeft w:val="0"/>
              <w:marRight w:val="0"/>
              <w:marTop w:val="0"/>
              <w:marBottom w:val="0"/>
              <w:divBdr>
                <w:top w:val="none" w:sz="0" w:space="0" w:color="auto"/>
                <w:left w:val="none" w:sz="0" w:space="0" w:color="auto"/>
                <w:bottom w:val="none" w:sz="0" w:space="0" w:color="auto"/>
                <w:right w:val="none" w:sz="0" w:space="0" w:color="auto"/>
              </w:divBdr>
            </w:div>
            <w:div w:id="541332199">
              <w:marLeft w:val="0"/>
              <w:marRight w:val="0"/>
              <w:marTop w:val="0"/>
              <w:marBottom w:val="0"/>
              <w:divBdr>
                <w:top w:val="none" w:sz="0" w:space="0" w:color="auto"/>
                <w:left w:val="none" w:sz="0" w:space="0" w:color="auto"/>
                <w:bottom w:val="none" w:sz="0" w:space="0" w:color="auto"/>
                <w:right w:val="none" w:sz="0" w:space="0" w:color="auto"/>
              </w:divBdr>
            </w:div>
            <w:div w:id="1141193374">
              <w:marLeft w:val="0"/>
              <w:marRight w:val="0"/>
              <w:marTop w:val="0"/>
              <w:marBottom w:val="0"/>
              <w:divBdr>
                <w:top w:val="none" w:sz="0" w:space="0" w:color="auto"/>
                <w:left w:val="none" w:sz="0" w:space="0" w:color="auto"/>
                <w:bottom w:val="none" w:sz="0" w:space="0" w:color="auto"/>
                <w:right w:val="none" w:sz="0" w:space="0" w:color="auto"/>
              </w:divBdr>
            </w:div>
            <w:div w:id="1180772866">
              <w:marLeft w:val="0"/>
              <w:marRight w:val="0"/>
              <w:marTop w:val="0"/>
              <w:marBottom w:val="0"/>
              <w:divBdr>
                <w:top w:val="none" w:sz="0" w:space="0" w:color="auto"/>
                <w:left w:val="none" w:sz="0" w:space="0" w:color="auto"/>
                <w:bottom w:val="none" w:sz="0" w:space="0" w:color="auto"/>
                <w:right w:val="none" w:sz="0" w:space="0" w:color="auto"/>
              </w:divBdr>
            </w:div>
            <w:div w:id="433600559">
              <w:marLeft w:val="0"/>
              <w:marRight w:val="0"/>
              <w:marTop w:val="0"/>
              <w:marBottom w:val="0"/>
              <w:divBdr>
                <w:top w:val="none" w:sz="0" w:space="0" w:color="auto"/>
                <w:left w:val="none" w:sz="0" w:space="0" w:color="auto"/>
                <w:bottom w:val="none" w:sz="0" w:space="0" w:color="auto"/>
                <w:right w:val="none" w:sz="0" w:space="0" w:color="auto"/>
              </w:divBdr>
            </w:div>
            <w:div w:id="1921791562">
              <w:marLeft w:val="0"/>
              <w:marRight w:val="0"/>
              <w:marTop w:val="0"/>
              <w:marBottom w:val="0"/>
              <w:divBdr>
                <w:top w:val="none" w:sz="0" w:space="0" w:color="auto"/>
                <w:left w:val="none" w:sz="0" w:space="0" w:color="auto"/>
                <w:bottom w:val="none" w:sz="0" w:space="0" w:color="auto"/>
                <w:right w:val="none" w:sz="0" w:space="0" w:color="auto"/>
              </w:divBdr>
            </w:div>
            <w:div w:id="1592927702">
              <w:marLeft w:val="0"/>
              <w:marRight w:val="0"/>
              <w:marTop w:val="0"/>
              <w:marBottom w:val="0"/>
              <w:divBdr>
                <w:top w:val="none" w:sz="0" w:space="0" w:color="auto"/>
                <w:left w:val="none" w:sz="0" w:space="0" w:color="auto"/>
                <w:bottom w:val="none" w:sz="0" w:space="0" w:color="auto"/>
                <w:right w:val="none" w:sz="0" w:space="0" w:color="auto"/>
              </w:divBdr>
            </w:div>
            <w:div w:id="586038404">
              <w:marLeft w:val="0"/>
              <w:marRight w:val="0"/>
              <w:marTop w:val="0"/>
              <w:marBottom w:val="0"/>
              <w:divBdr>
                <w:top w:val="none" w:sz="0" w:space="0" w:color="auto"/>
                <w:left w:val="none" w:sz="0" w:space="0" w:color="auto"/>
                <w:bottom w:val="none" w:sz="0" w:space="0" w:color="auto"/>
                <w:right w:val="none" w:sz="0" w:space="0" w:color="auto"/>
              </w:divBdr>
            </w:div>
            <w:div w:id="1029333113">
              <w:marLeft w:val="0"/>
              <w:marRight w:val="0"/>
              <w:marTop w:val="0"/>
              <w:marBottom w:val="0"/>
              <w:divBdr>
                <w:top w:val="none" w:sz="0" w:space="0" w:color="auto"/>
                <w:left w:val="none" w:sz="0" w:space="0" w:color="auto"/>
                <w:bottom w:val="none" w:sz="0" w:space="0" w:color="auto"/>
                <w:right w:val="none" w:sz="0" w:space="0" w:color="auto"/>
              </w:divBdr>
            </w:div>
            <w:div w:id="554008351">
              <w:marLeft w:val="0"/>
              <w:marRight w:val="0"/>
              <w:marTop w:val="0"/>
              <w:marBottom w:val="0"/>
              <w:divBdr>
                <w:top w:val="none" w:sz="0" w:space="0" w:color="auto"/>
                <w:left w:val="none" w:sz="0" w:space="0" w:color="auto"/>
                <w:bottom w:val="none" w:sz="0" w:space="0" w:color="auto"/>
                <w:right w:val="none" w:sz="0" w:space="0" w:color="auto"/>
              </w:divBdr>
            </w:div>
            <w:div w:id="1987659049">
              <w:marLeft w:val="0"/>
              <w:marRight w:val="0"/>
              <w:marTop w:val="0"/>
              <w:marBottom w:val="0"/>
              <w:divBdr>
                <w:top w:val="none" w:sz="0" w:space="0" w:color="auto"/>
                <w:left w:val="none" w:sz="0" w:space="0" w:color="auto"/>
                <w:bottom w:val="none" w:sz="0" w:space="0" w:color="auto"/>
                <w:right w:val="none" w:sz="0" w:space="0" w:color="auto"/>
              </w:divBdr>
            </w:div>
            <w:div w:id="1171144844">
              <w:marLeft w:val="0"/>
              <w:marRight w:val="0"/>
              <w:marTop w:val="0"/>
              <w:marBottom w:val="0"/>
              <w:divBdr>
                <w:top w:val="none" w:sz="0" w:space="0" w:color="auto"/>
                <w:left w:val="none" w:sz="0" w:space="0" w:color="auto"/>
                <w:bottom w:val="none" w:sz="0" w:space="0" w:color="auto"/>
                <w:right w:val="none" w:sz="0" w:space="0" w:color="auto"/>
              </w:divBdr>
            </w:div>
            <w:div w:id="1272274953">
              <w:marLeft w:val="0"/>
              <w:marRight w:val="0"/>
              <w:marTop w:val="0"/>
              <w:marBottom w:val="0"/>
              <w:divBdr>
                <w:top w:val="none" w:sz="0" w:space="0" w:color="auto"/>
                <w:left w:val="none" w:sz="0" w:space="0" w:color="auto"/>
                <w:bottom w:val="none" w:sz="0" w:space="0" w:color="auto"/>
                <w:right w:val="none" w:sz="0" w:space="0" w:color="auto"/>
              </w:divBdr>
            </w:div>
            <w:div w:id="1565095020">
              <w:marLeft w:val="0"/>
              <w:marRight w:val="0"/>
              <w:marTop w:val="0"/>
              <w:marBottom w:val="0"/>
              <w:divBdr>
                <w:top w:val="none" w:sz="0" w:space="0" w:color="auto"/>
                <w:left w:val="none" w:sz="0" w:space="0" w:color="auto"/>
                <w:bottom w:val="none" w:sz="0" w:space="0" w:color="auto"/>
                <w:right w:val="none" w:sz="0" w:space="0" w:color="auto"/>
              </w:divBdr>
            </w:div>
            <w:div w:id="37819774">
              <w:marLeft w:val="0"/>
              <w:marRight w:val="0"/>
              <w:marTop w:val="0"/>
              <w:marBottom w:val="0"/>
              <w:divBdr>
                <w:top w:val="none" w:sz="0" w:space="0" w:color="auto"/>
                <w:left w:val="none" w:sz="0" w:space="0" w:color="auto"/>
                <w:bottom w:val="none" w:sz="0" w:space="0" w:color="auto"/>
                <w:right w:val="none" w:sz="0" w:space="0" w:color="auto"/>
              </w:divBdr>
            </w:div>
            <w:div w:id="145053608">
              <w:marLeft w:val="0"/>
              <w:marRight w:val="0"/>
              <w:marTop w:val="0"/>
              <w:marBottom w:val="0"/>
              <w:divBdr>
                <w:top w:val="none" w:sz="0" w:space="0" w:color="auto"/>
                <w:left w:val="none" w:sz="0" w:space="0" w:color="auto"/>
                <w:bottom w:val="none" w:sz="0" w:space="0" w:color="auto"/>
                <w:right w:val="none" w:sz="0" w:space="0" w:color="auto"/>
              </w:divBdr>
            </w:div>
            <w:div w:id="1806854186">
              <w:marLeft w:val="0"/>
              <w:marRight w:val="0"/>
              <w:marTop w:val="0"/>
              <w:marBottom w:val="0"/>
              <w:divBdr>
                <w:top w:val="none" w:sz="0" w:space="0" w:color="auto"/>
                <w:left w:val="none" w:sz="0" w:space="0" w:color="auto"/>
                <w:bottom w:val="none" w:sz="0" w:space="0" w:color="auto"/>
                <w:right w:val="none" w:sz="0" w:space="0" w:color="auto"/>
              </w:divBdr>
            </w:div>
            <w:div w:id="840319390">
              <w:marLeft w:val="0"/>
              <w:marRight w:val="0"/>
              <w:marTop w:val="0"/>
              <w:marBottom w:val="0"/>
              <w:divBdr>
                <w:top w:val="none" w:sz="0" w:space="0" w:color="auto"/>
                <w:left w:val="none" w:sz="0" w:space="0" w:color="auto"/>
                <w:bottom w:val="none" w:sz="0" w:space="0" w:color="auto"/>
                <w:right w:val="none" w:sz="0" w:space="0" w:color="auto"/>
              </w:divBdr>
            </w:div>
            <w:div w:id="1952936966">
              <w:marLeft w:val="0"/>
              <w:marRight w:val="0"/>
              <w:marTop w:val="0"/>
              <w:marBottom w:val="0"/>
              <w:divBdr>
                <w:top w:val="none" w:sz="0" w:space="0" w:color="auto"/>
                <w:left w:val="none" w:sz="0" w:space="0" w:color="auto"/>
                <w:bottom w:val="none" w:sz="0" w:space="0" w:color="auto"/>
                <w:right w:val="none" w:sz="0" w:space="0" w:color="auto"/>
              </w:divBdr>
            </w:div>
            <w:div w:id="704061112">
              <w:marLeft w:val="0"/>
              <w:marRight w:val="0"/>
              <w:marTop w:val="0"/>
              <w:marBottom w:val="0"/>
              <w:divBdr>
                <w:top w:val="none" w:sz="0" w:space="0" w:color="auto"/>
                <w:left w:val="none" w:sz="0" w:space="0" w:color="auto"/>
                <w:bottom w:val="none" w:sz="0" w:space="0" w:color="auto"/>
                <w:right w:val="none" w:sz="0" w:space="0" w:color="auto"/>
              </w:divBdr>
            </w:div>
            <w:div w:id="330521379">
              <w:marLeft w:val="0"/>
              <w:marRight w:val="0"/>
              <w:marTop w:val="0"/>
              <w:marBottom w:val="0"/>
              <w:divBdr>
                <w:top w:val="none" w:sz="0" w:space="0" w:color="auto"/>
                <w:left w:val="none" w:sz="0" w:space="0" w:color="auto"/>
                <w:bottom w:val="none" w:sz="0" w:space="0" w:color="auto"/>
                <w:right w:val="none" w:sz="0" w:space="0" w:color="auto"/>
              </w:divBdr>
            </w:div>
            <w:div w:id="1928155527">
              <w:marLeft w:val="0"/>
              <w:marRight w:val="0"/>
              <w:marTop w:val="0"/>
              <w:marBottom w:val="0"/>
              <w:divBdr>
                <w:top w:val="none" w:sz="0" w:space="0" w:color="auto"/>
                <w:left w:val="none" w:sz="0" w:space="0" w:color="auto"/>
                <w:bottom w:val="none" w:sz="0" w:space="0" w:color="auto"/>
                <w:right w:val="none" w:sz="0" w:space="0" w:color="auto"/>
              </w:divBdr>
            </w:div>
            <w:div w:id="1394354918">
              <w:marLeft w:val="0"/>
              <w:marRight w:val="0"/>
              <w:marTop w:val="0"/>
              <w:marBottom w:val="0"/>
              <w:divBdr>
                <w:top w:val="none" w:sz="0" w:space="0" w:color="auto"/>
                <w:left w:val="none" w:sz="0" w:space="0" w:color="auto"/>
                <w:bottom w:val="none" w:sz="0" w:space="0" w:color="auto"/>
                <w:right w:val="none" w:sz="0" w:space="0" w:color="auto"/>
              </w:divBdr>
            </w:div>
            <w:div w:id="1144083877">
              <w:marLeft w:val="0"/>
              <w:marRight w:val="0"/>
              <w:marTop w:val="0"/>
              <w:marBottom w:val="0"/>
              <w:divBdr>
                <w:top w:val="none" w:sz="0" w:space="0" w:color="auto"/>
                <w:left w:val="none" w:sz="0" w:space="0" w:color="auto"/>
                <w:bottom w:val="none" w:sz="0" w:space="0" w:color="auto"/>
                <w:right w:val="none" w:sz="0" w:space="0" w:color="auto"/>
              </w:divBdr>
            </w:div>
            <w:div w:id="834994184">
              <w:marLeft w:val="0"/>
              <w:marRight w:val="0"/>
              <w:marTop w:val="0"/>
              <w:marBottom w:val="0"/>
              <w:divBdr>
                <w:top w:val="none" w:sz="0" w:space="0" w:color="auto"/>
                <w:left w:val="none" w:sz="0" w:space="0" w:color="auto"/>
                <w:bottom w:val="none" w:sz="0" w:space="0" w:color="auto"/>
                <w:right w:val="none" w:sz="0" w:space="0" w:color="auto"/>
              </w:divBdr>
            </w:div>
            <w:div w:id="719285617">
              <w:marLeft w:val="0"/>
              <w:marRight w:val="0"/>
              <w:marTop w:val="0"/>
              <w:marBottom w:val="0"/>
              <w:divBdr>
                <w:top w:val="none" w:sz="0" w:space="0" w:color="auto"/>
                <w:left w:val="none" w:sz="0" w:space="0" w:color="auto"/>
                <w:bottom w:val="none" w:sz="0" w:space="0" w:color="auto"/>
                <w:right w:val="none" w:sz="0" w:space="0" w:color="auto"/>
              </w:divBdr>
            </w:div>
            <w:div w:id="634675003">
              <w:marLeft w:val="0"/>
              <w:marRight w:val="0"/>
              <w:marTop w:val="0"/>
              <w:marBottom w:val="0"/>
              <w:divBdr>
                <w:top w:val="none" w:sz="0" w:space="0" w:color="auto"/>
                <w:left w:val="none" w:sz="0" w:space="0" w:color="auto"/>
                <w:bottom w:val="none" w:sz="0" w:space="0" w:color="auto"/>
                <w:right w:val="none" w:sz="0" w:space="0" w:color="auto"/>
              </w:divBdr>
            </w:div>
            <w:div w:id="133252715">
              <w:marLeft w:val="0"/>
              <w:marRight w:val="0"/>
              <w:marTop w:val="0"/>
              <w:marBottom w:val="0"/>
              <w:divBdr>
                <w:top w:val="none" w:sz="0" w:space="0" w:color="auto"/>
                <w:left w:val="none" w:sz="0" w:space="0" w:color="auto"/>
                <w:bottom w:val="none" w:sz="0" w:space="0" w:color="auto"/>
                <w:right w:val="none" w:sz="0" w:space="0" w:color="auto"/>
              </w:divBdr>
            </w:div>
            <w:div w:id="643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5864">
      <w:bodyDiv w:val="1"/>
      <w:marLeft w:val="0"/>
      <w:marRight w:val="0"/>
      <w:marTop w:val="0"/>
      <w:marBottom w:val="0"/>
      <w:divBdr>
        <w:top w:val="none" w:sz="0" w:space="0" w:color="auto"/>
        <w:left w:val="none" w:sz="0" w:space="0" w:color="auto"/>
        <w:bottom w:val="none" w:sz="0" w:space="0" w:color="auto"/>
        <w:right w:val="none" w:sz="0" w:space="0" w:color="auto"/>
      </w:divBdr>
      <w:divsChild>
        <w:div w:id="1969244006">
          <w:marLeft w:val="0"/>
          <w:marRight w:val="0"/>
          <w:marTop w:val="0"/>
          <w:marBottom w:val="0"/>
          <w:divBdr>
            <w:top w:val="none" w:sz="0" w:space="0" w:color="auto"/>
            <w:left w:val="none" w:sz="0" w:space="0" w:color="auto"/>
            <w:bottom w:val="none" w:sz="0" w:space="0" w:color="auto"/>
            <w:right w:val="none" w:sz="0" w:space="0" w:color="auto"/>
          </w:divBdr>
          <w:divsChild>
            <w:div w:id="1829469088">
              <w:marLeft w:val="0"/>
              <w:marRight w:val="0"/>
              <w:marTop w:val="0"/>
              <w:marBottom w:val="0"/>
              <w:divBdr>
                <w:top w:val="none" w:sz="0" w:space="0" w:color="auto"/>
                <w:left w:val="none" w:sz="0" w:space="0" w:color="auto"/>
                <w:bottom w:val="none" w:sz="0" w:space="0" w:color="auto"/>
                <w:right w:val="none" w:sz="0" w:space="0" w:color="auto"/>
              </w:divBdr>
            </w:div>
            <w:div w:id="1221941630">
              <w:marLeft w:val="0"/>
              <w:marRight w:val="0"/>
              <w:marTop w:val="0"/>
              <w:marBottom w:val="0"/>
              <w:divBdr>
                <w:top w:val="none" w:sz="0" w:space="0" w:color="auto"/>
                <w:left w:val="none" w:sz="0" w:space="0" w:color="auto"/>
                <w:bottom w:val="none" w:sz="0" w:space="0" w:color="auto"/>
                <w:right w:val="none" w:sz="0" w:space="0" w:color="auto"/>
              </w:divBdr>
            </w:div>
            <w:div w:id="1237200959">
              <w:marLeft w:val="0"/>
              <w:marRight w:val="0"/>
              <w:marTop w:val="0"/>
              <w:marBottom w:val="0"/>
              <w:divBdr>
                <w:top w:val="none" w:sz="0" w:space="0" w:color="auto"/>
                <w:left w:val="none" w:sz="0" w:space="0" w:color="auto"/>
                <w:bottom w:val="none" w:sz="0" w:space="0" w:color="auto"/>
                <w:right w:val="none" w:sz="0" w:space="0" w:color="auto"/>
              </w:divBdr>
            </w:div>
            <w:div w:id="111824230">
              <w:marLeft w:val="0"/>
              <w:marRight w:val="0"/>
              <w:marTop w:val="0"/>
              <w:marBottom w:val="0"/>
              <w:divBdr>
                <w:top w:val="none" w:sz="0" w:space="0" w:color="auto"/>
                <w:left w:val="none" w:sz="0" w:space="0" w:color="auto"/>
                <w:bottom w:val="none" w:sz="0" w:space="0" w:color="auto"/>
                <w:right w:val="none" w:sz="0" w:space="0" w:color="auto"/>
              </w:divBdr>
            </w:div>
            <w:div w:id="1515877001">
              <w:marLeft w:val="0"/>
              <w:marRight w:val="0"/>
              <w:marTop w:val="0"/>
              <w:marBottom w:val="0"/>
              <w:divBdr>
                <w:top w:val="none" w:sz="0" w:space="0" w:color="auto"/>
                <w:left w:val="none" w:sz="0" w:space="0" w:color="auto"/>
                <w:bottom w:val="none" w:sz="0" w:space="0" w:color="auto"/>
                <w:right w:val="none" w:sz="0" w:space="0" w:color="auto"/>
              </w:divBdr>
            </w:div>
            <w:div w:id="684479066">
              <w:marLeft w:val="0"/>
              <w:marRight w:val="0"/>
              <w:marTop w:val="0"/>
              <w:marBottom w:val="0"/>
              <w:divBdr>
                <w:top w:val="none" w:sz="0" w:space="0" w:color="auto"/>
                <w:left w:val="none" w:sz="0" w:space="0" w:color="auto"/>
                <w:bottom w:val="none" w:sz="0" w:space="0" w:color="auto"/>
                <w:right w:val="none" w:sz="0" w:space="0" w:color="auto"/>
              </w:divBdr>
            </w:div>
            <w:div w:id="2023431222">
              <w:marLeft w:val="0"/>
              <w:marRight w:val="0"/>
              <w:marTop w:val="0"/>
              <w:marBottom w:val="0"/>
              <w:divBdr>
                <w:top w:val="none" w:sz="0" w:space="0" w:color="auto"/>
                <w:left w:val="none" w:sz="0" w:space="0" w:color="auto"/>
                <w:bottom w:val="none" w:sz="0" w:space="0" w:color="auto"/>
                <w:right w:val="none" w:sz="0" w:space="0" w:color="auto"/>
              </w:divBdr>
            </w:div>
            <w:div w:id="1334264054">
              <w:marLeft w:val="0"/>
              <w:marRight w:val="0"/>
              <w:marTop w:val="0"/>
              <w:marBottom w:val="0"/>
              <w:divBdr>
                <w:top w:val="none" w:sz="0" w:space="0" w:color="auto"/>
                <w:left w:val="none" w:sz="0" w:space="0" w:color="auto"/>
                <w:bottom w:val="none" w:sz="0" w:space="0" w:color="auto"/>
                <w:right w:val="none" w:sz="0" w:space="0" w:color="auto"/>
              </w:divBdr>
            </w:div>
            <w:div w:id="1144197433">
              <w:marLeft w:val="0"/>
              <w:marRight w:val="0"/>
              <w:marTop w:val="0"/>
              <w:marBottom w:val="0"/>
              <w:divBdr>
                <w:top w:val="none" w:sz="0" w:space="0" w:color="auto"/>
                <w:left w:val="none" w:sz="0" w:space="0" w:color="auto"/>
                <w:bottom w:val="none" w:sz="0" w:space="0" w:color="auto"/>
                <w:right w:val="none" w:sz="0" w:space="0" w:color="auto"/>
              </w:divBdr>
            </w:div>
            <w:div w:id="1180703383">
              <w:marLeft w:val="0"/>
              <w:marRight w:val="0"/>
              <w:marTop w:val="0"/>
              <w:marBottom w:val="0"/>
              <w:divBdr>
                <w:top w:val="none" w:sz="0" w:space="0" w:color="auto"/>
                <w:left w:val="none" w:sz="0" w:space="0" w:color="auto"/>
                <w:bottom w:val="none" w:sz="0" w:space="0" w:color="auto"/>
                <w:right w:val="none" w:sz="0" w:space="0" w:color="auto"/>
              </w:divBdr>
            </w:div>
            <w:div w:id="556863309">
              <w:marLeft w:val="0"/>
              <w:marRight w:val="0"/>
              <w:marTop w:val="0"/>
              <w:marBottom w:val="0"/>
              <w:divBdr>
                <w:top w:val="none" w:sz="0" w:space="0" w:color="auto"/>
                <w:left w:val="none" w:sz="0" w:space="0" w:color="auto"/>
                <w:bottom w:val="none" w:sz="0" w:space="0" w:color="auto"/>
                <w:right w:val="none" w:sz="0" w:space="0" w:color="auto"/>
              </w:divBdr>
            </w:div>
            <w:div w:id="282469875">
              <w:marLeft w:val="0"/>
              <w:marRight w:val="0"/>
              <w:marTop w:val="0"/>
              <w:marBottom w:val="0"/>
              <w:divBdr>
                <w:top w:val="none" w:sz="0" w:space="0" w:color="auto"/>
                <w:left w:val="none" w:sz="0" w:space="0" w:color="auto"/>
                <w:bottom w:val="none" w:sz="0" w:space="0" w:color="auto"/>
                <w:right w:val="none" w:sz="0" w:space="0" w:color="auto"/>
              </w:divBdr>
            </w:div>
            <w:div w:id="1883863998">
              <w:marLeft w:val="0"/>
              <w:marRight w:val="0"/>
              <w:marTop w:val="0"/>
              <w:marBottom w:val="0"/>
              <w:divBdr>
                <w:top w:val="none" w:sz="0" w:space="0" w:color="auto"/>
                <w:left w:val="none" w:sz="0" w:space="0" w:color="auto"/>
                <w:bottom w:val="none" w:sz="0" w:space="0" w:color="auto"/>
                <w:right w:val="none" w:sz="0" w:space="0" w:color="auto"/>
              </w:divBdr>
            </w:div>
            <w:div w:id="1666126943">
              <w:marLeft w:val="0"/>
              <w:marRight w:val="0"/>
              <w:marTop w:val="0"/>
              <w:marBottom w:val="0"/>
              <w:divBdr>
                <w:top w:val="none" w:sz="0" w:space="0" w:color="auto"/>
                <w:left w:val="none" w:sz="0" w:space="0" w:color="auto"/>
                <w:bottom w:val="none" w:sz="0" w:space="0" w:color="auto"/>
                <w:right w:val="none" w:sz="0" w:space="0" w:color="auto"/>
              </w:divBdr>
            </w:div>
            <w:div w:id="2118987201">
              <w:marLeft w:val="0"/>
              <w:marRight w:val="0"/>
              <w:marTop w:val="0"/>
              <w:marBottom w:val="0"/>
              <w:divBdr>
                <w:top w:val="none" w:sz="0" w:space="0" w:color="auto"/>
                <w:left w:val="none" w:sz="0" w:space="0" w:color="auto"/>
                <w:bottom w:val="none" w:sz="0" w:space="0" w:color="auto"/>
                <w:right w:val="none" w:sz="0" w:space="0" w:color="auto"/>
              </w:divBdr>
            </w:div>
            <w:div w:id="1398741950">
              <w:marLeft w:val="0"/>
              <w:marRight w:val="0"/>
              <w:marTop w:val="0"/>
              <w:marBottom w:val="0"/>
              <w:divBdr>
                <w:top w:val="none" w:sz="0" w:space="0" w:color="auto"/>
                <w:left w:val="none" w:sz="0" w:space="0" w:color="auto"/>
                <w:bottom w:val="none" w:sz="0" w:space="0" w:color="auto"/>
                <w:right w:val="none" w:sz="0" w:space="0" w:color="auto"/>
              </w:divBdr>
            </w:div>
            <w:div w:id="1781023062">
              <w:marLeft w:val="0"/>
              <w:marRight w:val="0"/>
              <w:marTop w:val="0"/>
              <w:marBottom w:val="0"/>
              <w:divBdr>
                <w:top w:val="none" w:sz="0" w:space="0" w:color="auto"/>
                <w:left w:val="none" w:sz="0" w:space="0" w:color="auto"/>
                <w:bottom w:val="none" w:sz="0" w:space="0" w:color="auto"/>
                <w:right w:val="none" w:sz="0" w:space="0" w:color="auto"/>
              </w:divBdr>
            </w:div>
            <w:div w:id="255023709">
              <w:marLeft w:val="0"/>
              <w:marRight w:val="0"/>
              <w:marTop w:val="0"/>
              <w:marBottom w:val="0"/>
              <w:divBdr>
                <w:top w:val="none" w:sz="0" w:space="0" w:color="auto"/>
                <w:left w:val="none" w:sz="0" w:space="0" w:color="auto"/>
                <w:bottom w:val="none" w:sz="0" w:space="0" w:color="auto"/>
                <w:right w:val="none" w:sz="0" w:space="0" w:color="auto"/>
              </w:divBdr>
            </w:div>
            <w:div w:id="1184324419">
              <w:marLeft w:val="0"/>
              <w:marRight w:val="0"/>
              <w:marTop w:val="0"/>
              <w:marBottom w:val="0"/>
              <w:divBdr>
                <w:top w:val="none" w:sz="0" w:space="0" w:color="auto"/>
                <w:left w:val="none" w:sz="0" w:space="0" w:color="auto"/>
                <w:bottom w:val="none" w:sz="0" w:space="0" w:color="auto"/>
                <w:right w:val="none" w:sz="0" w:space="0" w:color="auto"/>
              </w:divBdr>
            </w:div>
            <w:div w:id="931739285">
              <w:marLeft w:val="0"/>
              <w:marRight w:val="0"/>
              <w:marTop w:val="0"/>
              <w:marBottom w:val="0"/>
              <w:divBdr>
                <w:top w:val="none" w:sz="0" w:space="0" w:color="auto"/>
                <w:left w:val="none" w:sz="0" w:space="0" w:color="auto"/>
                <w:bottom w:val="none" w:sz="0" w:space="0" w:color="auto"/>
                <w:right w:val="none" w:sz="0" w:space="0" w:color="auto"/>
              </w:divBdr>
            </w:div>
            <w:div w:id="428700099">
              <w:marLeft w:val="0"/>
              <w:marRight w:val="0"/>
              <w:marTop w:val="0"/>
              <w:marBottom w:val="0"/>
              <w:divBdr>
                <w:top w:val="none" w:sz="0" w:space="0" w:color="auto"/>
                <w:left w:val="none" w:sz="0" w:space="0" w:color="auto"/>
                <w:bottom w:val="none" w:sz="0" w:space="0" w:color="auto"/>
                <w:right w:val="none" w:sz="0" w:space="0" w:color="auto"/>
              </w:divBdr>
            </w:div>
            <w:div w:id="1576625426">
              <w:marLeft w:val="0"/>
              <w:marRight w:val="0"/>
              <w:marTop w:val="0"/>
              <w:marBottom w:val="0"/>
              <w:divBdr>
                <w:top w:val="none" w:sz="0" w:space="0" w:color="auto"/>
                <w:left w:val="none" w:sz="0" w:space="0" w:color="auto"/>
                <w:bottom w:val="none" w:sz="0" w:space="0" w:color="auto"/>
                <w:right w:val="none" w:sz="0" w:space="0" w:color="auto"/>
              </w:divBdr>
            </w:div>
            <w:div w:id="296030863">
              <w:marLeft w:val="0"/>
              <w:marRight w:val="0"/>
              <w:marTop w:val="0"/>
              <w:marBottom w:val="0"/>
              <w:divBdr>
                <w:top w:val="none" w:sz="0" w:space="0" w:color="auto"/>
                <w:left w:val="none" w:sz="0" w:space="0" w:color="auto"/>
                <w:bottom w:val="none" w:sz="0" w:space="0" w:color="auto"/>
                <w:right w:val="none" w:sz="0" w:space="0" w:color="auto"/>
              </w:divBdr>
            </w:div>
            <w:div w:id="2039743299">
              <w:marLeft w:val="0"/>
              <w:marRight w:val="0"/>
              <w:marTop w:val="0"/>
              <w:marBottom w:val="0"/>
              <w:divBdr>
                <w:top w:val="none" w:sz="0" w:space="0" w:color="auto"/>
                <w:left w:val="none" w:sz="0" w:space="0" w:color="auto"/>
                <w:bottom w:val="none" w:sz="0" w:space="0" w:color="auto"/>
                <w:right w:val="none" w:sz="0" w:space="0" w:color="auto"/>
              </w:divBdr>
            </w:div>
            <w:div w:id="942998335">
              <w:marLeft w:val="0"/>
              <w:marRight w:val="0"/>
              <w:marTop w:val="0"/>
              <w:marBottom w:val="0"/>
              <w:divBdr>
                <w:top w:val="none" w:sz="0" w:space="0" w:color="auto"/>
                <w:left w:val="none" w:sz="0" w:space="0" w:color="auto"/>
                <w:bottom w:val="none" w:sz="0" w:space="0" w:color="auto"/>
                <w:right w:val="none" w:sz="0" w:space="0" w:color="auto"/>
              </w:divBdr>
            </w:div>
            <w:div w:id="593710183">
              <w:marLeft w:val="0"/>
              <w:marRight w:val="0"/>
              <w:marTop w:val="0"/>
              <w:marBottom w:val="0"/>
              <w:divBdr>
                <w:top w:val="none" w:sz="0" w:space="0" w:color="auto"/>
                <w:left w:val="none" w:sz="0" w:space="0" w:color="auto"/>
                <w:bottom w:val="none" w:sz="0" w:space="0" w:color="auto"/>
                <w:right w:val="none" w:sz="0" w:space="0" w:color="auto"/>
              </w:divBdr>
            </w:div>
            <w:div w:id="717047622">
              <w:marLeft w:val="0"/>
              <w:marRight w:val="0"/>
              <w:marTop w:val="0"/>
              <w:marBottom w:val="0"/>
              <w:divBdr>
                <w:top w:val="none" w:sz="0" w:space="0" w:color="auto"/>
                <w:left w:val="none" w:sz="0" w:space="0" w:color="auto"/>
                <w:bottom w:val="none" w:sz="0" w:space="0" w:color="auto"/>
                <w:right w:val="none" w:sz="0" w:space="0" w:color="auto"/>
              </w:divBdr>
            </w:div>
            <w:div w:id="1694645711">
              <w:marLeft w:val="0"/>
              <w:marRight w:val="0"/>
              <w:marTop w:val="0"/>
              <w:marBottom w:val="0"/>
              <w:divBdr>
                <w:top w:val="none" w:sz="0" w:space="0" w:color="auto"/>
                <w:left w:val="none" w:sz="0" w:space="0" w:color="auto"/>
                <w:bottom w:val="none" w:sz="0" w:space="0" w:color="auto"/>
                <w:right w:val="none" w:sz="0" w:space="0" w:color="auto"/>
              </w:divBdr>
            </w:div>
            <w:div w:id="1121221205">
              <w:marLeft w:val="0"/>
              <w:marRight w:val="0"/>
              <w:marTop w:val="0"/>
              <w:marBottom w:val="0"/>
              <w:divBdr>
                <w:top w:val="none" w:sz="0" w:space="0" w:color="auto"/>
                <w:left w:val="none" w:sz="0" w:space="0" w:color="auto"/>
                <w:bottom w:val="none" w:sz="0" w:space="0" w:color="auto"/>
                <w:right w:val="none" w:sz="0" w:space="0" w:color="auto"/>
              </w:divBdr>
            </w:div>
            <w:div w:id="830559958">
              <w:marLeft w:val="0"/>
              <w:marRight w:val="0"/>
              <w:marTop w:val="0"/>
              <w:marBottom w:val="0"/>
              <w:divBdr>
                <w:top w:val="none" w:sz="0" w:space="0" w:color="auto"/>
                <w:left w:val="none" w:sz="0" w:space="0" w:color="auto"/>
                <w:bottom w:val="none" w:sz="0" w:space="0" w:color="auto"/>
                <w:right w:val="none" w:sz="0" w:space="0" w:color="auto"/>
              </w:divBdr>
            </w:div>
            <w:div w:id="1786465246">
              <w:marLeft w:val="0"/>
              <w:marRight w:val="0"/>
              <w:marTop w:val="0"/>
              <w:marBottom w:val="0"/>
              <w:divBdr>
                <w:top w:val="none" w:sz="0" w:space="0" w:color="auto"/>
                <w:left w:val="none" w:sz="0" w:space="0" w:color="auto"/>
                <w:bottom w:val="none" w:sz="0" w:space="0" w:color="auto"/>
                <w:right w:val="none" w:sz="0" w:space="0" w:color="auto"/>
              </w:divBdr>
            </w:div>
            <w:div w:id="632247618">
              <w:marLeft w:val="0"/>
              <w:marRight w:val="0"/>
              <w:marTop w:val="0"/>
              <w:marBottom w:val="0"/>
              <w:divBdr>
                <w:top w:val="none" w:sz="0" w:space="0" w:color="auto"/>
                <w:left w:val="none" w:sz="0" w:space="0" w:color="auto"/>
                <w:bottom w:val="none" w:sz="0" w:space="0" w:color="auto"/>
                <w:right w:val="none" w:sz="0" w:space="0" w:color="auto"/>
              </w:divBdr>
            </w:div>
            <w:div w:id="1581987872">
              <w:marLeft w:val="0"/>
              <w:marRight w:val="0"/>
              <w:marTop w:val="0"/>
              <w:marBottom w:val="0"/>
              <w:divBdr>
                <w:top w:val="none" w:sz="0" w:space="0" w:color="auto"/>
                <w:left w:val="none" w:sz="0" w:space="0" w:color="auto"/>
                <w:bottom w:val="none" w:sz="0" w:space="0" w:color="auto"/>
                <w:right w:val="none" w:sz="0" w:space="0" w:color="auto"/>
              </w:divBdr>
            </w:div>
            <w:div w:id="1198271415">
              <w:marLeft w:val="0"/>
              <w:marRight w:val="0"/>
              <w:marTop w:val="0"/>
              <w:marBottom w:val="0"/>
              <w:divBdr>
                <w:top w:val="none" w:sz="0" w:space="0" w:color="auto"/>
                <w:left w:val="none" w:sz="0" w:space="0" w:color="auto"/>
                <w:bottom w:val="none" w:sz="0" w:space="0" w:color="auto"/>
                <w:right w:val="none" w:sz="0" w:space="0" w:color="auto"/>
              </w:divBdr>
            </w:div>
            <w:div w:id="469565676">
              <w:marLeft w:val="0"/>
              <w:marRight w:val="0"/>
              <w:marTop w:val="0"/>
              <w:marBottom w:val="0"/>
              <w:divBdr>
                <w:top w:val="none" w:sz="0" w:space="0" w:color="auto"/>
                <w:left w:val="none" w:sz="0" w:space="0" w:color="auto"/>
                <w:bottom w:val="none" w:sz="0" w:space="0" w:color="auto"/>
                <w:right w:val="none" w:sz="0" w:space="0" w:color="auto"/>
              </w:divBdr>
            </w:div>
            <w:div w:id="1657294875">
              <w:marLeft w:val="0"/>
              <w:marRight w:val="0"/>
              <w:marTop w:val="0"/>
              <w:marBottom w:val="0"/>
              <w:divBdr>
                <w:top w:val="none" w:sz="0" w:space="0" w:color="auto"/>
                <w:left w:val="none" w:sz="0" w:space="0" w:color="auto"/>
                <w:bottom w:val="none" w:sz="0" w:space="0" w:color="auto"/>
                <w:right w:val="none" w:sz="0" w:space="0" w:color="auto"/>
              </w:divBdr>
            </w:div>
            <w:div w:id="741374289">
              <w:marLeft w:val="0"/>
              <w:marRight w:val="0"/>
              <w:marTop w:val="0"/>
              <w:marBottom w:val="0"/>
              <w:divBdr>
                <w:top w:val="none" w:sz="0" w:space="0" w:color="auto"/>
                <w:left w:val="none" w:sz="0" w:space="0" w:color="auto"/>
                <w:bottom w:val="none" w:sz="0" w:space="0" w:color="auto"/>
                <w:right w:val="none" w:sz="0" w:space="0" w:color="auto"/>
              </w:divBdr>
            </w:div>
            <w:div w:id="1240212876">
              <w:marLeft w:val="0"/>
              <w:marRight w:val="0"/>
              <w:marTop w:val="0"/>
              <w:marBottom w:val="0"/>
              <w:divBdr>
                <w:top w:val="none" w:sz="0" w:space="0" w:color="auto"/>
                <w:left w:val="none" w:sz="0" w:space="0" w:color="auto"/>
                <w:bottom w:val="none" w:sz="0" w:space="0" w:color="auto"/>
                <w:right w:val="none" w:sz="0" w:space="0" w:color="auto"/>
              </w:divBdr>
            </w:div>
            <w:div w:id="2105833297">
              <w:marLeft w:val="0"/>
              <w:marRight w:val="0"/>
              <w:marTop w:val="0"/>
              <w:marBottom w:val="0"/>
              <w:divBdr>
                <w:top w:val="none" w:sz="0" w:space="0" w:color="auto"/>
                <w:left w:val="none" w:sz="0" w:space="0" w:color="auto"/>
                <w:bottom w:val="none" w:sz="0" w:space="0" w:color="auto"/>
                <w:right w:val="none" w:sz="0" w:space="0" w:color="auto"/>
              </w:divBdr>
            </w:div>
            <w:div w:id="88670917">
              <w:marLeft w:val="0"/>
              <w:marRight w:val="0"/>
              <w:marTop w:val="0"/>
              <w:marBottom w:val="0"/>
              <w:divBdr>
                <w:top w:val="none" w:sz="0" w:space="0" w:color="auto"/>
                <w:left w:val="none" w:sz="0" w:space="0" w:color="auto"/>
                <w:bottom w:val="none" w:sz="0" w:space="0" w:color="auto"/>
                <w:right w:val="none" w:sz="0" w:space="0" w:color="auto"/>
              </w:divBdr>
            </w:div>
            <w:div w:id="1173255331">
              <w:marLeft w:val="0"/>
              <w:marRight w:val="0"/>
              <w:marTop w:val="0"/>
              <w:marBottom w:val="0"/>
              <w:divBdr>
                <w:top w:val="none" w:sz="0" w:space="0" w:color="auto"/>
                <w:left w:val="none" w:sz="0" w:space="0" w:color="auto"/>
                <w:bottom w:val="none" w:sz="0" w:space="0" w:color="auto"/>
                <w:right w:val="none" w:sz="0" w:space="0" w:color="auto"/>
              </w:divBdr>
            </w:div>
            <w:div w:id="1066732057">
              <w:marLeft w:val="0"/>
              <w:marRight w:val="0"/>
              <w:marTop w:val="0"/>
              <w:marBottom w:val="0"/>
              <w:divBdr>
                <w:top w:val="none" w:sz="0" w:space="0" w:color="auto"/>
                <w:left w:val="none" w:sz="0" w:space="0" w:color="auto"/>
                <w:bottom w:val="none" w:sz="0" w:space="0" w:color="auto"/>
                <w:right w:val="none" w:sz="0" w:space="0" w:color="auto"/>
              </w:divBdr>
            </w:div>
            <w:div w:id="1954169893">
              <w:marLeft w:val="0"/>
              <w:marRight w:val="0"/>
              <w:marTop w:val="0"/>
              <w:marBottom w:val="0"/>
              <w:divBdr>
                <w:top w:val="none" w:sz="0" w:space="0" w:color="auto"/>
                <w:left w:val="none" w:sz="0" w:space="0" w:color="auto"/>
                <w:bottom w:val="none" w:sz="0" w:space="0" w:color="auto"/>
                <w:right w:val="none" w:sz="0" w:space="0" w:color="auto"/>
              </w:divBdr>
            </w:div>
            <w:div w:id="1327976438">
              <w:marLeft w:val="0"/>
              <w:marRight w:val="0"/>
              <w:marTop w:val="0"/>
              <w:marBottom w:val="0"/>
              <w:divBdr>
                <w:top w:val="none" w:sz="0" w:space="0" w:color="auto"/>
                <w:left w:val="none" w:sz="0" w:space="0" w:color="auto"/>
                <w:bottom w:val="none" w:sz="0" w:space="0" w:color="auto"/>
                <w:right w:val="none" w:sz="0" w:space="0" w:color="auto"/>
              </w:divBdr>
            </w:div>
            <w:div w:id="599222442">
              <w:marLeft w:val="0"/>
              <w:marRight w:val="0"/>
              <w:marTop w:val="0"/>
              <w:marBottom w:val="0"/>
              <w:divBdr>
                <w:top w:val="none" w:sz="0" w:space="0" w:color="auto"/>
                <w:left w:val="none" w:sz="0" w:space="0" w:color="auto"/>
                <w:bottom w:val="none" w:sz="0" w:space="0" w:color="auto"/>
                <w:right w:val="none" w:sz="0" w:space="0" w:color="auto"/>
              </w:divBdr>
            </w:div>
            <w:div w:id="1962421959">
              <w:marLeft w:val="0"/>
              <w:marRight w:val="0"/>
              <w:marTop w:val="0"/>
              <w:marBottom w:val="0"/>
              <w:divBdr>
                <w:top w:val="none" w:sz="0" w:space="0" w:color="auto"/>
                <w:left w:val="none" w:sz="0" w:space="0" w:color="auto"/>
                <w:bottom w:val="none" w:sz="0" w:space="0" w:color="auto"/>
                <w:right w:val="none" w:sz="0" w:space="0" w:color="auto"/>
              </w:divBdr>
            </w:div>
            <w:div w:id="720985978">
              <w:marLeft w:val="0"/>
              <w:marRight w:val="0"/>
              <w:marTop w:val="0"/>
              <w:marBottom w:val="0"/>
              <w:divBdr>
                <w:top w:val="none" w:sz="0" w:space="0" w:color="auto"/>
                <w:left w:val="none" w:sz="0" w:space="0" w:color="auto"/>
                <w:bottom w:val="none" w:sz="0" w:space="0" w:color="auto"/>
                <w:right w:val="none" w:sz="0" w:space="0" w:color="auto"/>
              </w:divBdr>
            </w:div>
            <w:div w:id="1714839514">
              <w:marLeft w:val="0"/>
              <w:marRight w:val="0"/>
              <w:marTop w:val="0"/>
              <w:marBottom w:val="0"/>
              <w:divBdr>
                <w:top w:val="none" w:sz="0" w:space="0" w:color="auto"/>
                <w:left w:val="none" w:sz="0" w:space="0" w:color="auto"/>
                <w:bottom w:val="none" w:sz="0" w:space="0" w:color="auto"/>
                <w:right w:val="none" w:sz="0" w:space="0" w:color="auto"/>
              </w:divBdr>
            </w:div>
            <w:div w:id="1374042188">
              <w:marLeft w:val="0"/>
              <w:marRight w:val="0"/>
              <w:marTop w:val="0"/>
              <w:marBottom w:val="0"/>
              <w:divBdr>
                <w:top w:val="none" w:sz="0" w:space="0" w:color="auto"/>
                <w:left w:val="none" w:sz="0" w:space="0" w:color="auto"/>
                <w:bottom w:val="none" w:sz="0" w:space="0" w:color="auto"/>
                <w:right w:val="none" w:sz="0" w:space="0" w:color="auto"/>
              </w:divBdr>
            </w:div>
            <w:div w:id="1442721476">
              <w:marLeft w:val="0"/>
              <w:marRight w:val="0"/>
              <w:marTop w:val="0"/>
              <w:marBottom w:val="0"/>
              <w:divBdr>
                <w:top w:val="none" w:sz="0" w:space="0" w:color="auto"/>
                <w:left w:val="none" w:sz="0" w:space="0" w:color="auto"/>
                <w:bottom w:val="none" w:sz="0" w:space="0" w:color="auto"/>
                <w:right w:val="none" w:sz="0" w:space="0" w:color="auto"/>
              </w:divBdr>
            </w:div>
            <w:div w:id="782846266">
              <w:marLeft w:val="0"/>
              <w:marRight w:val="0"/>
              <w:marTop w:val="0"/>
              <w:marBottom w:val="0"/>
              <w:divBdr>
                <w:top w:val="none" w:sz="0" w:space="0" w:color="auto"/>
                <w:left w:val="none" w:sz="0" w:space="0" w:color="auto"/>
                <w:bottom w:val="none" w:sz="0" w:space="0" w:color="auto"/>
                <w:right w:val="none" w:sz="0" w:space="0" w:color="auto"/>
              </w:divBdr>
            </w:div>
            <w:div w:id="1144782968">
              <w:marLeft w:val="0"/>
              <w:marRight w:val="0"/>
              <w:marTop w:val="0"/>
              <w:marBottom w:val="0"/>
              <w:divBdr>
                <w:top w:val="none" w:sz="0" w:space="0" w:color="auto"/>
                <w:left w:val="none" w:sz="0" w:space="0" w:color="auto"/>
                <w:bottom w:val="none" w:sz="0" w:space="0" w:color="auto"/>
                <w:right w:val="none" w:sz="0" w:space="0" w:color="auto"/>
              </w:divBdr>
            </w:div>
            <w:div w:id="121845303">
              <w:marLeft w:val="0"/>
              <w:marRight w:val="0"/>
              <w:marTop w:val="0"/>
              <w:marBottom w:val="0"/>
              <w:divBdr>
                <w:top w:val="none" w:sz="0" w:space="0" w:color="auto"/>
                <w:left w:val="none" w:sz="0" w:space="0" w:color="auto"/>
                <w:bottom w:val="none" w:sz="0" w:space="0" w:color="auto"/>
                <w:right w:val="none" w:sz="0" w:space="0" w:color="auto"/>
              </w:divBdr>
            </w:div>
            <w:div w:id="55707196">
              <w:marLeft w:val="0"/>
              <w:marRight w:val="0"/>
              <w:marTop w:val="0"/>
              <w:marBottom w:val="0"/>
              <w:divBdr>
                <w:top w:val="none" w:sz="0" w:space="0" w:color="auto"/>
                <w:left w:val="none" w:sz="0" w:space="0" w:color="auto"/>
                <w:bottom w:val="none" w:sz="0" w:space="0" w:color="auto"/>
                <w:right w:val="none" w:sz="0" w:space="0" w:color="auto"/>
              </w:divBdr>
            </w:div>
            <w:div w:id="690882859">
              <w:marLeft w:val="0"/>
              <w:marRight w:val="0"/>
              <w:marTop w:val="0"/>
              <w:marBottom w:val="0"/>
              <w:divBdr>
                <w:top w:val="none" w:sz="0" w:space="0" w:color="auto"/>
                <w:left w:val="none" w:sz="0" w:space="0" w:color="auto"/>
                <w:bottom w:val="none" w:sz="0" w:space="0" w:color="auto"/>
                <w:right w:val="none" w:sz="0" w:space="0" w:color="auto"/>
              </w:divBdr>
            </w:div>
            <w:div w:id="1369646182">
              <w:marLeft w:val="0"/>
              <w:marRight w:val="0"/>
              <w:marTop w:val="0"/>
              <w:marBottom w:val="0"/>
              <w:divBdr>
                <w:top w:val="none" w:sz="0" w:space="0" w:color="auto"/>
                <w:left w:val="none" w:sz="0" w:space="0" w:color="auto"/>
                <w:bottom w:val="none" w:sz="0" w:space="0" w:color="auto"/>
                <w:right w:val="none" w:sz="0" w:space="0" w:color="auto"/>
              </w:divBdr>
            </w:div>
            <w:div w:id="1911229999">
              <w:marLeft w:val="0"/>
              <w:marRight w:val="0"/>
              <w:marTop w:val="0"/>
              <w:marBottom w:val="0"/>
              <w:divBdr>
                <w:top w:val="none" w:sz="0" w:space="0" w:color="auto"/>
                <w:left w:val="none" w:sz="0" w:space="0" w:color="auto"/>
                <w:bottom w:val="none" w:sz="0" w:space="0" w:color="auto"/>
                <w:right w:val="none" w:sz="0" w:space="0" w:color="auto"/>
              </w:divBdr>
            </w:div>
            <w:div w:id="1079868423">
              <w:marLeft w:val="0"/>
              <w:marRight w:val="0"/>
              <w:marTop w:val="0"/>
              <w:marBottom w:val="0"/>
              <w:divBdr>
                <w:top w:val="none" w:sz="0" w:space="0" w:color="auto"/>
                <w:left w:val="none" w:sz="0" w:space="0" w:color="auto"/>
                <w:bottom w:val="none" w:sz="0" w:space="0" w:color="auto"/>
                <w:right w:val="none" w:sz="0" w:space="0" w:color="auto"/>
              </w:divBdr>
            </w:div>
            <w:div w:id="1473523895">
              <w:marLeft w:val="0"/>
              <w:marRight w:val="0"/>
              <w:marTop w:val="0"/>
              <w:marBottom w:val="0"/>
              <w:divBdr>
                <w:top w:val="none" w:sz="0" w:space="0" w:color="auto"/>
                <w:left w:val="none" w:sz="0" w:space="0" w:color="auto"/>
                <w:bottom w:val="none" w:sz="0" w:space="0" w:color="auto"/>
                <w:right w:val="none" w:sz="0" w:space="0" w:color="auto"/>
              </w:divBdr>
            </w:div>
            <w:div w:id="1919708852">
              <w:marLeft w:val="0"/>
              <w:marRight w:val="0"/>
              <w:marTop w:val="0"/>
              <w:marBottom w:val="0"/>
              <w:divBdr>
                <w:top w:val="none" w:sz="0" w:space="0" w:color="auto"/>
                <w:left w:val="none" w:sz="0" w:space="0" w:color="auto"/>
                <w:bottom w:val="none" w:sz="0" w:space="0" w:color="auto"/>
                <w:right w:val="none" w:sz="0" w:space="0" w:color="auto"/>
              </w:divBdr>
            </w:div>
            <w:div w:id="633020515">
              <w:marLeft w:val="0"/>
              <w:marRight w:val="0"/>
              <w:marTop w:val="0"/>
              <w:marBottom w:val="0"/>
              <w:divBdr>
                <w:top w:val="none" w:sz="0" w:space="0" w:color="auto"/>
                <w:left w:val="none" w:sz="0" w:space="0" w:color="auto"/>
                <w:bottom w:val="none" w:sz="0" w:space="0" w:color="auto"/>
                <w:right w:val="none" w:sz="0" w:space="0" w:color="auto"/>
              </w:divBdr>
            </w:div>
            <w:div w:id="228805537">
              <w:marLeft w:val="0"/>
              <w:marRight w:val="0"/>
              <w:marTop w:val="0"/>
              <w:marBottom w:val="0"/>
              <w:divBdr>
                <w:top w:val="none" w:sz="0" w:space="0" w:color="auto"/>
                <w:left w:val="none" w:sz="0" w:space="0" w:color="auto"/>
                <w:bottom w:val="none" w:sz="0" w:space="0" w:color="auto"/>
                <w:right w:val="none" w:sz="0" w:space="0" w:color="auto"/>
              </w:divBdr>
            </w:div>
            <w:div w:id="2060666512">
              <w:marLeft w:val="0"/>
              <w:marRight w:val="0"/>
              <w:marTop w:val="0"/>
              <w:marBottom w:val="0"/>
              <w:divBdr>
                <w:top w:val="none" w:sz="0" w:space="0" w:color="auto"/>
                <w:left w:val="none" w:sz="0" w:space="0" w:color="auto"/>
                <w:bottom w:val="none" w:sz="0" w:space="0" w:color="auto"/>
                <w:right w:val="none" w:sz="0" w:space="0" w:color="auto"/>
              </w:divBdr>
            </w:div>
            <w:div w:id="230120975">
              <w:marLeft w:val="0"/>
              <w:marRight w:val="0"/>
              <w:marTop w:val="0"/>
              <w:marBottom w:val="0"/>
              <w:divBdr>
                <w:top w:val="none" w:sz="0" w:space="0" w:color="auto"/>
                <w:left w:val="none" w:sz="0" w:space="0" w:color="auto"/>
                <w:bottom w:val="none" w:sz="0" w:space="0" w:color="auto"/>
                <w:right w:val="none" w:sz="0" w:space="0" w:color="auto"/>
              </w:divBdr>
            </w:div>
            <w:div w:id="2073195620">
              <w:marLeft w:val="0"/>
              <w:marRight w:val="0"/>
              <w:marTop w:val="0"/>
              <w:marBottom w:val="0"/>
              <w:divBdr>
                <w:top w:val="none" w:sz="0" w:space="0" w:color="auto"/>
                <w:left w:val="none" w:sz="0" w:space="0" w:color="auto"/>
                <w:bottom w:val="none" w:sz="0" w:space="0" w:color="auto"/>
                <w:right w:val="none" w:sz="0" w:space="0" w:color="auto"/>
              </w:divBdr>
            </w:div>
            <w:div w:id="1331520927">
              <w:marLeft w:val="0"/>
              <w:marRight w:val="0"/>
              <w:marTop w:val="0"/>
              <w:marBottom w:val="0"/>
              <w:divBdr>
                <w:top w:val="none" w:sz="0" w:space="0" w:color="auto"/>
                <w:left w:val="none" w:sz="0" w:space="0" w:color="auto"/>
                <w:bottom w:val="none" w:sz="0" w:space="0" w:color="auto"/>
                <w:right w:val="none" w:sz="0" w:space="0" w:color="auto"/>
              </w:divBdr>
            </w:div>
            <w:div w:id="618074697">
              <w:marLeft w:val="0"/>
              <w:marRight w:val="0"/>
              <w:marTop w:val="0"/>
              <w:marBottom w:val="0"/>
              <w:divBdr>
                <w:top w:val="none" w:sz="0" w:space="0" w:color="auto"/>
                <w:left w:val="none" w:sz="0" w:space="0" w:color="auto"/>
                <w:bottom w:val="none" w:sz="0" w:space="0" w:color="auto"/>
                <w:right w:val="none" w:sz="0" w:space="0" w:color="auto"/>
              </w:divBdr>
            </w:div>
            <w:div w:id="324210422">
              <w:marLeft w:val="0"/>
              <w:marRight w:val="0"/>
              <w:marTop w:val="0"/>
              <w:marBottom w:val="0"/>
              <w:divBdr>
                <w:top w:val="none" w:sz="0" w:space="0" w:color="auto"/>
                <w:left w:val="none" w:sz="0" w:space="0" w:color="auto"/>
                <w:bottom w:val="none" w:sz="0" w:space="0" w:color="auto"/>
                <w:right w:val="none" w:sz="0" w:space="0" w:color="auto"/>
              </w:divBdr>
            </w:div>
            <w:div w:id="1836728853">
              <w:marLeft w:val="0"/>
              <w:marRight w:val="0"/>
              <w:marTop w:val="0"/>
              <w:marBottom w:val="0"/>
              <w:divBdr>
                <w:top w:val="none" w:sz="0" w:space="0" w:color="auto"/>
                <w:left w:val="none" w:sz="0" w:space="0" w:color="auto"/>
                <w:bottom w:val="none" w:sz="0" w:space="0" w:color="auto"/>
                <w:right w:val="none" w:sz="0" w:space="0" w:color="auto"/>
              </w:divBdr>
            </w:div>
            <w:div w:id="932976850">
              <w:marLeft w:val="0"/>
              <w:marRight w:val="0"/>
              <w:marTop w:val="0"/>
              <w:marBottom w:val="0"/>
              <w:divBdr>
                <w:top w:val="none" w:sz="0" w:space="0" w:color="auto"/>
                <w:left w:val="none" w:sz="0" w:space="0" w:color="auto"/>
                <w:bottom w:val="none" w:sz="0" w:space="0" w:color="auto"/>
                <w:right w:val="none" w:sz="0" w:space="0" w:color="auto"/>
              </w:divBdr>
            </w:div>
            <w:div w:id="917206068">
              <w:marLeft w:val="0"/>
              <w:marRight w:val="0"/>
              <w:marTop w:val="0"/>
              <w:marBottom w:val="0"/>
              <w:divBdr>
                <w:top w:val="none" w:sz="0" w:space="0" w:color="auto"/>
                <w:left w:val="none" w:sz="0" w:space="0" w:color="auto"/>
                <w:bottom w:val="none" w:sz="0" w:space="0" w:color="auto"/>
                <w:right w:val="none" w:sz="0" w:space="0" w:color="auto"/>
              </w:divBdr>
            </w:div>
            <w:div w:id="722749211">
              <w:marLeft w:val="0"/>
              <w:marRight w:val="0"/>
              <w:marTop w:val="0"/>
              <w:marBottom w:val="0"/>
              <w:divBdr>
                <w:top w:val="none" w:sz="0" w:space="0" w:color="auto"/>
                <w:left w:val="none" w:sz="0" w:space="0" w:color="auto"/>
                <w:bottom w:val="none" w:sz="0" w:space="0" w:color="auto"/>
                <w:right w:val="none" w:sz="0" w:space="0" w:color="auto"/>
              </w:divBdr>
            </w:div>
            <w:div w:id="1668555788">
              <w:marLeft w:val="0"/>
              <w:marRight w:val="0"/>
              <w:marTop w:val="0"/>
              <w:marBottom w:val="0"/>
              <w:divBdr>
                <w:top w:val="none" w:sz="0" w:space="0" w:color="auto"/>
                <w:left w:val="none" w:sz="0" w:space="0" w:color="auto"/>
                <w:bottom w:val="none" w:sz="0" w:space="0" w:color="auto"/>
                <w:right w:val="none" w:sz="0" w:space="0" w:color="auto"/>
              </w:divBdr>
            </w:div>
            <w:div w:id="1623534708">
              <w:marLeft w:val="0"/>
              <w:marRight w:val="0"/>
              <w:marTop w:val="0"/>
              <w:marBottom w:val="0"/>
              <w:divBdr>
                <w:top w:val="none" w:sz="0" w:space="0" w:color="auto"/>
                <w:left w:val="none" w:sz="0" w:space="0" w:color="auto"/>
                <w:bottom w:val="none" w:sz="0" w:space="0" w:color="auto"/>
                <w:right w:val="none" w:sz="0" w:space="0" w:color="auto"/>
              </w:divBdr>
            </w:div>
            <w:div w:id="2067757635">
              <w:marLeft w:val="0"/>
              <w:marRight w:val="0"/>
              <w:marTop w:val="0"/>
              <w:marBottom w:val="0"/>
              <w:divBdr>
                <w:top w:val="none" w:sz="0" w:space="0" w:color="auto"/>
                <w:left w:val="none" w:sz="0" w:space="0" w:color="auto"/>
                <w:bottom w:val="none" w:sz="0" w:space="0" w:color="auto"/>
                <w:right w:val="none" w:sz="0" w:space="0" w:color="auto"/>
              </w:divBdr>
            </w:div>
            <w:div w:id="348063087">
              <w:marLeft w:val="0"/>
              <w:marRight w:val="0"/>
              <w:marTop w:val="0"/>
              <w:marBottom w:val="0"/>
              <w:divBdr>
                <w:top w:val="none" w:sz="0" w:space="0" w:color="auto"/>
                <w:left w:val="none" w:sz="0" w:space="0" w:color="auto"/>
                <w:bottom w:val="none" w:sz="0" w:space="0" w:color="auto"/>
                <w:right w:val="none" w:sz="0" w:space="0" w:color="auto"/>
              </w:divBdr>
            </w:div>
            <w:div w:id="204873736">
              <w:marLeft w:val="0"/>
              <w:marRight w:val="0"/>
              <w:marTop w:val="0"/>
              <w:marBottom w:val="0"/>
              <w:divBdr>
                <w:top w:val="none" w:sz="0" w:space="0" w:color="auto"/>
                <w:left w:val="none" w:sz="0" w:space="0" w:color="auto"/>
                <w:bottom w:val="none" w:sz="0" w:space="0" w:color="auto"/>
                <w:right w:val="none" w:sz="0" w:space="0" w:color="auto"/>
              </w:divBdr>
            </w:div>
            <w:div w:id="1624724947">
              <w:marLeft w:val="0"/>
              <w:marRight w:val="0"/>
              <w:marTop w:val="0"/>
              <w:marBottom w:val="0"/>
              <w:divBdr>
                <w:top w:val="none" w:sz="0" w:space="0" w:color="auto"/>
                <w:left w:val="none" w:sz="0" w:space="0" w:color="auto"/>
                <w:bottom w:val="none" w:sz="0" w:space="0" w:color="auto"/>
                <w:right w:val="none" w:sz="0" w:space="0" w:color="auto"/>
              </w:divBdr>
            </w:div>
            <w:div w:id="654182096">
              <w:marLeft w:val="0"/>
              <w:marRight w:val="0"/>
              <w:marTop w:val="0"/>
              <w:marBottom w:val="0"/>
              <w:divBdr>
                <w:top w:val="none" w:sz="0" w:space="0" w:color="auto"/>
                <w:left w:val="none" w:sz="0" w:space="0" w:color="auto"/>
                <w:bottom w:val="none" w:sz="0" w:space="0" w:color="auto"/>
                <w:right w:val="none" w:sz="0" w:space="0" w:color="auto"/>
              </w:divBdr>
            </w:div>
            <w:div w:id="1409233156">
              <w:marLeft w:val="0"/>
              <w:marRight w:val="0"/>
              <w:marTop w:val="0"/>
              <w:marBottom w:val="0"/>
              <w:divBdr>
                <w:top w:val="none" w:sz="0" w:space="0" w:color="auto"/>
                <w:left w:val="none" w:sz="0" w:space="0" w:color="auto"/>
                <w:bottom w:val="none" w:sz="0" w:space="0" w:color="auto"/>
                <w:right w:val="none" w:sz="0" w:space="0" w:color="auto"/>
              </w:divBdr>
            </w:div>
            <w:div w:id="34549942">
              <w:marLeft w:val="0"/>
              <w:marRight w:val="0"/>
              <w:marTop w:val="0"/>
              <w:marBottom w:val="0"/>
              <w:divBdr>
                <w:top w:val="none" w:sz="0" w:space="0" w:color="auto"/>
                <w:left w:val="none" w:sz="0" w:space="0" w:color="auto"/>
                <w:bottom w:val="none" w:sz="0" w:space="0" w:color="auto"/>
                <w:right w:val="none" w:sz="0" w:space="0" w:color="auto"/>
              </w:divBdr>
            </w:div>
            <w:div w:id="1282766505">
              <w:marLeft w:val="0"/>
              <w:marRight w:val="0"/>
              <w:marTop w:val="0"/>
              <w:marBottom w:val="0"/>
              <w:divBdr>
                <w:top w:val="none" w:sz="0" w:space="0" w:color="auto"/>
                <w:left w:val="none" w:sz="0" w:space="0" w:color="auto"/>
                <w:bottom w:val="none" w:sz="0" w:space="0" w:color="auto"/>
                <w:right w:val="none" w:sz="0" w:space="0" w:color="auto"/>
              </w:divBdr>
            </w:div>
            <w:div w:id="1378311783">
              <w:marLeft w:val="0"/>
              <w:marRight w:val="0"/>
              <w:marTop w:val="0"/>
              <w:marBottom w:val="0"/>
              <w:divBdr>
                <w:top w:val="none" w:sz="0" w:space="0" w:color="auto"/>
                <w:left w:val="none" w:sz="0" w:space="0" w:color="auto"/>
                <w:bottom w:val="none" w:sz="0" w:space="0" w:color="auto"/>
                <w:right w:val="none" w:sz="0" w:space="0" w:color="auto"/>
              </w:divBdr>
            </w:div>
            <w:div w:id="1257860540">
              <w:marLeft w:val="0"/>
              <w:marRight w:val="0"/>
              <w:marTop w:val="0"/>
              <w:marBottom w:val="0"/>
              <w:divBdr>
                <w:top w:val="none" w:sz="0" w:space="0" w:color="auto"/>
                <w:left w:val="none" w:sz="0" w:space="0" w:color="auto"/>
                <w:bottom w:val="none" w:sz="0" w:space="0" w:color="auto"/>
                <w:right w:val="none" w:sz="0" w:space="0" w:color="auto"/>
              </w:divBdr>
            </w:div>
            <w:div w:id="2040932966">
              <w:marLeft w:val="0"/>
              <w:marRight w:val="0"/>
              <w:marTop w:val="0"/>
              <w:marBottom w:val="0"/>
              <w:divBdr>
                <w:top w:val="none" w:sz="0" w:space="0" w:color="auto"/>
                <w:left w:val="none" w:sz="0" w:space="0" w:color="auto"/>
                <w:bottom w:val="none" w:sz="0" w:space="0" w:color="auto"/>
                <w:right w:val="none" w:sz="0" w:space="0" w:color="auto"/>
              </w:divBdr>
            </w:div>
            <w:div w:id="546255986">
              <w:marLeft w:val="0"/>
              <w:marRight w:val="0"/>
              <w:marTop w:val="0"/>
              <w:marBottom w:val="0"/>
              <w:divBdr>
                <w:top w:val="none" w:sz="0" w:space="0" w:color="auto"/>
                <w:left w:val="none" w:sz="0" w:space="0" w:color="auto"/>
                <w:bottom w:val="none" w:sz="0" w:space="0" w:color="auto"/>
                <w:right w:val="none" w:sz="0" w:space="0" w:color="auto"/>
              </w:divBdr>
            </w:div>
            <w:div w:id="28842704">
              <w:marLeft w:val="0"/>
              <w:marRight w:val="0"/>
              <w:marTop w:val="0"/>
              <w:marBottom w:val="0"/>
              <w:divBdr>
                <w:top w:val="none" w:sz="0" w:space="0" w:color="auto"/>
                <w:left w:val="none" w:sz="0" w:space="0" w:color="auto"/>
                <w:bottom w:val="none" w:sz="0" w:space="0" w:color="auto"/>
                <w:right w:val="none" w:sz="0" w:space="0" w:color="auto"/>
              </w:divBdr>
            </w:div>
            <w:div w:id="1077359733">
              <w:marLeft w:val="0"/>
              <w:marRight w:val="0"/>
              <w:marTop w:val="0"/>
              <w:marBottom w:val="0"/>
              <w:divBdr>
                <w:top w:val="none" w:sz="0" w:space="0" w:color="auto"/>
                <w:left w:val="none" w:sz="0" w:space="0" w:color="auto"/>
                <w:bottom w:val="none" w:sz="0" w:space="0" w:color="auto"/>
                <w:right w:val="none" w:sz="0" w:space="0" w:color="auto"/>
              </w:divBdr>
            </w:div>
            <w:div w:id="2069525690">
              <w:marLeft w:val="0"/>
              <w:marRight w:val="0"/>
              <w:marTop w:val="0"/>
              <w:marBottom w:val="0"/>
              <w:divBdr>
                <w:top w:val="none" w:sz="0" w:space="0" w:color="auto"/>
                <w:left w:val="none" w:sz="0" w:space="0" w:color="auto"/>
                <w:bottom w:val="none" w:sz="0" w:space="0" w:color="auto"/>
                <w:right w:val="none" w:sz="0" w:space="0" w:color="auto"/>
              </w:divBdr>
            </w:div>
            <w:div w:id="789476482">
              <w:marLeft w:val="0"/>
              <w:marRight w:val="0"/>
              <w:marTop w:val="0"/>
              <w:marBottom w:val="0"/>
              <w:divBdr>
                <w:top w:val="none" w:sz="0" w:space="0" w:color="auto"/>
                <w:left w:val="none" w:sz="0" w:space="0" w:color="auto"/>
                <w:bottom w:val="none" w:sz="0" w:space="0" w:color="auto"/>
                <w:right w:val="none" w:sz="0" w:space="0" w:color="auto"/>
              </w:divBdr>
            </w:div>
            <w:div w:id="1498686591">
              <w:marLeft w:val="0"/>
              <w:marRight w:val="0"/>
              <w:marTop w:val="0"/>
              <w:marBottom w:val="0"/>
              <w:divBdr>
                <w:top w:val="none" w:sz="0" w:space="0" w:color="auto"/>
                <w:left w:val="none" w:sz="0" w:space="0" w:color="auto"/>
                <w:bottom w:val="none" w:sz="0" w:space="0" w:color="auto"/>
                <w:right w:val="none" w:sz="0" w:space="0" w:color="auto"/>
              </w:divBdr>
            </w:div>
            <w:div w:id="897009880">
              <w:marLeft w:val="0"/>
              <w:marRight w:val="0"/>
              <w:marTop w:val="0"/>
              <w:marBottom w:val="0"/>
              <w:divBdr>
                <w:top w:val="none" w:sz="0" w:space="0" w:color="auto"/>
                <w:left w:val="none" w:sz="0" w:space="0" w:color="auto"/>
                <w:bottom w:val="none" w:sz="0" w:space="0" w:color="auto"/>
                <w:right w:val="none" w:sz="0" w:space="0" w:color="auto"/>
              </w:divBdr>
            </w:div>
            <w:div w:id="460464955">
              <w:marLeft w:val="0"/>
              <w:marRight w:val="0"/>
              <w:marTop w:val="0"/>
              <w:marBottom w:val="0"/>
              <w:divBdr>
                <w:top w:val="none" w:sz="0" w:space="0" w:color="auto"/>
                <w:left w:val="none" w:sz="0" w:space="0" w:color="auto"/>
                <w:bottom w:val="none" w:sz="0" w:space="0" w:color="auto"/>
                <w:right w:val="none" w:sz="0" w:space="0" w:color="auto"/>
              </w:divBdr>
            </w:div>
            <w:div w:id="568228141">
              <w:marLeft w:val="0"/>
              <w:marRight w:val="0"/>
              <w:marTop w:val="0"/>
              <w:marBottom w:val="0"/>
              <w:divBdr>
                <w:top w:val="none" w:sz="0" w:space="0" w:color="auto"/>
                <w:left w:val="none" w:sz="0" w:space="0" w:color="auto"/>
                <w:bottom w:val="none" w:sz="0" w:space="0" w:color="auto"/>
                <w:right w:val="none" w:sz="0" w:space="0" w:color="auto"/>
              </w:divBdr>
            </w:div>
            <w:div w:id="1731928120">
              <w:marLeft w:val="0"/>
              <w:marRight w:val="0"/>
              <w:marTop w:val="0"/>
              <w:marBottom w:val="0"/>
              <w:divBdr>
                <w:top w:val="none" w:sz="0" w:space="0" w:color="auto"/>
                <w:left w:val="none" w:sz="0" w:space="0" w:color="auto"/>
                <w:bottom w:val="none" w:sz="0" w:space="0" w:color="auto"/>
                <w:right w:val="none" w:sz="0" w:space="0" w:color="auto"/>
              </w:divBdr>
            </w:div>
            <w:div w:id="419372222">
              <w:marLeft w:val="0"/>
              <w:marRight w:val="0"/>
              <w:marTop w:val="0"/>
              <w:marBottom w:val="0"/>
              <w:divBdr>
                <w:top w:val="none" w:sz="0" w:space="0" w:color="auto"/>
                <w:left w:val="none" w:sz="0" w:space="0" w:color="auto"/>
                <w:bottom w:val="none" w:sz="0" w:space="0" w:color="auto"/>
                <w:right w:val="none" w:sz="0" w:space="0" w:color="auto"/>
              </w:divBdr>
            </w:div>
            <w:div w:id="1114136248">
              <w:marLeft w:val="0"/>
              <w:marRight w:val="0"/>
              <w:marTop w:val="0"/>
              <w:marBottom w:val="0"/>
              <w:divBdr>
                <w:top w:val="none" w:sz="0" w:space="0" w:color="auto"/>
                <w:left w:val="none" w:sz="0" w:space="0" w:color="auto"/>
                <w:bottom w:val="none" w:sz="0" w:space="0" w:color="auto"/>
                <w:right w:val="none" w:sz="0" w:space="0" w:color="auto"/>
              </w:divBdr>
            </w:div>
            <w:div w:id="1879967893">
              <w:marLeft w:val="0"/>
              <w:marRight w:val="0"/>
              <w:marTop w:val="0"/>
              <w:marBottom w:val="0"/>
              <w:divBdr>
                <w:top w:val="none" w:sz="0" w:space="0" w:color="auto"/>
                <w:left w:val="none" w:sz="0" w:space="0" w:color="auto"/>
                <w:bottom w:val="none" w:sz="0" w:space="0" w:color="auto"/>
                <w:right w:val="none" w:sz="0" w:space="0" w:color="auto"/>
              </w:divBdr>
            </w:div>
            <w:div w:id="1396929246">
              <w:marLeft w:val="0"/>
              <w:marRight w:val="0"/>
              <w:marTop w:val="0"/>
              <w:marBottom w:val="0"/>
              <w:divBdr>
                <w:top w:val="none" w:sz="0" w:space="0" w:color="auto"/>
                <w:left w:val="none" w:sz="0" w:space="0" w:color="auto"/>
                <w:bottom w:val="none" w:sz="0" w:space="0" w:color="auto"/>
                <w:right w:val="none" w:sz="0" w:space="0" w:color="auto"/>
              </w:divBdr>
            </w:div>
            <w:div w:id="1432774635">
              <w:marLeft w:val="0"/>
              <w:marRight w:val="0"/>
              <w:marTop w:val="0"/>
              <w:marBottom w:val="0"/>
              <w:divBdr>
                <w:top w:val="none" w:sz="0" w:space="0" w:color="auto"/>
                <w:left w:val="none" w:sz="0" w:space="0" w:color="auto"/>
                <w:bottom w:val="none" w:sz="0" w:space="0" w:color="auto"/>
                <w:right w:val="none" w:sz="0" w:space="0" w:color="auto"/>
              </w:divBdr>
            </w:div>
            <w:div w:id="1475097703">
              <w:marLeft w:val="0"/>
              <w:marRight w:val="0"/>
              <w:marTop w:val="0"/>
              <w:marBottom w:val="0"/>
              <w:divBdr>
                <w:top w:val="none" w:sz="0" w:space="0" w:color="auto"/>
                <w:left w:val="none" w:sz="0" w:space="0" w:color="auto"/>
                <w:bottom w:val="none" w:sz="0" w:space="0" w:color="auto"/>
                <w:right w:val="none" w:sz="0" w:space="0" w:color="auto"/>
              </w:divBdr>
            </w:div>
            <w:div w:id="1929345278">
              <w:marLeft w:val="0"/>
              <w:marRight w:val="0"/>
              <w:marTop w:val="0"/>
              <w:marBottom w:val="0"/>
              <w:divBdr>
                <w:top w:val="none" w:sz="0" w:space="0" w:color="auto"/>
                <w:left w:val="none" w:sz="0" w:space="0" w:color="auto"/>
                <w:bottom w:val="none" w:sz="0" w:space="0" w:color="auto"/>
                <w:right w:val="none" w:sz="0" w:space="0" w:color="auto"/>
              </w:divBdr>
            </w:div>
            <w:div w:id="1323241169">
              <w:marLeft w:val="0"/>
              <w:marRight w:val="0"/>
              <w:marTop w:val="0"/>
              <w:marBottom w:val="0"/>
              <w:divBdr>
                <w:top w:val="none" w:sz="0" w:space="0" w:color="auto"/>
                <w:left w:val="none" w:sz="0" w:space="0" w:color="auto"/>
                <w:bottom w:val="none" w:sz="0" w:space="0" w:color="auto"/>
                <w:right w:val="none" w:sz="0" w:space="0" w:color="auto"/>
              </w:divBdr>
            </w:div>
            <w:div w:id="2060662467">
              <w:marLeft w:val="0"/>
              <w:marRight w:val="0"/>
              <w:marTop w:val="0"/>
              <w:marBottom w:val="0"/>
              <w:divBdr>
                <w:top w:val="none" w:sz="0" w:space="0" w:color="auto"/>
                <w:left w:val="none" w:sz="0" w:space="0" w:color="auto"/>
                <w:bottom w:val="none" w:sz="0" w:space="0" w:color="auto"/>
                <w:right w:val="none" w:sz="0" w:space="0" w:color="auto"/>
              </w:divBdr>
            </w:div>
            <w:div w:id="1558593108">
              <w:marLeft w:val="0"/>
              <w:marRight w:val="0"/>
              <w:marTop w:val="0"/>
              <w:marBottom w:val="0"/>
              <w:divBdr>
                <w:top w:val="none" w:sz="0" w:space="0" w:color="auto"/>
                <w:left w:val="none" w:sz="0" w:space="0" w:color="auto"/>
                <w:bottom w:val="none" w:sz="0" w:space="0" w:color="auto"/>
                <w:right w:val="none" w:sz="0" w:space="0" w:color="auto"/>
              </w:divBdr>
            </w:div>
            <w:div w:id="607086615">
              <w:marLeft w:val="0"/>
              <w:marRight w:val="0"/>
              <w:marTop w:val="0"/>
              <w:marBottom w:val="0"/>
              <w:divBdr>
                <w:top w:val="none" w:sz="0" w:space="0" w:color="auto"/>
                <w:left w:val="none" w:sz="0" w:space="0" w:color="auto"/>
                <w:bottom w:val="none" w:sz="0" w:space="0" w:color="auto"/>
                <w:right w:val="none" w:sz="0" w:space="0" w:color="auto"/>
              </w:divBdr>
            </w:div>
            <w:div w:id="1390113450">
              <w:marLeft w:val="0"/>
              <w:marRight w:val="0"/>
              <w:marTop w:val="0"/>
              <w:marBottom w:val="0"/>
              <w:divBdr>
                <w:top w:val="none" w:sz="0" w:space="0" w:color="auto"/>
                <w:left w:val="none" w:sz="0" w:space="0" w:color="auto"/>
                <w:bottom w:val="none" w:sz="0" w:space="0" w:color="auto"/>
                <w:right w:val="none" w:sz="0" w:space="0" w:color="auto"/>
              </w:divBdr>
            </w:div>
            <w:div w:id="453594502">
              <w:marLeft w:val="0"/>
              <w:marRight w:val="0"/>
              <w:marTop w:val="0"/>
              <w:marBottom w:val="0"/>
              <w:divBdr>
                <w:top w:val="none" w:sz="0" w:space="0" w:color="auto"/>
                <w:left w:val="none" w:sz="0" w:space="0" w:color="auto"/>
                <w:bottom w:val="none" w:sz="0" w:space="0" w:color="auto"/>
                <w:right w:val="none" w:sz="0" w:space="0" w:color="auto"/>
              </w:divBdr>
            </w:div>
            <w:div w:id="433599544">
              <w:marLeft w:val="0"/>
              <w:marRight w:val="0"/>
              <w:marTop w:val="0"/>
              <w:marBottom w:val="0"/>
              <w:divBdr>
                <w:top w:val="none" w:sz="0" w:space="0" w:color="auto"/>
                <w:left w:val="none" w:sz="0" w:space="0" w:color="auto"/>
                <w:bottom w:val="none" w:sz="0" w:space="0" w:color="auto"/>
                <w:right w:val="none" w:sz="0" w:space="0" w:color="auto"/>
              </w:divBdr>
            </w:div>
            <w:div w:id="1866940849">
              <w:marLeft w:val="0"/>
              <w:marRight w:val="0"/>
              <w:marTop w:val="0"/>
              <w:marBottom w:val="0"/>
              <w:divBdr>
                <w:top w:val="none" w:sz="0" w:space="0" w:color="auto"/>
                <w:left w:val="none" w:sz="0" w:space="0" w:color="auto"/>
                <w:bottom w:val="none" w:sz="0" w:space="0" w:color="auto"/>
                <w:right w:val="none" w:sz="0" w:space="0" w:color="auto"/>
              </w:divBdr>
            </w:div>
            <w:div w:id="1276056682">
              <w:marLeft w:val="0"/>
              <w:marRight w:val="0"/>
              <w:marTop w:val="0"/>
              <w:marBottom w:val="0"/>
              <w:divBdr>
                <w:top w:val="none" w:sz="0" w:space="0" w:color="auto"/>
                <w:left w:val="none" w:sz="0" w:space="0" w:color="auto"/>
                <w:bottom w:val="none" w:sz="0" w:space="0" w:color="auto"/>
                <w:right w:val="none" w:sz="0" w:space="0" w:color="auto"/>
              </w:divBdr>
            </w:div>
            <w:div w:id="938606658">
              <w:marLeft w:val="0"/>
              <w:marRight w:val="0"/>
              <w:marTop w:val="0"/>
              <w:marBottom w:val="0"/>
              <w:divBdr>
                <w:top w:val="none" w:sz="0" w:space="0" w:color="auto"/>
                <w:left w:val="none" w:sz="0" w:space="0" w:color="auto"/>
                <w:bottom w:val="none" w:sz="0" w:space="0" w:color="auto"/>
                <w:right w:val="none" w:sz="0" w:space="0" w:color="auto"/>
              </w:divBdr>
            </w:div>
            <w:div w:id="1689986178">
              <w:marLeft w:val="0"/>
              <w:marRight w:val="0"/>
              <w:marTop w:val="0"/>
              <w:marBottom w:val="0"/>
              <w:divBdr>
                <w:top w:val="none" w:sz="0" w:space="0" w:color="auto"/>
                <w:left w:val="none" w:sz="0" w:space="0" w:color="auto"/>
                <w:bottom w:val="none" w:sz="0" w:space="0" w:color="auto"/>
                <w:right w:val="none" w:sz="0" w:space="0" w:color="auto"/>
              </w:divBdr>
            </w:div>
            <w:div w:id="307245559">
              <w:marLeft w:val="0"/>
              <w:marRight w:val="0"/>
              <w:marTop w:val="0"/>
              <w:marBottom w:val="0"/>
              <w:divBdr>
                <w:top w:val="none" w:sz="0" w:space="0" w:color="auto"/>
                <w:left w:val="none" w:sz="0" w:space="0" w:color="auto"/>
                <w:bottom w:val="none" w:sz="0" w:space="0" w:color="auto"/>
                <w:right w:val="none" w:sz="0" w:space="0" w:color="auto"/>
              </w:divBdr>
            </w:div>
            <w:div w:id="1892495493">
              <w:marLeft w:val="0"/>
              <w:marRight w:val="0"/>
              <w:marTop w:val="0"/>
              <w:marBottom w:val="0"/>
              <w:divBdr>
                <w:top w:val="none" w:sz="0" w:space="0" w:color="auto"/>
                <w:left w:val="none" w:sz="0" w:space="0" w:color="auto"/>
                <w:bottom w:val="none" w:sz="0" w:space="0" w:color="auto"/>
                <w:right w:val="none" w:sz="0" w:space="0" w:color="auto"/>
              </w:divBdr>
            </w:div>
            <w:div w:id="1833133670">
              <w:marLeft w:val="0"/>
              <w:marRight w:val="0"/>
              <w:marTop w:val="0"/>
              <w:marBottom w:val="0"/>
              <w:divBdr>
                <w:top w:val="none" w:sz="0" w:space="0" w:color="auto"/>
                <w:left w:val="none" w:sz="0" w:space="0" w:color="auto"/>
                <w:bottom w:val="none" w:sz="0" w:space="0" w:color="auto"/>
                <w:right w:val="none" w:sz="0" w:space="0" w:color="auto"/>
              </w:divBdr>
            </w:div>
            <w:div w:id="2025209371">
              <w:marLeft w:val="0"/>
              <w:marRight w:val="0"/>
              <w:marTop w:val="0"/>
              <w:marBottom w:val="0"/>
              <w:divBdr>
                <w:top w:val="none" w:sz="0" w:space="0" w:color="auto"/>
                <w:left w:val="none" w:sz="0" w:space="0" w:color="auto"/>
                <w:bottom w:val="none" w:sz="0" w:space="0" w:color="auto"/>
                <w:right w:val="none" w:sz="0" w:space="0" w:color="auto"/>
              </w:divBdr>
            </w:div>
            <w:div w:id="658121301">
              <w:marLeft w:val="0"/>
              <w:marRight w:val="0"/>
              <w:marTop w:val="0"/>
              <w:marBottom w:val="0"/>
              <w:divBdr>
                <w:top w:val="none" w:sz="0" w:space="0" w:color="auto"/>
                <w:left w:val="none" w:sz="0" w:space="0" w:color="auto"/>
                <w:bottom w:val="none" w:sz="0" w:space="0" w:color="auto"/>
                <w:right w:val="none" w:sz="0" w:space="0" w:color="auto"/>
              </w:divBdr>
            </w:div>
            <w:div w:id="872421711">
              <w:marLeft w:val="0"/>
              <w:marRight w:val="0"/>
              <w:marTop w:val="0"/>
              <w:marBottom w:val="0"/>
              <w:divBdr>
                <w:top w:val="none" w:sz="0" w:space="0" w:color="auto"/>
                <w:left w:val="none" w:sz="0" w:space="0" w:color="auto"/>
                <w:bottom w:val="none" w:sz="0" w:space="0" w:color="auto"/>
                <w:right w:val="none" w:sz="0" w:space="0" w:color="auto"/>
              </w:divBdr>
            </w:div>
            <w:div w:id="51466728">
              <w:marLeft w:val="0"/>
              <w:marRight w:val="0"/>
              <w:marTop w:val="0"/>
              <w:marBottom w:val="0"/>
              <w:divBdr>
                <w:top w:val="none" w:sz="0" w:space="0" w:color="auto"/>
                <w:left w:val="none" w:sz="0" w:space="0" w:color="auto"/>
                <w:bottom w:val="none" w:sz="0" w:space="0" w:color="auto"/>
                <w:right w:val="none" w:sz="0" w:space="0" w:color="auto"/>
              </w:divBdr>
            </w:div>
            <w:div w:id="1500075473">
              <w:marLeft w:val="0"/>
              <w:marRight w:val="0"/>
              <w:marTop w:val="0"/>
              <w:marBottom w:val="0"/>
              <w:divBdr>
                <w:top w:val="none" w:sz="0" w:space="0" w:color="auto"/>
                <w:left w:val="none" w:sz="0" w:space="0" w:color="auto"/>
                <w:bottom w:val="none" w:sz="0" w:space="0" w:color="auto"/>
                <w:right w:val="none" w:sz="0" w:space="0" w:color="auto"/>
              </w:divBdr>
            </w:div>
            <w:div w:id="1274632554">
              <w:marLeft w:val="0"/>
              <w:marRight w:val="0"/>
              <w:marTop w:val="0"/>
              <w:marBottom w:val="0"/>
              <w:divBdr>
                <w:top w:val="none" w:sz="0" w:space="0" w:color="auto"/>
                <w:left w:val="none" w:sz="0" w:space="0" w:color="auto"/>
                <w:bottom w:val="none" w:sz="0" w:space="0" w:color="auto"/>
                <w:right w:val="none" w:sz="0" w:space="0" w:color="auto"/>
              </w:divBdr>
            </w:div>
            <w:div w:id="1747417627">
              <w:marLeft w:val="0"/>
              <w:marRight w:val="0"/>
              <w:marTop w:val="0"/>
              <w:marBottom w:val="0"/>
              <w:divBdr>
                <w:top w:val="none" w:sz="0" w:space="0" w:color="auto"/>
                <w:left w:val="none" w:sz="0" w:space="0" w:color="auto"/>
                <w:bottom w:val="none" w:sz="0" w:space="0" w:color="auto"/>
                <w:right w:val="none" w:sz="0" w:space="0" w:color="auto"/>
              </w:divBdr>
            </w:div>
            <w:div w:id="431321059">
              <w:marLeft w:val="0"/>
              <w:marRight w:val="0"/>
              <w:marTop w:val="0"/>
              <w:marBottom w:val="0"/>
              <w:divBdr>
                <w:top w:val="none" w:sz="0" w:space="0" w:color="auto"/>
                <w:left w:val="none" w:sz="0" w:space="0" w:color="auto"/>
                <w:bottom w:val="none" w:sz="0" w:space="0" w:color="auto"/>
                <w:right w:val="none" w:sz="0" w:space="0" w:color="auto"/>
              </w:divBdr>
            </w:div>
            <w:div w:id="31462858">
              <w:marLeft w:val="0"/>
              <w:marRight w:val="0"/>
              <w:marTop w:val="0"/>
              <w:marBottom w:val="0"/>
              <w:divBdr>
                <w:top w:val="none" w:sz="0" w:space="0" w:color="auto"/>
                <w:left w:val="none" w:sz="0" w:space="0" w:color="auto"/>
                <w:bottom w:val="none" w:sz="0" w:space="0" w:color="auto"/>
                <w:right w:val="none" w:sz="0" w:space="0" w:color="auto"/>
              </w:divBdr>
            </w:div>
            <w:div w:id="68232099">
              <w:marLeft w:val="0"/>
              <w:marRight w:val="0"/>
              <w:marTop w:val="0"/>
              <w:marBottom w:val="0"/>
              <w:divBdr>
                <w:top w:val="none" w:sz="0" w:space="0" w:color="auto"/>
                <w:left w:val="none" w:sz="0" w:space="0" w:color="auto"/>
                <w:bottom w:val="none" w:sz="0" w:space="0" w:color="auto"/>
                <w:right w:val="none" w:sz="0" w:space="0" w:color="auto"/>
              </w:divBdr>
            </w:div>
            <w:div w:id="1144083665">
              <w:marLeft w:val="0"/>
              <w:marRight w:val="0"/>
              <w:marTop w:val="0"/>
              <w:marBottom w:val="0"/>
              <w:divBdr>
                <w:top w:val="none" w:sz="0" w:space="0" w:color="auto"/>
                <w:left w:val="none" w:sz="0" w:space="0" w:color="auto"/>
                <w:bottom w:val="none" w:sz="0" w:space="0" w:color="auto"/>
                <w:right w:val="none" w:sz="0" w:space="0" w:color="auto"/>
              </w:divBdr>
            </w:div>
            <w:div w:id="1937055214">
              <w:marLeft w:val="0"/>
              <w:marRight w:val="0"/>
              <w:marTop w:val="0"/>
              <w:marBottom w:val="0"/>
              <w:divBdr>
                <w:top w:val="none" w:sz="0" w:space="0" w:color="auto"/>
                <w:left w:val="none" w:sz="0" w:space="0" w:color="auto"/>
                <w:bottom w:val="none" w:sz="0" w:space="0" w:color="auto"/>
                <w:right w:val="none" w:sz="0" w:space="0" w:color="auto"/>
              </w:divBdr>
            </w:div>
            <w:div w:id="1345716441">
              <w:marLeft w:val="0"/>
              <w:marRight w:val="0"/>
              <w:marTop w:val="0"/>
              <w:marBottom w:val="0"/>
              <w:divBdr>
                <w:top w:val="none" w:sz="0" w:space="0" w:color="auto"/>
                <w:left w:val="none" w:sz="0" w:space="0" w:color="auto"/>
                <w:bottom w:val="none" w:sz="0" w:space="0" w:color="auto"/>
                <w:right w:val="none" w:sz="0" w:space="0" w:color="auto"/>
              </w:divBdr>
            </w:div>
            <w:div w:id="217933932">
              <w:marLeft w:val="0"/>
              <w:marRight w:val="0"/>
              <w:marTop w:val="0"/>
              <w:marBottom w:val="0"/>
              <w:divBdr>
                <w:top w:val="none" w:sz="0" w:space="0" w:color="auto"/>
                <w:left w:val="none" w:sz="0" w:space="0" w:color="auto"/>
                <w:bottom w:val="none" w:sz="0" w:space="0" w:color="auto"/>
                <w:right w:val="none" w:sz="0" w:space="0" w:color="auto"/>
              </w:divBdr>
            </w:div>
            <w:div w:id="413937750">
              <w:marLeft w:val="0"/>
              <w:marRight w:val="0"/>
              <w:marTop w:val="0"/>
              <w:marBottom w:val="0"/>
              <w:divBdr>
                <w:top w:val="none" w:sz="0" w:space="0" w:color="auto"/>
                <w:left w:val="none" w:sz="0" w:space="0" w:color="auto"/>
                <w:bottom w:val="none" w:sz="0" w:space="0" w:color="auto"/>
                <w:right w:val="none" w:sz="0" w:space="0" w:color="auto"/>
              </w:divBdr>
            </w:div>
            <w:div w:id="1784302301">
              <w:marLeft w:val="0"/>
              <w:marRight w:val="0"/>
              <w:marTop w:val="0"/>
              <w:marBottom w:val="0"/>
              <w:divBdr>
                <w:top w:val="none" w:sz="0" w:space="0" w:color="auto"/>
                <w:left w:val="none" w:sz="0" w:space="0" w:color="auto"/>
                <w:bottom w:val="none" w:sz="0" w:space="0" w:color="auto"/>
                <w:right w:val="none" w:sz="0" w:space="0" w:color="auto"/>
              </w:divBdr>
            </w:div>
            <w:div w:id="575938319">
              <w:marLeft w:val="0"/>
              <w:marRight w:val="0"/>
              <w:marTop w:val="0"/>
              <w:marBottom w:val="0"/>
              <w:divBdr>
                <w:top w:val="none" w:sz="0" w:space="0" w:color="auto"/>
                <w:left w:val="none" w:sz="0" w:space="0" w:color="auto"/>
                <w:bottom w:val="none" w:sz="0" w:space="0" w:color="auto"/>
                <w:right w:val="none" w:sz="0" w:space="0" w:color="auto"/>
              </w:divBdr>
            </w:div>
            <w:div w:id="626357699">
              <w:marLeft w:val="0"/>
              <w:marRight w:val="0"/>
              <w:marTop w:val="0"/>
              <w:marBottom w:val="0"/>
              <w:divBdr>
                <w:top w:val="none" w:sz="0" w:space="0" w:color="auto"/>
                <w:left w:val="none" w:sz="0" w:space="0" w:color="auto"/>
                <w:bottom w:val="none" w:sz="0" w:space="0" w:color="auto"/>
                <w:right w:val="none" w:sz="0" w:space="0" w:color="auto"/>
              </w:divBdr>
            </w:div>
            <w:div w:id="1890876807">
              <w:marLeft w:val="0"/>
              <w:marRight w:val="0"/>
              <w:marTop w:val="0"/>
              <w:marBottom w:val="0"/>
              <w:divBdr>
                <w:top w:val="none" w:sz="0" w:space="0" w:color="auto"/>
                <w:left w:val="none" w:sz="0" w:space="0" w:color="auto"/>
                <w:bottom w:val="none" w:sz="0" w:space="0" w:color="auto"/>
                <w:right w:val="none" w:sz="0" w:space="0" w:color="auto"/>
              </w:divBdr>
            </w:div>
            <w:div w:id="1353338891">
              <w:marLeft w:val="0"/>
              <w:marRight w:val="0"/>
              <w:marTop w:val="0"/>
              <w:marBottom w:val="0"/>
              <w:divBdr>
                <w:top w:val="none" w:sz="0" w:space="0" w:color="auto"/>
                <w:left w:val="none" w:sz="0" w:space="0" w:color="auto"/>
                <w:bottom w:val="none" w:sz="0" w:space="0" w:color="auto"/>
                <w:right w:val="none" w:sz="0" w:space="0" w:color="auto"/>
              </w:divBdr>
            </w:div>
            <w:div w:id="1128741117">
              <w:marLeft w:val="0"/>
              <w:marRight w:val="0"/>
              <w:marTop w:val="0"/>
              <w:marBottom w:val="0"/>
              <w:divBdr>
                <w:top w:val="none" w:sz="0" w:space="0" w:color="auto"/>
                <w:left w:val="none" w:sz="0" w:space="0" w:color="auto"/>
                <w:bottom w:val="none" w:sz="0" w:space="0" w:color="auto"/>
                <w:right w:val="none" w:sz="0" w:space="0" w:color="auto"/>
              </w:divBdr>
            </w:div>
            <w:div w:id="1424567796">
              <w:marLeft w:val="0"/>
              <w:marRight w:val="0"/>
              <w:marTop w:val="0"/>
              <w:marBottom w:val="0"/>
              <w:divBdr>
                <w:top w:val="none" w:sz="0" w:space="0" w:color="auto"/>
                <w:left w:val="none" w:sz="0" w:space="0" w:color="auto"/>
                <w:bottom w:val="none" w:sz="0" w:space="0" w:color="auto"/>
                <w:right w:val="none" w:sz="0" w:space="0" w:color="auto"/>
              </w:divBdr>
            </w:div>
            <w:div w:id="1989935694">
              <w:marLeft w:val="0"/>
              <w:marRight w:val="0"/>
              <w:marTop w:val="0"/>
              <w:marBottom w:val="0"/>
              <w:divBdr>
                <w:top w:val="none" w:sz="0" w:space="0" w:color="auto"/>
                <w:left w:val="none" w:sz="0" w:space="0" w:color="auto"/>
                <w:bottom w:val="none" w:sz="0" w:space="0" w:color="auto"/>
                <w:right w:val="none" w:sz="0" w:space="0" w:color="auto"/>
              </w:divBdr>
            </w:div>
            <w:div w:id="1674870199">
              <w:marLeft w:val="0"/>
              <w:marRight w:val="0"/>
              <w:marTop w:val="0"/>
              <w:marBottom w:val="0"/>
              <w:divBdr>
                <w:top w:val="none" w:sz="0" w:space="0" w:color="auto"/>
                <w:left w:val="none" w:sz="0" w:space="0" w:color="auto"/>
                <w:bottom w:val="none" w:sz="0" w:space="0" w:color="auto"/>
                <w:right w:val="none" w:sz="0" w:space="0" w:color="auto"/>
              </w:divBdr>
            </w:div>
            <w:div w:id="158623480">
              <w:marLeft w:val="0"/>
              <w:marRight w:val="0"/>
              <w:marTop w:val="0"/>
              <w:marBottom w:val="0"/>
              <w:divBdr>
                <w:top w:val="none" w:sz="0" w:space="0" w:color="auto"/>
                <w:left w:val="none" w:sz="0" w:space="0" w:color="auto"/>
                <w:bottom w:val="none" w:sz="0" w:space="0" w:color="auto"/>
                <w:right w:val="none" w:sz="0" w:space="0" w:color="auto"/>
              </w:divBdr>
            </w:div>
            <w:div w:id="1545287636">
              <w:marLeft w:val="0"/>
              <w:marRight w:val="0"/>
              <w:marTop w:val="0"/>
              <w:marBottom w:val="0"/>
              <w:divBdr>
                <w:top w:val="none" w:sz="0" w:space="0" w:color="auto"/>
                <w:left w:val="none" w:sz="0" w:space="0" w:color="auto"/>
                <w:bottom w:val="none" w:sz="0" w:space="0" w:color="auto"/>
                <w:right w:val="none" w:sz="0" w:space="0" w:color="auto"/>
              </w:divBdr>
            </w:div>
            <w:div w:id="1618756081">
              <w:marLeft w:val="0"/>
              <w:marRight w:val="0"/>
              <w:marTop w:val="0"/>
              <w:marBottom w:val="0"/>
              <w:divBdr>
                <w:top w:val="none" w:sz="0" w:space="0" w:color="auto"/>
                <w:left w:val="none" w:sz="0" w:space="0" w:color="auto"/>
                <w:bottom w:val="none" w:sz="0" w:space="0" w:color="auto"/>
                <w:right w:val="none" w:sz="0" w:space="0" w:color="auto"/>
              </w:divBdr>
            </w:div>
            <w:div w:id="1300914157">
              <w:marLeft w:val="0"/>
              <w:marRight w:val="0"/>
              <w:marTop w:val="0"/>
              <w:marBottom w:val="0"/>
              <w:divBdr>
                <w:top w:val="none" w:sz="0" w:space="0" w:color="auto"/>
                <w:left w:val="none" w:sz="0" w:space="0" w:color="auto"/>
                <w:bottom w:val="none" w:sz="0" w:space="0" w:color="auto"/>
                <w:right w:val="none" w:sz="0" w:space="0" w:color="auto"/>
              </w:divBdr>
            </w:div>
            <w:div w:id="4790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225">
      <w:bodyDiv w:val="1"/>
      <w:marLeft w:val="0"/>
      <w:marRight w:val="0"/>
      <w:marTop w:val="0"/>
      <w:marBottom w:val="0"/>
      <w:divBdr>
        <w:top w:val="none" w:sz="0" w:space="0" w:color="auto"/>
        <w:left w:val="none" w:sz="0" w:space="0" w:color="auto"/>
        <w:bottom w:val="none" w:sz="0" w:space="0" w:color="auto"/>
        <w:right w:val="none" w:sz="0" w:space="0" w:color="auto"/>
      </w:divBdr>
      <w:divsChild>
        <w:div w:id="278995505">
          <w:marLeft w:val="0"/>
          <w:marRight w:val="0"/>
          <w:marTop w:val="0"/>
          <w:marBottom w:val="0"/>
          <w:divBdr>
            <w:top w:val="none" w:sz="0" w:space="0" w:color="auto"/>
            <w:left w:val="none" w:sz="0" w:space="0" w:color="auto"/>
            <w:bottom w:val="none" w:sz="0" w:space="0" w:color="auto"/>
            <w:right w:val="none" w:sz="0" w:space="0" w:color="auto"/>
          </w:divBdr>
          <w:divsChild>
            <w:div w:id="1638216227">
              <w:marLeft w:val="0"/>
              <w:marRight w:val="0"/>
              <w:marTop w:val="0"/>
              <w:marBottom w:val="0"/>
              <w:divBdr>
                <w:top w:val="none" w:sz="0" w:space="0" w:color="auto"/>
                <w:left w:val="none" w:sz="0" w:space="0" w:color="auto"/>
                <w:bottom w:val="none" w:sz="0" w:space="0" w:color="auto"/>
                <w:right w:val="none" w:sz="0" w:space="0" w:color="auto"/>
              </w:divBdr>
            </w:div>
            <w:div w:id="274407322">
              <w:marLeft w:val="0"/>
              <w:marRight w:val="0"/>
              <w:marTop w:val="0"/>
              <w:marBottom w:val="0"/>
              <w:divBdr>
                <w:top w:val="none" w:sz="0" w:space="0" w:color="auto"/>
                <w:left w:val="none" w:sz="0" w:space="0" w:color="auto"/>
                <w:bottom w:val="none" w:sz="0" w:space="0" w:color="auto"/>
                <w:right w:val="none" w:sz="0" w:space="0" w:color="auto"/>
              </w:divBdr>
            </w:div>
            <w:div w:id="1714888956">
              <w:marLeft w:val="0"/>
              <w:marRight w:val="0"/>
              <w:marTop w:val="0"/>
              <w:marBottom w:val="0"/>
              <w:divBdr>
                <w:top w:val="none" w:sz="0" w:space="0" w:color="auto"/>
                <w:left w:val="none" w:sz="0" w:space="0" w:color="auto"/>
                <w:bottom w:val="none" w:sz="0" w:space="0" w:color="auto"/>
                <w:right w:val="none" w:sz="0" w:space="0" w:color="auto"/>
              </w:divBdr>
            </w:div>
            <w:div w:id="45571033">
              <w:marLeft w:val="0"/>
              <w:marRight w:val="0"/>
              <w:marTop w:val="0"/>
              <w:marBottom w:val="0"/>
              <w:divBdr>
                <w:top w:val="none" w:sz="0" w:space="0" w:color="auto"/>
                <w:left w:val="none" w:sz="0" w:space="0" w:color="auto"/>
                <w:bottom w:val="none" w:sz="0" w:space="0" w:color="auto"/>
                <w:right w:val="none" w:sz="0" w:space="0" w:color="auto"/>
              </w:divBdr>
            </w:div>
            <w:div w:id="1095319735">
              <w:marLeft w:val="0"/>
              <w:marRight w:val="0"/>
              <w:marTop w:val="0"/>
              <w:marBottom w:val="0"/>
              <w:divBdr>
                <w:top w:val="none" w:sz="0" w:space="0" w:color="auto"/>
                <w:left w:val="none" w:sz="0" w:space="0" w:color="auto"/>
                <w:bottom w:val="none" w:sz="0" w:space="0" w:color="auto"/>
                <w:right w:val="none" w:sz="0" w:space="0" w:color="auto"/>
              </w:divBdr>
            </w:div>
            <w:div w:id="1491284623">
              <w:marLeft w:val="0"/>
              <w:marRight w:val="0"/>
              <w:marTop w:val="0"/>
              <w:marBottom w:val="0"/>
              <w:divBdr>
                <w:top w:val="none" w:sz="0" w:space="0" w:color="auto"/>
                <w:left w:val="none" w:sz="0" w:space="0" w:color="auto"/>
                <w:bottom w:val="none" w:sz="0" w:space="0" w:color="auto"/>
                <w:right w:val="none" w:sz="0" w:space="0" w:color="auto"/>
              </w:divBdr>
            </w:div>
            <w:div w:id="645821799">
              <w:marLeft w:val="0"/>
              <w:marRight w:val="0"/>
              <w:marTop w:val="0"/>
              <w:marBottom w:val="0"/>
              <w:divBdr>
                <w:top w:val="none" w:sz="0" w:space="0" w:color="auto"/>
                <w:left w:val="none" w:sz="0" w:space="0" w:color="auto"/>
                <w:bottom w:val="none" w:sz="0" w:space="0" w:color="auto"/>
                <w:right w:val="none" w:sz="0" w:space="0" w:color="auto"/>
              </w:divBdr>
            </w:div>
            <w:div w:id="166209424">
              <w:marLeft w:val="0"/>
              <w:marRight w:val="0"/>
              <w:marTop w:val="0"/>
              <w:marBottom w:val="0"/>
              <w:divBdr>
                <w:top w:val="none" w:sz="0" w:space="0" w:color="auto"/>
                <w:left w:val="none" w:sz="0" w:space="0" w:color="auto"/>
                <w:bottom w:val="none" w:sz="0" w:space="0" w:color="auto"/>
                <w:right w:val="none" w:sz="0" w:space="0" w:color="auto"/>
              </w:divBdr>
            </w:div>
            <w:div w:id="1670866113">
              <w:marLeft w:val="0"/>
              <w:marRight w:val="0"/>
              <w:marTop w:val="0"/>
              <w:marBottom w:val="0"/>
              <w:divBdr>
                <w:top w:val="none" w:sz="0" w:space="0" w:color="auto"/>
                <w:left w:val="none" w:sz="0" w:space="0" w:color="auto"/>
                <w:bottom w:val="none" w:sz="0" w:space="0" w:color="auto"/>
                <w:right w:val="none" w:sz="0" w:space="0" w:color="auto"/>
              </w:divBdr>
            </w:div>
            <w:div w:id="1976176883">
              <w:marLeft w:val="0"/>
              <w:marRight w:val="0"/>
              <w:marTop w:val="0"/>
              <w:marBottom w:val="0"/>
              <w:divBdr>
                <w:top w:val="none" w:sz="0" w:space="0" w:color="auto"/>
                <w:left w:val="none" w:sz="0" w:space="0" w:color="auto"/>
                <w:bottom w:val="none" w:sz="0" w:space="0" w:color="auto"/>
                <w:right w:val="none" w:sz="0" w:space="0" w:color="auto"/>
              </w:divBdr>
            </w:div>
            <w:div w:id="1409687228">
              <w:marLeft w:val="0"/>
              <w:marRight w:val="0"/>
              <w:marTop w:val="0"/>
              <w:marBottom w:val="0"/>
              <w:divBdr>
                <w:top w:val="none" w:sz="0" w:space="0" w:color="auto"/>
                <w:left w:val="none" w:sz="0" w:space="0" w:color="auto"/>
                <w:bottom w:val="none" w:sz="0" w:space="0" w:color="auto"/>
                <w:right w:val="none" w:sz="0" w:space="0" w:color="auto"/>
              </w:divBdr>
            </w:div>
            <w:div w:id="405495365">
              <w:marLeft w:val="0"/>
              <w:marRight w:val="0"/>
              <w:marTop w:val="0"/>
              <w:marBottom w:val="0"/>
              <w:divBdr>
                <w:top w:val="none" w:sz="0" w:space="0" w:color="auto"/>
                <w:left w:val="none" w:sz="0" w:space="0" w:color="auto"/>
                <w:bottom w:val="none" w:sz="0" w:space="0" w:color="auto"/>
                <w:right w:val="none" w:sz="0" w:space="0" w:color="auto"/>
              </w:divBdr>
            </w:div>
            <w:div w:id="441806341">
              <w:marLeft w:val="0"/>
              <w:marRight w:val="0"/>
              <w:marTop w:val="0"/>
              <w:marBottom w:val="0"/>
              <w:divBdr>
                <w:top w:val="none" w:sz="0" w:space="0" w:color="auto"/>
                <w:left w:val="none" w:sz="0" w:space="0" w:color="auto"/>
                <w:bottom w:val="none" w:sz="0" w:space="0" w:color="auto"/>
                <w:right w:val="none" w:sz="0" w:space="0" w:color="auto"/>
              </w:divBdr>
            </w:div>
            <w:div w:id="1581791191">
              <w:marLeft w:val="0"/>
              <w:marRight w:val="0"/>
              <w:marTop w:val="0"/>
              <w:marBottom w:val="0"/>
              <w:divBdr>
                <w:top w:val="none" w:sz="0" w:space="0" w:color="auto"/>
                <w:left w:val="none" w:sz="0" w:space="0" w:color="auto"/>
                <w:bottom w:val="none" w:sz="0" w:space="0" w:color="auto"/>
                <w:right w:val="none" w:sz="0" w:space="0" w:color="auto"/>
              </w:divBdr>
            </w:div>
            <w:div w:id="1495993751">
              <w:marLeft w:val="0"/>
              <w:marRight w:val="0"/>
              <w:marTop w:val="0"/>
              <w:marBottom w:val="0"/>
              <w:divBdr>
                <w:top w:val="none" w:sz="0" w:space="0" w:color="auto"/>
                <w:left w:val="none" w:sz="0" w:space="0" w:color="auto"/>
                <w:bottom w:val="none" w:sz="0" w:space="0" w:color="auto"/>
                <w:right w:val="none" w:sz="0" w:space="0" w:color="auto"/>
              </w:divBdr>
            </w:div>
            <w:div w:id="1917010894">
              <w:marLeft w:val="0"/>
              <w:marRight w:val="0"/>
              <w:marTop w:val="0"/>
              <w:marBottom w:val="0"/>
              <w:divBdr>
                <w:top w:val="none" w:sz="0" w:space="0" w:color="auto"/>
                <w:left w:val="none" w:sz="0" w:space="0" w:color="auto"/>
                <w:bottom w:val="none" w:sz="0" w:space="0" w:color="auto"/>
                <w:right w:val="none" w:sz="0" w:space="0" w:color="auto"/>
              </w:divBdr>
            </w:div>
            <w:div w:id="1600601990">
              <w:marLeft w:val="0"/>
              <w:marRight w:val="0"/>
              <w:marTop w:val="0"/>
              <w:marBottom w:val="0"/>
              <w:divBdr>
                <w:top w:val="none" w:sz="0" w:space="0" w:color="auto"/>
                <w:left w:val="none" w:sz="0" w:space="0" w:color="auto"/>
                <w:bottom w:val="none" w:sz="0" w:space="0" w:color="auto"/>
                <w:right w:val="none" w:sz="0" w:space="0" w:color="auto"/>
              </w:divBdr>
            </w:div>
            <w:div w:id="193427435">
              <w:marLeft w:val="0"/>
              <w:marRight w:val="0"/>
              <w:marTop w:val="0"/>
              <w:marBottom w:val="0"/>
              <w:divBdr>
                <w:top w:val="none" w:sz="0" w:space="0" w:color="auto"/>
                <w:left w:val="none" w:sz="0" w:space="0" w:color="auto"/>
                <w:bottom w:val="none" w:sz="0" w:space="0" w:color="auto"/>
                <w:right w:val="none" w:sz="0" w:space="0" w:color="auto"/>
              </w:divBdr>
            </w:div>
            <w:div w:id="728069461">
              <w:marLeft w:val="0"/>
              <w:marRight w:val="0"/>
              <w:marTop w:val="0"/>
              <w:marBottom w:val="0"/>
              <w:divBdr>
                <w:top w:val="none" w:sz="0" w:space="0" w:color="auto"/>
                <w:left w:val="none" w:sz="0" w:space="0" w:color="auto"/>
                <w:bottom w:val="none" w:sz="0" w:space="0" w:color="auto"/>
                <w:right w:val="none" w:sz="0" w:space="0" w:color="auto"/>
              </w:divBdr>
            </w:div>
            <w:div w:id="1939022821">
              <w:marLeft w:val="0"/>
              <w:marRight w:val="0"/>
              <w:marTop w:val="0"/>
              <w:marBottom w:val="0"/>
              <w:divBdr>
                <w:top w:val="none" w:sz="0" w:space="0" w:color="auto"/>
                <w:left w:val="none" w:sz="0" w:space="0" w:color="auto"/>
                <w:bottom w:val="none" w:sz="0" w:space="0" w:color="auto"/>
                <w:right w:val="none" w:sz="0" w:space="0" w:color="auto"/>
              </w:divBdr>
            </w:div>
            <w:div w:id="491213320">
              <w:marLeft w:val="0"/>
              <w:marRight w:val="0"/>
              <w:marTop w:val="0"/>
              <w:marBottom w:val="0"/>
              <w:divBdr>
                <w:top w:val="none" w:sz="0" w:space="0" w:color="auto"/>
                <w:left w:val="none" w:sz="0" w:space="0" w:color="auto"/>
                <w:bottom w:val="none" w:sz="0" w:space="0" w:color="auto"/>
                <w:right w:val="none" w:sz="0" w:space="0" w:color="auto"/>
              </w:divBdr>
            </w:div>
            <w:div w:id="562375000">
              <w:marLeft w:val="0"/>
              <w:marRight w:val="0"/>
              <w:marTop w:val="0"/>
              <w:marBottom w:val="0"/>
              <w:divBdr>
                <w:top w:val="none" w:sz="0" w:space="0" w:color="auto"/>
                <w:left w:val="none" w:sz="0" w:space="0" w:color="auto"/>
                <w:bottom w:val="none" w:sz="0" w:space="0" w:color="auto"/>
                <w:right w:val="none" w:sz="0" w:space="0" w:color="auto"/>
              </w:divBdr>
            </w:div>
            <w:div w:id="839541942">
              <w:marLeft w:val="0"/>
              <w:marRight w:val="0"/>
              <w:marTop w:val="0"/>
              <w:marBottom w:val="0"/>
              <w:divBdr>
                <w:top w:val="none" w:sz="0" w:space="0" w:color="auto"/>
                <w:left w:val="none" w:sz="0" w:space="0" w:color="auto"/>
                <w:bottom w:val="none" w:sz="0" w:space="0" w:color="auto"/>
                <w:right w:val="none" w:sz="0" w:space="0" w:color="auto"/>
              </w:divBdr>
            </w:div>
            <w:div w:id="784082745">
              <w:marLeft w:val="0"/>
              <w:marRight w:val="0"/>
              <w:marTop w:val="0"/>
              <w:marBottom w:val="0"/>
              <w:divBdr>
                <w:top w:val="none" w:sz="0" w:space="0" w:color="auto"/>
                <w:left w:val="none" w:sz="0" w:space="0" w:color="auto"/>
                <w:bottom w:val="none" w:sz="0" w:space="0" w:color="auto"/>
                <w:right w:val="none" w:sz="0" w:space="0" w:color="auto"/>
              </w:divBdr>
            </w:div>
            <w:div w:id="1479148566">
              <w:marLeft w:val="0"/>
              <w:marRight w:val="0"/>
              <w:marTop w:val="0"/>
              <w:marBottom w:val="0"/>
              <w:divBdr>
                <w:top w:val="none" w:sz="0" w:space="0" w:color="auto"/>
                <w:left w:val="none" w:sz="0" w:space="0" w:color="auto"/>
                <w:bottom w:val="none" w:sz="0" w:space="0" w:color="auto"/>
                <w:right w:val="none" w:sz="0" w:space="0" w:color="auto"/>
              </w:divBdr>
            </w:div>
            <w:div w:id="1479877028">
              <w:marLeft w:val="0"/>
              <w:marRight w:val="0"/>
              <w:marTop w:val="0"/>
              <w:marBottom w:val="0"/>
              <w:divBdr>
                <w:top w:val="none" w:sz="0" w:space="0" w:color="auto"/>
                <w:left w:val="none" w:sz="0" w:space="0" w:color="auto"/>
                <w:bottom w:val="none" w:sz="0" w:space="0" w:color="auto"/>
                <w:right w:val="none" w:sz="0" w:space="0" w:color="auto"/>
              </w:divBdr>
            </w:div>
            <w:div w:id="484591793">
              <w:marLeft w:val="0"/>
              <w:marRight w:val="0"/>
              <w:marTop w:val="0"/>
              <w:marBottom w:val="0"/>
              <w:divBdr>
                <w:top w:val="none" w:sz="0" w:space="0" w:color="auto"/>
                <w:left w:val="none" w:sz="0" w:space="0" w:color="auto"/>
                <w:bottom w:val="none" w:sz="0" w:space="0" w:color="auto"/>
                <w:right w:val="none" w:sz="0" w:space="0" w:color="auto"/>
              </w:divBdr>
            </w:div>
            <w:div w:id="1002970933">
              <w:marLeft w:val="0"/>
              <w:marRight w:val="0"/>
              <w:marTop w:val="0"/>
              <w:marBottom w:val="0"/>
              <w:divBdr>
                <w:top w:val="none" w:sz="0" w:space="0" w:color="auto"/>
                <w:left w:val="none" w:sz="0" w:space="0" w:color="auto"/>
                <w:bottom w:val="none" w:sz="0" w:space="0" w:color="auto"/>
                <w:right w:val="none" w:sz="0" w:space="0" w:color="auto"/>
              </w:divBdr>
            </w:div>
            <w:div w:id="1451700946">
              <w:marLeft w:val="0"/>
              <w:marRight w:val="0"/>
              <w:marTop w:val="0"/>
              <w:marBottom w:val="0"/>
              <w:divBdr>
                <w:top w:val="none" w:sz="0" w:space="0" w:color="auto"/>
                <w:left w:val="none" w:sz="0" w:space="0" w:color="auto"/>
                <w:bottom w:val="none" w:sz="0" w:space="0" w:color="auto"/>
                <w:right w:val="none" w:sz="0" w:space="0" w:color="auto"/>
              </w:divBdr>
            </w:div>
            <w:div w:id="1263999607">
              <w:marLeft w:val="0"/>
              <w:marRight w:val="0"/>
              <w:marTop w:val="0"/>
              <w:marBottom w:val="0"/>
              <w:divBdr>
                <w:top w:val="none" w:sz="0" w:space="0" w:color="auto"/>
                <w:left w:val="none" w:sz="0" w:space="0" w:color="auto"/>
                <w:bottom w:val="none" w:sz="0" w:space="0" w:color="auto"/>
                <w:right w:val="none" w:sz="0" w:space="0" w:color="auto"/>
              </w:divBdr>
            </w:div>
            <w:div w:id="1281913960">
              <w:marLeft w:val="0"/>
              <w:marRight w:val="0"/>
              <w:marTop w:val="0"/>
              <w:marBottom w:val="0"/>
              <w:divBdr>
                <w:top w:val="none" w:sz="0" w:space="0" w:color="auto"/>
                <w:left w:val="none" w:sz="0" w:space="0" w:color="auto"/>
                <w:bottom w:val="none" w:sz="0" w:space="0" w:color="auto"/>
                <w:right w:val="none" w:sz="0" w:space="0" w:color="auto"/>
              </w:divBdr>
            </w:div>
            <w:div w:id="1684553100">
              <w:marLeft w:val="0"/>
              <w:marRight w:val="0"/>
              <w:marTop w:val="0"/>
              <w:marBottom w:val="0"/>
              <w:divBdr>
                <w:top w:val="none" w:sz="0" w:space="0" w:color="auto"/>
                <w:left w:val="none" w:sz="0" w:space="0" w:color="auto"/>
                <w:bottom w:val="none" w:sz="0" w:space="0" w:color="auto"/>
                <w:right w:val="none" w:sz="0" w:space="0" w:color="auto"/>
              </w:divBdr>
            </w:div>
            <w:div w:id="1228027923">
              <w:marLeft w:val="0"/>
              <w:marRight w:val="0"/>
              <w:marTop w:val="0"/>
              <w:marBottom w:val="0"/>
              <w:divBdr>
                <w:top w:val="none" w:sz="0" w:space="0" w:color="auto"/>
                <w:left w:val="none" w:sz="0" w:space="0" w:color="auto"/>
                <w:bottom w:val="none" w:sz="0" w:space="0" w:color="auto"/>
                <w:right w:val="none" w:sz="0" w:space="0" w:color="auto"/>
              </w:divBdr>
            </w:div>
            <w:div w:id="1131899398">
              <w:marLeft w:val="0"/>
              <w:marRight w:val="0"/>
              <w:marTop w:val="0"/>
              <w:marBottom w:val="0"/>
              <w:divBdr>
                <w:top w:val="none" w:sz="0" w:space="0" w:color="auto"/>
                <w:left w:val="none" w:sz="0" w:space="0" w:color="auto"/>
                <w:bottom w:val="none" w:sz="0" w:space="0" w:color="auto"/>
                <w:right w:val="none" w:sz="0" w:space="0" w:color="auto"/>
              </w:divBdr>
            </w:div>
            <w:div w:id="223150293">
              <w:marLeft w:val="0"/>
              <w:marRight w:val="0"/>
              <w:marTop w:val="0"/>
              <w:marBottom w:val="0"/>
              <w:divBdr>
                <w:top w:val="none" w:sz="0" w:space="0" w:color="auto"/>
                <w:left w:val="none" w:sz="0" w:space="0" w:color="auto"/>
                <w:bottom w:val="none" w:sz="0" w:space="0" w:color="auto"/>
                <w:right w:val="none" w:sz="0" w:space="0" w:color="auto"/>
              </w:divBdr>
            </w:div>
            <w:div w:id="2130389138">
              <w:marLeft w:val="0"/>
              <w:marRight w:val="0"/>
              <w:marTop w:val="0"/>
              <w:marBottom w:val="0"/>
              <w:divBdr>
                <w:top w:val="none" w:sz="0" w:space="0" w:color="auto"/>
                <w:left w:val="none" w:sz="0" w:space="0" w:color="auto"/>
                <w:bottom w:val="none" w:sz="0" w:space="0" w:color="auto"/>
                <w:right w:val="none" w:sz="0" w:space="0" w:color="auto"/>
              </w:divBdr>
            </w:div>
            <w:div w:id="265625965">
              <w:marLeft w:val="0"/>
              <w:marRight w:val="0"/>
              <w:marTop w:val="0"/>
              <w:marBottom w:val="0"/>
              <w:divBdr>
                <w:top w:val="none" w:sz="0" w:space="0" w:color="auto"/>
                <w:left w:val="none" w:sz="0" w:space="0" w:color="auto"/>
                <w:bottom w:val="none" w:sz="0" w:space="0" w:color="auto"/>
                <w:right w:val="none" w:sz="0" w:space="0" w:color="auto"/>
              </w:divBdr>
            </w:div>
            <w:div w:id="1821190900">
              <w:marLeft w:val="0"/>
              <w:marRight w:val="0"/>
              <w:marTop w:val="0"/>
              <w:marBottom w:val="0"/>
              <w:divBdr>
                <w:top w:val="none" w:sz="0" w:space="0" w:color="auto"/>
                <w:left w:val="none" w:sz="0" w:space="0" w:color="auto"/>
                <w:bottom w:val="none" w:sz="0" w:space="0" w:color="auto"/>
                <w:right w:val="none" w:sz="0" w:space="0" w:color="auto"/>
              </w:divBdr>
            </w:div>
            <w:div w:id="1574776305">
              <w:marLeft w:val="0"/>
              <w:marRight w:val="0"/>
              <w:marTop w:val="0"/>
              <w:marBottom w:val="0"/>
              <w:divBdr>
                <w:top w:val="none" w:sz="0" w:space="0" w:color="auto"/>
                <w:left w:val="none" w:sz="0" w:space="0" w:color="auto"/>
                <w:bottom w:val="none" w:sz="0" w:space="0" w:color="auto"/>
                <w:right w:val="none" w:sz="0" w:space="0" w:color="auto"/>
              </w:divBdr>
            </w:div>
            <w:div w:id="2046363508">
              <w:marLeft w:val="0"/>
              <w:marRight w:val="0"/>
              <w:marTop w:val="0"/>
              <w:marBottom w:val="0"/>
              <w:divBdr>
                <w:top w:val="none" w:sz="0" w:space="0" w:color="auto"/>
                <w:left w:val="none" w:sz="0" w:space="0" w:color="auto"/>
                <w:bottom w:val="none" w:sz="0" w:space="0" w:color="auto"/>
                <w:right w:val="none" w:sz="0" w:space="0" w:color="auto"/>
              </w:divBdr>
            </w:div>
            <w:div w:id="1741978573">
              <w:marLeft w:val="0"/>
              <w:marRight w:val="0"/>
              <w:marTop w:val="0"/>
              <w:marBottom w:val="0"/>
              <w:divBdr>
                <w:top w:val="none" w:sz="0" w:space="0" w:color="auto"/>
                <w:left w:val="none" w:sz="0" w:space="0" w:color="auto"/>
                <w:bottom w:val="none" w:sz="0" w:space="0" w:color="auto"/>
                <w:right w:val="none" w:sz="0" w:space="0" w:color="auto"/>
              </w:divBdr>
            </w:div>
            <w:div w:id="551621522">
              <w:marLeft w:val="0"/>
              <w:marRight w:val="0"/>
              <w:marTop w:val="0"/>
              <w:marBottom w:val="0"/>
              <w:divBdr>
                <w:top w:val="none" w:sz="0" w:space="0" w:color="auto"/>
                <w:left w:val="none" w:sz="0" w:space="0" w:color="auto"/>
                <w:bottom w:val="none" w:sz="0" w:space="0" w:color="auto"/>
                <w:right w:val="none" w:sz="0" w:space="0" w:color="auto"/>
              </w:divBdr>
            </w:div>
            <w:div w:id="1455638078">
              <w:marLeft w:val="0"/>
              <w:marRight w:val="0"/>
              <w:marTop w:val="0"/>
              <w:marBottom w:val="0"/>
              <w:divBdr>
                <w:top w:val="none" w:sz="0" w:space="0" w:color="auto"/>
                <w:left w:val="none" w:sz="0" w:space="0" w:color="auto"/>
                <w:bottom w:val="none" w:sz="0" w:space="0" w:color="auto"/>
                <w:right w:val="none" w:sz="0" w:space="0" w:color="auto"/>
              </w:divBdr>
            </w:div>
            <w:div w:id="1320815554">
              <w:marLeft w:val="0"/>
              <w:marRight w:val="0"/>
              <w:marTop w:val="0"/>
              <w:marBottom w:val="0"/>
              <w:divBdr>
                <w:top w:val="none" w:sz="0" w:space="0" w:color="auto"/>
                <w:left w:val="none" w:sz="0" w:space="0" w:color="auto"/>
                <w:bottom w:val="none" w:sz="0" w:space="0" w:color="auto"/>
                <w:right w:val="none" w:sz="0" w:space="0" w:color="auto"/>
              </w:divBdr>
            </w:div>
            <w:div w:id="771126799">
              <w:marLeft w:val="0"/>
              <w:marRight w:val="0"/>
              <w:marTop w:val="0"/>
              <w:marBottom w:val="0"/>
              <w:divBdr>
                <w:top w:val="none" w:sz="0" w:space="0" w:color="auto"/>
                <w:left w:val="none" w:sz="0" w:space="0" w:color="auto"/>
                <w:bottom w:val="none" w:sz="0" w:space="0" w:color="auto"/>
                <w:right w:val="none" w:sz="0" w:space="0" w:color="auto"/>
              </w:divBdr>
            </w:div>
            <w:div w:id="1204711073">
              <w:marLeft w:val="0"/>
              <w:marRight w:val="0"/>
              <w:marTop w:val="0"/>
              <w:marBottom w:val="0"/>
              <w:divBdr>
                <w:top w:val="none" w:sz="0" w:space="0" w:color="auto"/>
                <w:left w:val="none" w:sz="0" w:space="0" w:color="auto"/>
                <w:bottom w:val="none" w:sz="0" w:space="0" w:color="auto"/>
                <w:right w:val="none" w:sz="0" w:space="0" w:color="auto"/>
              </w:divBdr>
            </w:div>
            <w:div w:id="773675705">
              <w:marLeft w:val="0"/>
              <w:marRight w:val="0"/>
              <w:marTop w:val="0"/>
              <w:marBottom w:val="0"/>
              <w:divBdr>
                <w:top w:val="none" w:sz="0" w:space="0" w:color="auto"/>
                <w:left w:val="none" w:sz="0" w:space="0" w:color="auto"/>
                <w:bottom w:val="none" w:sz="0" w:space="0" w:color="auto"/>
                <w:right w:val="none" w:sz="0" w:space="0" w:color="auto"/>
              </w:divBdr>
            </w:div>
            <w:div w:id="250167120">
              <w:marLeft w:val="0"/>
              <w:marRight w:val="0"/>
              <w:marTop w:val="0"/>
              <w:marBottom w:val="0"/>
              <w:divBdr>
                <w:top w:val="none" w:sz="0" w:space="0" w:color="auto"/>
                <w:left w:val="none" w:sz="0" w:space="0" w:color="auto"/>
                <w:bottom w:val="none" w:sz="0" w:space="0" w:color="auto"/>
                <w:right w:val="none" w:sz="0" w:space="0" w:color="auto"/>
              </w:divBdr>
            </w:div>
            <w:div w:id="1779566923">
              <w:marLeft w:val="0"/>
              <w:marRight w:val="0"/>
              <w:marTop w:val="0"/>
              <w:marBottom w:val="0"/>
              <w:divBdr>
                <w:top w:val="none" w:sz="0" w:space="0" w:color="auto"/>
                <w:left w:val="none" w:sz="0" w:space="0" w:color="auto"/>
                <w:bottom w:val="none" w:sz="0" w:space="0" w:color="auto"/>
                <w:right w:val="none" w:sz="0" w:space="0" w:color="auto"/>
              </w:divBdr>
            </w:div>
            <w:div w:id="433136440">
              <w:marLeft w:val="0"/>
              <w:marRight w:val="0"/>
              <w:marTop w:val="0"/>
              <w:marBottom w:val="0"/>
              <w:divBdr>
                <w:top w:val="none" w:sz="0" w:space="0" w:color="auto"/>
                <w:left w:val="none" w:sz="0" w:space="0" w:color="auto"/>
                <w:bottom w:val="none" w:sz="0" w:space="0" w:color="auto"/>
                <w:right w:val="none" w:sz="0" w:space="0" w:color="auto"/>
              </w:divBdr>
            </w:div>
            <w:div w:id="979571912">
              <w:marLeft w:val="0"/>
              <w:marRight w:val="0"/>
              <w:marTop w:val="0"/>
              <w:marBottom w:val="0"/>
              <w:divBdr>
                <w:top w:val="none" w:sz="0" w:space="0" w:color="auto"/>
                <w:left w:val="none" w:sz="0" w:space="0" w:color="auto"/>
                <w:bottom w:val="none" w:sz="0" w:space="0" w:color="auto"/>
                <w:right w:val="none" w:sz="0" w:space="0" w:color="auto"/>
              </w:divBdr>
            </w:div>
            <w:div w:id="1292131868">
              <w:marLeft w:val="0"/>
              <w:marRight w:val="0"/>
              <w:marTop w:val="0"/>
              <w:marBottom w:val="0"/>
              <w:divBdr>
                <w:top w:val="none" w:sz="0" w:space="0" w:color="auto"/>
                <w:left w:val="none" w:sz="0" w:space="0" w:color="auto"/>
                <w:bottom w:val="none" w:sz="0" w:space="0" w:color="auto"/>
                <w:right w:val="none" w:sz="0" w:space="0" w:color="auto"/>
              </w:divBdr>
            </w:div>
            <w:div w:id="1997568614">
              <w:marLeft w:val="0"/>
              <w:marRight w:val="0"/>
              <w:marTop w:val="0"/>
              <w:marBottom w:val="0"/>
              <w:divBdr>
                <w:top w:val="none" w:sz="0" w:space="0" w:color="auto"/>
                <w:left w:val="none" w:sz="0" w:space="0" w:color="auto"/>
                <w:bottom w:val="none" w:sz="0" w:space="0" w:color="auto"/>
                <w:right w:val="none" w:sz="0" w:space="0" w:color="auto"/>
              </w:divBdr>
            </w:div>
            <w:div w:id="1242981891">
              <w:marLeft w:val="0"/>
              <w:marRight w:val="0"/>
              <w:marTop w:val="0"/>
              <w:marBottom w:val="0"/>
              <w:divBdr>
                <w:top w:val="none" w:sz="0" w:space="0" w:color="auto"/>
                <w:left w:val="none" w:sz="0" w:space="0" w:color="auto"/>
                <w:bottom w:val="none" w:sz="0" w:space="0" w:color="auto"/>
                <w:right w:val="none" w:sz="0" w:space="0" w:color="auto"/>
              </w:divBdr>
            </w:div>
            <w:div w:id="371612223">
              <w:marLeft w:val="0"/>
              <w:marRight w:val="0"/>
              <w:marTop w:val="0"/>
              <w:marBottom w:val="0"/>
              <w:divBdr>
                <w:top w:val="none" w:sz="0" w:space="0" w:color="auto"/>
                <w:left w:val="none" w:sz="0" w:space="0" w:color="auto"/>
                <w:bottom w:val="none" w:sz="0" w:space="0" w:color="auto"/>
                <w:right w:val="none" w:sz="0" w:space="0" w:color="auto"/>
              </w:divBdr>
            </w:div>
            <w:div w:id="860360583">
              <w:marLeft w:val="0"/>
              <w:marRight w:val="0"/>
              <w:marTop w:val="0"/>
              <w:marBottom w:val="0"/>
              <w:divBdr>
                <w:top w:val="none" w:sz="0" w:space="0" w:color="auto"/>
                <w:left w:val="none" w:sz="0" w:space="0" w:color="auto"/>
                <w:bottom w:val="none" w:sz="0" w:space="0" w:color="auto"/>
                <w:right w:val="none" w:sz="0" w:space="0" w:color="auto"/>
              </w:divBdr>
            </w:div>
            <w:div w:id="849180964">
              <w:marLeft w:val="0"/>
              <w:marRight w:val="0"/>
              <w:marTop w:val="0"/>
              <w:marBottom w:val="0"/>
              <w:divBdr>
                <w:top w:val="none" w:sz="0" w:space="0" w:color="auto"/>
                <w:left w:val="none" w:sz="0" w:space="0" w:color="auto"/>
                <w:bottom w:val="none" w:sz="0" w:space="0" w:color="auto"/>
                <w:right w:val="none" w:sz="0" w:space="0" w:color="auto"/>
              </w:divBdr>
            </w:div>
            <w:div w:id="19624194">
              <w:marLeft w:val="0"/>
              <w:marRight w:val="0"/>
              <w:marTop w:val="0"/>
              <w:marBottom w:val="0"/>
              <w:divBdr>
                <w:top w:val="none" w:sz="0" w:space="0" w:color="auto"/>
                <w:left w:val="none" w:sz="0" w:space="0" w:color="auto"/>
                <w:bottom w:val="none" w:sz="0" w:space="0" w:color="auto"/>
                <w:right w:val="none" w:sz="0" w:space="0" w:color="auto"/>
              </w:divBdr>
            </w:div>
            <w:div w:id="2049408232">
              <w:marLeft w:val="0"/>
              <w:marRight w:val="0"/>
              <w:marTop w:val="0"/>
              <w:marBottom w:val="0"/>
              <w:divBdr>
                <w:top w:val="none" w:sz="0" w:space="0" w:color="auto"/>
                <w:left w:val="none" w:sz="0" w:space="0" w:color="auto"/>
                <w:bottom w:val="none" w:sz="0" w:space="0" w:color="auto"/>
                <w:right w:val="none" w:sz="0" w:space="0" w:color="auto"/>
              </w:divBdr>
            </w:div>
            <w:div w:id="1998875830">
              <w:marLeft w:val="0"/>
              <w:marRight w:val="0"/>
              <w:marTop w:val="0"/>
              <w:marBottom w:val="0"/>
              <w:divBdr>
                <w:top w:val="none" w:sz="0" w:space="0" w:color="auto"/>
                <w:left w:val="none" w:sz="0" w:space="0" w:color="auto"/>
                <w:bottom w:val="none" w:sz="0" w:space="0" w:color="auto"/>
                <w:right w:val="none" w:sz="0" w:space="0" w:color="auto"/>
              </w:divBdr>
            </w:div>
            <w:div w:id="617109043">
              <w:marLeft w:val="0"/>
              <w:marRight w:val="0"/>
              <w:marTop w:val="0"/>
              <w:marBottom w:val="0"/>
              <w:divBdr>
                <w:top w:val="none" w:sz="0" w:space="0" w:color="auto"/>
                <w:left w:val="none" w:sz="0" w:space="0" w:color="auto"/>
                <w:bottom w:val="none" w:sz="0" w:space="0" w:color="auto"/>
                <w:right w:val="none" w:sz="0" w:space="0" w:color="auto"/>
              </w:divBdr>
            </w:div>
            <w:div w:id="2143189253">
              <w:marLeft w:val="0"/>
              <w:marRight w:val="0"/>
              <w:marTop w:val="0"/>
              <w:marBottom w:val="0"/>
              <w:divBdr>
                <w:top w:val="none" w:sz="0" w:space="0" w:color="auto"/>
                <w:left w:val="none" w:sz="0" w:space="0" w:color="auto"/>
                <w:bottom w:val="none" w:sz="0" w:space="0" w:color="auto"/>
                <w:right w:val="none" w:sz="0" w:space="0" w:color="auto"/>
              </w:divBdr>
            </w:div>
            <w:div w:id="1384672370">
              <w:marLeft w:val="0"/>
              <w:marRight w:val="0"/>
              <w:marTop w:val="0"/>
              <w:marBottom w:val="0"/>
              <w:divBdr>
                <w:top w:val="none" w:sz="0" w:space="0" w:color="auto"/>
                <w:left w:val="none" w:sz="0" w:space="0" w:color="auto"/>
                <w:bottom w:val="none" w:sz="0" w:space="0" w:color="auto"/>
                <w:right w:val="none" w:sz="0" w:space="0" w:color="auto"/>
              </w:divBdr>
            </w:div>
            <w:div w:id="1835947762">
              <w:marLeft w:val="0"/>
              <w:marRight w:val="0"/>
              <w:marTop w:val="0"/>
              <w:marBottom w:val="0"/>
              <w:divBdr>
                <w:top w:val="none" w:sz="0" w:space="0" w:color="auto"/>
                <w:left w:val="none" w:sz="0" w:space="0" w:color="auto"/>
                <w:bottom w:val="none" w:sz="0" w:space="0" w:color="auto"/>
                <w:right w:val="none" w:sz="0" w:space="0" w:color="auto"/>
              </w:divBdr>
            </w:div>
            <w:div w:id="431508740">
              <w:marLeft w:val="0"/>
              <w:marRight w:val="0"/>
              <w:marTop w:val="0"/>
              <w:marBottom w:val="0"/>
              <w:divBdr>
                <w:top w:val="none" w:sz="0" w:space="0" w:color="auto"/>
                <w:left w:val="none" w:sz="0" w:space="0" w:color="auto"/>
                <w:bottom w:val="none" w:sz="0" w:space="0" w:color="auto"/>
                <w:right w:val="none" w:sz="0" w:space="0" w:color="auto"/>
              </w:divBdr>
            </w:div>
            <w:div w:id="1059136869">
              <w:marLeft w:val="0"/>
              <w:marRight w:val="0"/>
              <w:marTop w:val="0"/>
              <w:marBottom w:val="0"/>
              <w:divBdr>
                <w:top w:val="none" w:sz="0" w:space="0" w:color="auto"/>
                <w:left w:val="none" w:sz="0" w:space="0" w:color="auto"/>
                <w:bottom w:val="none" w:sz="0" w:space="0" w:color="auto"/>
                <w:right w:val="none" w:sz="0" w:space="0" w:color="auto"/>
              </w:divBdr>
            </w:div>
            <w:div w:id="958878799">
              <w:marLeft w:val="0"/>
              <w:marRight w:val="0"/>
              <w:marTop w:val="0"/>
              <w:marBottom w:val="0"/>
              <w:divBdr>
                <w:top w:val="none" w:sz="0" w:space="0" w:color="auto"/>
                <w:left w:val="none" w:sz="0" w:space="0" w:color="auto"/>
                <w:bottom w:val="none" w:sz="0" w:space="0" w:color="auto"/>
                <w:right w:val="none" w:sz="0" w:space="0" w:color="auto"/>
              </w:divBdr>
            </w:div>
            <w:div w:id="54359484">
              <w:marLeft w:val="0"/>
              <w:marRight w:val="0"/>
              <w:marTop w:val="0"/>
              <w:marBottom w:val="0"/>
              <w:divBdr>
                <w:top w:val="none" w:sz="0" w:space="0" w:color="auto"/>
                <w:left w:val="none" w:sz="0" w:space="0" w:color="auto"/>
                <w:bottom w:val="none" w:sz="0" w:space="0" w:color="auto"/>
                <w:right w:val="none" w:sz="0" w:space="0" w:color="auto"/>
              </w:divBdr>
            </w:div>
            <w:div w:id="1588735726">
              <w:marLeft w:val="0"/>
              <w:marRight w:val="0"/>
              <w:marTop w:val="0"/>
              <w:marBottom w:val="0"/>
              <w:divBdr>
                <w:top w:val="none" w:sz="0" w:space="0" w:color="auto"/>
                <w:left w:val="none" w:sz="0" w:space="0" w:color="auto"/>
                <w:bottom w:val="none" w:sz="0" w:space="0" w:color="auto"/>
                <w:right w:val="none" w:sz="0" w:space="0" w:color="auto"/>
              </w:divBdr>
            </w:div>
            <w:div w:id="149565829">
              <w:marLeft w:val="0"/>
              <w:marRight w:val="0"/>
              <w:marTop w:val="0"/>
              <w:marBottom w:val="0"/>
              <w:divBdr>
                <w:top w:val="none" w:sz="0" w:space="0" w:color="auto"/>
                <w:left w:val="none" w:sz="0" w:space="0" w:color="auto"/>
                <w:bottom w:val="none" w:sz="0" w:space="0" w:color="auto"/>
                <w:right w:val="none" w:sz="0" w:space="0" w:color="auto"/>
              </w:divBdr>
            </w:div>
            <w:div w:id="1624270667">
              <w:marLeft w:val="0"/>
              <w:marRight w:val="0"/>
              <w:marTop w:val="0"/>
              <w:marBottom w:val="0"/>
              <w:divBdr>
                <w:top w:val="none" w:sz="0" w:space="0" w:color="auto"/>
                <w:left w:val="none" w:sz="0" w:space="0" w:color="auto"/>
                <w:bottom w:val="none" w:sz="0" w:space="0" w:color="auto"/>
                <w:right w:val="none" w:sz="0" w:space="0" w:color="auto"/>
              </w:divBdr>
            </w:div>
            <w:div w:id="1139540433">
              <w:marLeft w:val="0"/>
              <w:marRight w:val="0"/>
              <w:marTop w:val="0"/>
              <w:marBottom w:val="0"/>
              <w:divBdr>
                <w:top w:val="none" w:sz="0" w:space="0" w:color="auto"/>
                <w:left w:val="none" w:sz="0" w:space="0" w:color="auto"/>
                <w:bottom w:val="none" w:sz="0" w:space="0" w:color="auto"/>
                <w:right w:val="none" w:sz="0" w:space="0" w:color="auto"/>
              </w:divBdr>
            </w:div>
            <w:div w:id="969289116">
              <w:marLeft w:val="0"/>
              <w:marRight w:val="0"/>
              <w:marTop w:val="0"/>
              <w:marBottom w:val="0"/>
              <w:divBdr>
                <w:top w:val="none" w:sz="0" w:space="0" w:color="auto"/>
                <w:left w:val="none" w:sz="0" w:space="0" w:color="auto"/>
                <w:bottom w:val="none" w:sz="0" w:space="0" w:color="auto"/>
                <w:right w:val="none" w:sz="0" w:space="0" w:color="auto"/>
              </w:divBdr>
            </w:div>
            <w:div w:id="1378627273">
              <w:marLeft w:val="0"/>
              <w:marRight w:val="0"/>
              <w:marTop w:val="0"/>
              <w:marBottom w:val="0"/>
              <w:divBdr>
                <w:top w:val="none" w:sz="0" w:space="0" w:color="auto"/>
                <w:left w:val="none" w:sz="0" w:space="0" w:color="auto"/>
                <w:bottom w:val="none" w:sz="0" w:space="0" w:color="auto"/>
                <w:right w:val="none" w:sz="0" w:space="0" w:color="auto"/>
              </w:divBdr>
            </w:div>
            <w:div w:id="1847672435">
              <w:marLeft w:val="0"/>
              <w:marRight w:val="0"/>
              <w:marTop w:val="0"/>
              <w:marBottom w:val="0"/>
              <w:divBdr>
                <w:top w:val="none" w:sz="0" w:space="0" w:color="auto"/>
                <w:left w:val="none" w:sz="0" w:space="0" w:color="auto"/>
                <w:bottom w:val="none" w:sz="0" w:space="0" w:color="auto"/>
                <w:right w:val="none" w:sz="0" w:space="0" w:color="auto"/>
              </w:divBdr>
            </w:div>
            <w:div w:id="1563558203">
              <w:marLeft w:val="0"/>
              <w:marRight w:val="0"/>
              <w:marTop w:val="0"/>
              <w:marBottom w:val="0"/>
              <w:divBdr>
                <w:top w:val="none" w:sz="0" w:space="0" w:color="auto"/>
                <w:left w:val="none" w:sz="0" w:space="0" w:color="auto"/>
                <w:bottom w:val="none" w:sz="0" w:space="0" w:color="auto"/>
                <w:right w:val="none" w:sz="0" w:space="0" w:color="auto"/>
              </w:divBdr>
            </w:div>
            <w:div w:id="1316684160">
              <w:marLeft w:val="0"/>
              <w:marRight w:val="0"/>
              <w:marTop w:val="0"/>
              <w:marBottom w:val="0"/>
              <w:divBdr>
                <w:top w:val="none" w:sz="0" w:space="0" w:color="auto"/>
                <w:left w:val="none" w:sz="0" w:space="0" w:color="auto"/>
                <w:bottom w:val="none" w:sz="0" w:space="0" w:color="auto"/>
                <w:right w:val="none" w:sz="0" w:space="0" w:color="auto"/>
              </w:divBdr>
            </w:div>
            <w:div w:id="276449128">
              <w:marLeft w:val="0"/>
              <w:marRight w:val="0"/>
              <w:marTop w:val="0"/>
              <w:marBottom w:val="0"/>
              <w:divBdr>
                <w:top w:val="none" w:sz="0" w:space="0" w:color="auto"/>
                <w:left w:val="none" w:sz="0" w:space="0" w:color="auto"/>
                <w:bottom w:val="none" w:sz="0" w:space="0" w:color="auto"/>
                <w:right w:val="none" w:sz="0" w:space="0" w:color="auto"/>
              </w:divBdr>
            </w:div>
            <w:div w:id="1875457563">
              <w:marLeft w:val="0"/>
              <w:marRight w:val="0"/>
              <w:marTop w:val="0"/>
              <w:marBottom w:val="0"/>
              <w:divBdr>
                <w:top w:val="none" w:sz="0" w:space="0" w:color="auto"/>
                <w:left w:val="none" w:sz="0" w:space="0" w:color="auto"/>
                <w:bottom w:val="none" w:sz="0" w:space="0" w:color="auto"/>
                <w:right w:val="none" w:sz="0" w:space="0" w:color="auto"/>
              </w:divBdr>
            </w:div>
            <w:div w:id="1266956624">
              <w:marLeft w:val="0"/>
              <w:marRight w:val="0"/>
              <w:marTop w:val="0"/>
              <w:marBottom w:val="0"/>
              <w:divBdr>
                <w:top w:val="none" w:sz="0" w:space="0" w:color="auto"/>
                <w:left w:val="none" w:sz="0" w:space="0" w:color="auto"/>
                <w:bottom w:val="none" w:sz="0" w:space="0" w:color="auto"/>
                <w:right w:val="none" w:sz="0" w:space="0" w:color="auto"/>
              </w:divBdr>
            </w:div>
            <w:div w:id="951477494">
              <w:marLeft w:val="0"/>
              <w:marRight w:val="0"/>
              <w:marTop w:val="0"/>
              <w:marBottom w:val="0"/>
              <w:divBdr>
                <w:top w:val="none" w:sz="0" w:space="0" w:color="auto"/>
                <w:left w:val="none" w:sz="0" w:space="0" w:color="auto"/>
                <w:bottom w:val="none" w:sz="0" w:space="0" w:color="auto"/>
                <w:right w:val="none" w:sz="0" w:space="0" w:color="auto"/>
              </w:divBdr>
            </w:div>
            <w:div w:id="1453285973">
              <w:marLeft w:val="0"/>
              <w:marRight w:val="0"/>
              <w:marTop w:val="0"/>
              <w:marBottom w:val="0"/>
              <w:divBdr>
                <w:top w:val="none" w:sz="0" w:space="0" w:color="auto"/>
                <w:left w:val="none" w:sz="0" w:space="0" w:color="auto"/>
                <w:bottom w:val="none" w:sz="0" w:space="0" w:color="auto"/>
                <w:right w:val="none" w:sz="0" w:space="0" w:color="auto"/>
              </w:divBdr>
            </w:div>
            <w:div w:id="24715466">
              <w:marLeft w:val="0"/>
              <w:marRight w:val="0"/>
              <w:marTop w:val="0"/>
              <w:marBottom w:val="0"/>
              <w:divBdr>
                <w:top w:val="none" w:sz="0" w:space="0" w:color="auto"/>
                <w:left w:val="none" w:sz="0" w:space="0" w:color="auto"/>
                <w:bottom w:val="none" w:sz="0" w:space="0" w:color="auto"/>
                <w:right w:val="none" w:sz="0" w:space="0" w:color="auto"/>
              </w:divBdr>
            </w:div>
            <w:div w:id="2040427957">
              <w:marLeft w:val="0"/>
              <w:marRight w:val="0"/>
              <w:marTop w:val="0"/>
              <w:marBottom w:val="0"/>
              <w:divBdr>
                <w:top w:val="none" w:sz="0" w:space="0" w:color="auto"/>
                <w:left w:val="none" w:sz="0" w:space="0" w:color="auto"/>
                <w:bottom w:val="none" w:sz="0" w:space="0" w:color="auto"/>
                <w:right w:val="none" w:sz="0" w:space="0" w:color="auto"/>
              </w:divBdr>
            </w:div>
            <w:div w:id="995956731">
              <w:marLeft w:val="0"/>
              <w:marRight w:val="0"/>
              <w:marTop w:val="0"/>
              <w:marBottom w:val="0"/>
              <w:divBdr>
                <w:top w:val="none" w:sz="0" w:space="0" w:color="auto"/>
                <w:left w:val="none" w:sz="0" w:space="0" w:color="auto"/>
                <w:bottom w:val="none" w:sz="0" w:space="0" w:color="auto"/>
                <w:right w:val="none" w:sz="0" w:space="0" w:color="auto"/>
              </w:divBdr>
            </w:div>
            <w:div w:id="29500212">
              <w:marLeft w:val="0"/>
              <w:marRight w:val="0"/>
              <w:marTop w:val="0"/>
              <w:marBottom w:val="0"/>
              <w:divBdr>
                <w:top w:val="none" w:sz="0" w:space="0" w:color="auto"/>
                <w:left w:val="none" w:sz="0" w:space="0" w:color="auto"/>
                <w:bottom w:val="none" w:sz="0" w:space="0" w:color="auto"/>
                <w:right w:val="none" w:sz="0" w:space="0" w:color="auto"/>
              </w:divBdr>
            </w:div>
            <w:div w:id="473109308">
              <w:marLeft w:val="0"/>
              <w:marRight w:val="0"/>
              <w:marTop w:val="0"/>
              <w:marBottom w:val="0"/>
              <w:divBdr>
                <w:top w:val="none" w:sz="0" w:space="0" w:color="auto"/>
                <w:left w:val="none" w:sz="0" w:space="0" w:color="auto"/>
                <w:bottom w:val="none" w:sz="0" w:space="0" w:color="auto"/>
                <w:right w:val="none" w:sz="0" w:space="0" w:color="auto"/>
              </w:divBdr>
            </w:div>
            <w:div w:id="2133741903">
              <w:marLeft w:val="0"/>
              <w:marRight w:val="0"/>
              <w:marTop w:val="0"/>
              <w:marBottom w:val="0"/>
              <w:divBdr>
                <w:top w:val="none" w:sz="0" w:space="0" w:color="auto"/>
                <w:left w:val="none" w:sz="0" w:space="0" w:color="auto"/>
                <w:bottom w:val="none" w:sz="0" w:space="0" w:color="auto"/>
                <w:right w:val="none" w:sz="0" w:space="0" w:color="auto"/>
              </w:divBdr>
            </w:div>
            <w:div w:id="1373338249">
              <w:marLeft w:val="0"/>
              <w:marRight w:val="0"/>
              <w:marTop w:val="0"/>
              <w:marBottom w:val="0"/>
              <w:divBdr>
                <w:top w:val="none" w:sz="0" w:space="0" w:color="auto"/>
                <w:left w:val="none" w:sz="0" w:space="0" w:color="auto"/>
                <w:bottom w:val="none" w:sz="0" w:space="0" w:color="auto"/>
                <w:right w:val="none" w:sz="0" w:space="0" w:color="auto"/>
              </w:divBdr>
            </w:div>
            <w:div w:id="2051295006">
              <w:marLeft w:val="0"/>
              <w:marRight w:val="0"/>
              <w:marTop w:val="0"/>
              <w:marBottom w:val="0"/>
              <w:divBdr>
                <w:top w:val="none" w:sz="0" w:space="0" w:color="auto"/>
                <w:left w:val="none" w:sz="0" w:space="0" w:color="auto"/>
                <w:bottom w:val="none" w:sz="0" w:space="0" w:color="auto"/>
                <w:right w:val="none" w:sz="0" w:space="0" w:color="auto"/>
              </w:divBdr>
            </w:div>
            <w:div w:id="1670937151">
              <w:marLeft w:val="0"/>
              <w:marRight w:val="0"/>
              <w:marTop w:val="0"/>
              <w:marBottom w:val="0"/>
              <w:divBdr>
                <w:top w:val="none" w:sz="0" w:space="0" w:color="auto"/>
                <w:left w:val="none" w:sz="0" w:space="0" w:color="auto"/>
                <w:bottom w:val="none" w:sz="0" w:space="0" w:color="auto"/>
                <w:right w:val="none" w:sz="0" w:space="0" w:color="auto"/>
              </w:divBdr>
            </w:div>
            <w:div w:id="17687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17225">
      <w:bodyDiv w:val="1"/>
      <w:marLeft w:val="0"/>
      <w:marRight w:val="0"/>
      <w:marTop w:val="0"/>
      <w:marBottom w:val="0"/>
      <w:divBdr>
        <w:top w:val="none" w:sz="0" w:space="0" w:color="auto"/>
        <w:left w:val="none" w:sz="0" w:space="0" w:color="auto"/>
        <w:bottom w:val="none" w:sz="0" w:space="0" w:color="auto"/>
        <w:right w:val="none" w:sz="0" w:space="0" w:color="auto"/>
      </w:divBdr>
      <w:divsChild>
        <w:div w:id="925109611">
          <w:marLeft w:val="0"/>
          <w:marRight w:val="0"/>
          <w:marTop w:val="0"/>
          <w:marBottom w:val="0"/>
          <w:divBdr>
            <w:top w:val="none" w:sz="0" w:space="0" w:color="auto"/>
            <w:left w:val="none" w:sz="0" w:space="0" w:color="auto"/>
            <w:bottom w:val="none" w:sz="0" w:space="0" w:color="auto"/>
            <w:right w:val="none" w:sz="0" w:space="0" w:color="auto"/>
          </w:divBdr>
          <w:divsChild>
            <w:div w:id="1909613882">
              <w:marLeft w:val="0"/>
              <w:marRight w:val="0"/>
              <w:marTop w:val="0"/>
              <w:marBottom w:val="0"/>
              <w:divBdr>
                <w:top w:val="none" w:sz="0" w:space="0" w:color="auto"/>
                <w:left w:val="none" w:sz="0" w:space="0" w:color="auto"/>
                <w:bottom w:val="none" w:sz="0" w:space="0" w:color="auto"/>
                <w:right w:val="none" w:sz="0" w:space="0" w:color="auto"/>
              </w:divBdr>
            </w:div>
            <w:div w:id="306321111">
              <w:marLeft w:val="0"/>
              <w:marRight w:val="0"/>
              <w:marTop w:val="0"/>
              <w:marBottom w:val="0"/>
              <w:divBdr>
                <w:top w:val="none" w:sz="0" w:space="0" w:color="auto"/>
                <w:left w:val="none" w:sz="0" w:space="0" w:color="auto"/>
                <w:bottom w:val="none" w:sz="0" w:space="0" w:color="auto"/>
                <w:right w:val="none" w:sz="0" w:space="0" w:color="auto"/>
              </w:divBdr>
            </w:div>
            <w:div w:id="1445658651">
              <w:marLeft w:val="0"/>
              <w:marRight w:val="0"/>
              <w:marTop w:val="0"/>
              <w:marBottom w:val="0"/>
              <w:divBdr>
                <w:top w:val="none" w:sz="0" w:space="0" w:color="auto"/>
                <w:left w:val="none" w:sz="0" w:space="0" w:color="auto"/>
                <w:bottom w:val="none" w:sz="0" w:space="0" w:color="auto"/>
                <w:right w:val="none" w:sz="0" w:space="0" w:color="auto"/>
              </w:divBdr>
            </w:div>
            <w:div w:id="12846647">
              <w:marLeft w:val="0"/>
              <w:marRight w:val="0"/>
              <w:marTop w:val="0"/>
              <w:marBottom w:val="0"/>
              <w:divBdr>
                <w:top w:val="none" w:sz="0" w:space="0" w:color="auto"/>
                <w:left w:val="none" w:sz="0" w:space="0" w:color="auto"/>
                <w:bottom w:val="none" w:sz="0" w:space="0" w:color="auto"/>
                <w:right w:val="none" w:sz="0" w:space="0" w:color="auto"/>
              </w:divBdr>
            </w:div>
            <w:div w:id="105776643">
              <w:marLeft w:val="0"/>
              <w:marRight w:val="0"/>
              <w:marTop w:val="0"/>
              <w:marBottom w:val="0"/>
              <w:divBdr>
                <w:top w:val="none" w:sz="0" w:space="0" w:color="auto"/>
                <w:left w:val="none" w:sz="0" w:space="0" w:color="auto"/>
                <w:bottom w:val="none" w:sz="0" w:space="0" w:color="auto"/>
                <w:right w:val="none" w:sz="0" w:space="0" w:color="auto"/>
              </w:divBdr>
            </w:div>
            <w:div w:id="581569106">
              <w:marLeft w:val="0"/>
              <w:marRight w:val="0"/>
              <w:marTop w:val="0"/>
              <w:marBottom w:val="0"/>
              <w:divBdr>
                <w:top w:val="none" w:sz="0" w:space="0" w:color="auto"/>
                <w:left w:val="none" w:sz="0" w:space="0" w:color="auto"/>
                <w:bottom w:val="none" w:sz="0" w:space="0" w:color="auto"/>
                <w:right w:val="none" w:sz="0" w:space="0" w:color="auto"/>
              </w:divBdr>
            </w:div>
            <w:div w:id="2144081889">
              <w:marLeft w:val="0"/>
              <w:marRight w:val="0"/>
              <w:marTop w:val="0"/>
              <w:marBottom w:val="0"/>
              <w:divBdr>
                <w:top w:val="none" w:sz="0" w:space="0" w:color="auto"/>
                <w:left w:val="none" w:sz="0" w:space="0" w:color="auto"/>
                <w:bottom w:val="none" w:sz="0" w:space="0" w:color="auto"/>
                <w:right w:val="none" w:sz="0" w:space="0" w:color="auto"/>
              </w:divBdr>
            </w:div>
            <w:div w:id="514465053">
              <w:marLeft w:val="0"/>
              <w:marRight w:val="0"/>
              <w:marTop w:val="0"/>
              <w:marBottom w:val="0"/>
              <w:divBdr>
                <w:top w:val="none" w:sz="0" w:space="0" w:color="auto"/>
                <w:left w:val="none" w:sz="0" w:space="0" w:color="auto"/>
                <w:bottom w:val="none" w:sz="0" w:space="0" w:color="auto"/>
                <w:right w:val="none" w:sz="0" w:space="0" w:color="auto"/>
              </w:divBdr>
            </w:div>
            <w:div w:id="22095948">
              <w:marLeft w:val="0"/>
              <w:marRight w:val="0"/>
              <w:marTop w:val="0"/>
              <w:marBottom w:val="0"/>
              <w:divBdr>
                <w:top w:val="none" w:sz="0" w:space="0" w:color="auto"/>
                <w:left w:val="none" w:sz="0" w:space="0" w:color="auto"/>
                <w:bottom w:val="none" w:sz="0" w:space="0" w:color="auto"/>
                <w:right w:val="none" w:sz="0" w:space="0" w:color="auto"/>
              </w:divBdr>
            </w:div>
            <w:div w:id="2005467732">
              <w:marLeft w:val="0"/>
              <w:marRight w:val="0"/>
              <w:marTop w:val="0"/>
              <w:marBottom w:val="0"/>
              <w:divBdr>
                <w:top w:val="none" w:sz="0" w:space="0" w:color="auto"/>
                <w:left w:val="none" w:sz="0" w:space="0" w:color="auto"/>
                <w:bottom w:val="none" w:sz="0" w:space="0" w:color="auto"/>
                <w:right w:val="none" w:sz="0" w:space="0" w:color="auto"/>
              </w:divBdr>
            </w:div>
            <w:div w:id="1527333454">
              <w:marLeft w:val="0"/>
              <w:marRight w:val="0"/>
              <w:marTop w:val="0"/>
              <w:marBottom w:val="0"/>
              <w:divBdr>
                <w:top w:val="none" w:sz="0" w:space="0" w:color="auto"/>
                <w:left w:val="none" w:sz="0" w:space="0" w:color="auto"/>
                <w:bottom w:val="none" w:sz="0" w:space="0" w:color="auto"/>
                <w:right w:val="none" w:sz="0" w:space="0" w:color="auto"/>
              </w:divBdr>
            </w:div>
            <w:div w:id="1126316444">
              <w:marLeft w:val="0"/>
              <w:marRight w:val="0"/>
              <w:marTop w:val="0"/>
              <w:marBottom w:val="0"/>
              <w:divBdr>
                <w:top w:val="none" w:sz="0" w:space="0" w:color="auto"/>
                <w:left w:val="none" w:sz="0" w:space="0" w:color="auto"/>
                <w:bottom w:val="none" w:sz="0" w:space="0" w:color="auto"/>
                <w:right w:val="none" w:sz="0" w:space="0" w:color="auto"/>
              </w:divBdr>
            </w:div>
            <w:div w:id="504175624">
              <w:marLeft w:val="0"/>
              <w:marRight w:val="0"/>
              <w:marTop w:val="0"/>
              <w:marBottom w:val="0"/>
              <w:divBdr>
                <w:top w:val="none" w:sz="0" w:space="0" w:color="auto"/>
                <w:left w:val="none" w:sz="0" w:space="0" w:color="auto"/>
                <w:bottom w:val="none" w:sz="0" w:space="0" w:color="auto"/>
                <w:right w:val="none" w:sz="0" w:space="0" w:color="auto"/>
              </w:divBdr>
            </w:div>
            <w:div w:id="2003701788">
              <w:marLeft w:val="0"/>
              <w:marRight w:val="0"/>
              <w:marTop w:val="0"/>
              <w:marBottom w:val="0"/>
              <w:divBdr>
                <w:top w:val="none" w:sz="0" w:space="0" w:color="auto"/>
                <w:left w:val="none" w:sz="0" w:space="0" w:color="auto"/>
                <w:bottom w:val="none" w:sz="0" w:space="0" w:color="auto"/>
                <w:right w:val="none" w:sz="0" w:space="0" w:color="auto"/>
              </w:divBdr>
            </w:div>
            <w:div w:id="2099059781">
              <w:marLeft w:val="0"/>
              <w:marRight w:val="0"/>
              <w:marTop w:val="0"/>
              <w:marBottom w:val="0"/>
              <w:divBdr>
                <w:top w:val="none" w:sz="0" w:space="0" w:color="auto"/>
                <w:left w:val="none" w:sz="0" w:space="0" w:color="auto"/>
                <w:bottom w:val="none" w:sz="0" w:space="0" w:color="auto"/>
                <w:right w:val="none" w:sz="0" w:space="0" w:color="auto"/>
              </w:divBdr>
            </w:div>
            <w:div w:id="298875130">
              <w:marLeft w:val="0"/>
              <w:marRight w:val="0"/>
              <w:marTop w:val="0"/>
              <w:marBottom w:val="0"/>
              <w:divBdr>
                <w:top w:val="none" w:sz="0" w:space="0" w:color="auto"/>
                <w:left w:val="none" w:sz="0" w:space="0" w:color="auto"/>
                <w:bottom w:val="none" w:sz="0" w:space="0" w:color="auto"/>
                <w:right w:val="none" w:sz="0" w:space="0" w:color="auto"/>
              </w:divBdr>
            </w:div>
            <w:div w:id="867720032">
              <w:marLeft w:val="0"/>
              <w:marRight w:val="0"/>
              <w:marTop w:val="0"/>
              <w:marBottom w:val="0"/>
              <w:divBdr>
                <w:top w:val="none" w:sz="0" w:space="0" w:color="auto"/>
                <w:left w:val="none" w:sz="0" w:space="0" w:color="auto"/>
                <w:bottom w:val="none" w:sz="0" w:space="0" w:color="auto"/>
                <w:right w:val="none" w:sz="0" w:space="0" w:color="auto"/>
              </w:divBdr>
            </w:div>
            <w:div w:id="472791803">
              <w:marLeft w:val="0"/>
              <w:marRight w:val="0"/>
              <w:marTop w:val="0"/>
              <w:marBottom w:val="0"/>
              <w:divBdr>
                <w:top w:val="none" w:sz="0" w:space="0" w:color="auto"/>
                <w:left w:val="none" w:sz="0" w:space="0" w:color="auto"/>
                <w:bottom w:val="none" w:sz="0" w:space="0" w:color="auto"/>
                <w:right w:val="none" w:sz="0" w:space="0" w:color="auto"/>
              </w:divBdr>
            </w:div>
            <w:div w:id="1111172566">
              <w:marLeft w:val="0"/>
              <w:marRight w:val="0"/>
              <w:marTop w:val="0"/>
              <w:marBottom w:val="0"/>
              <w:divBdr>
                <w:top w:val="none" w:sz="0" w:space="0" w:color="auto"/>
                <w:left w:val="none" w:sz="0" w:space="0" w:color="auto"/>
                <w:bottom w:val="none" w:sz="0" w:space="0" w:color="auto"/>
                <w:right w:val="none" w:sz="0" w:space="0" w:color="auto"/>
              </w:divBdr>
            </w:div>
            <w:div w:id="642661516">
              <w:marLeft w:val="0"/>
              <w:marRight w:val="0"/>
              <w:marTop w:val="0"/>
              <w:marBottom w:val="0"/>
              <w:divBdr>
                <w:top w:val="none" w:sz="0" w:space="0" w:color="auto"/>
                <w:left w:val="none" w:sz="0" w:space="0" w:color="auto"/>
                <w:bottom w:val="none" w:sz="0" w:space="0" w:color="auto"/>
                <w:right w:val="none" w:sz="0" w:space="0" w:color="auto"/>
              </w:divBdr>
            </w:div>
            <w:div w:id="1940023165">
              <w:marLeft w:val="0"/>
              <w:marRight w:val="0"/>
              <w:marTop w:val="0"/>
              <w:marBottom w:val="0"/>
              <w:divBdr>
                <w:top w:val="none" w:sz="0" w:space="0" w:color="auto"/>
                <w:left w:val="none" w:sz="0" w:space="0" w:color="auto"/>
                <w:bottom w:val="none" w:sz="0" w:space="0" w:color="auto"/>
                <w:right w:val="none" w:sz="0" w:space="0" w:color="auto"/>
              </w:divBdr>
            </w:div>
            <w:div w:id="1150557312">
              <w:marLeft w:val="0"/>
              <w:marRight w:val="0"/>
              <w:marTop w:val="0"/>
              <w:marBottom w:val="0"/>
              <w:divBdr>
                <w:top w:val="none" w:sz="0" w:space="0" w:color="auto"/>
                <w:left w:val="none" w:sz="0" w:space="0" w:color="auto"/>
                <w:bottom w:val="none" w:sz="0" w:space="0" w:color="auto"/>
                <w:right w:val="none" w:sz="0" w:space="0" w:color="auto"/>
              </w:divBdr>
            </w:div>
            <w:div w:id="1710298474">
              <w:marLeft w:val="0"/>
              <w:marRight w:val="0"/>
              <w:marTop w:val="0"/>
              <w:marBottom w:val="0"/>
              <w:divBdr>
                <w:top w:val="none" w:sz="0" w:space="0" w:color="auto"/>
                <w:left w:val="none" w:sz="0" w:space="0" w:color="auto"/>
                <w:bottom w:val="none" w:sz="0" w:space="0" w:color="auto"/>
                <w:right w:val="none" w:sz="0" w:space="0" w:color="auto"/>
              </w:divBdr>
            </w:div>
            <w:div w:id="10107739">
              <w:marLeft w:val="0"/>
              <w:marRight w:val="0"/>
              <w:marTop w:val="0"/>
              <w:marBottom w:val="0"/>
              <w:divBdr>
                <w:top w:val="none" w:sz="0" w:space="0" w:color="auto"/>
                <w:left w:val="none" w:sz="0" w:space="0" w:color="auto"/>
                <w:bottom w:val="none" w:sz="0" w:space="0" w:color="auto"/>
                <w:right w:val="none" w:sz="0" w:space="0" w:color="auto"/>
              </w:divBdr>
            </w:div>
            <w:div w:id="734201356">
              <w:marLeft w:val="0"/>
              <w:marRight w:val="0"/>
              <w:marTop w:val="0"/>
              <w:marBottom w:val="0"/>
              <w:divBdr>
                <w:top w:val="none" w:sz="0" w:space="0" w:color="auto"/>
                <w:left w:val="none" w:sz="0" w:space="0" w:color="auto"/>
                <w:bottom w:val="none" w:sz="0" w:space="0" w:color="auto"/>
                <w:right w:val="none" w:sz="0" w:space="0" w:color="auto"/>
              </w:divBdr>
            </w:div>
            <w:div w:id="2033141091">
              <w:marLeft w:val="0"/>
              <w:marRight w:val="0"/>
              <w:marTop w:val="0"/>
              <w:marBottom w:val="0"/>
              <w:divBdr>
                <w:top w:val="none" w:sz="0" w:space="0" w:color="auto"/>
                <w:left w:val="none" w:sz="0" w:space="0" w:color="auto"/>
                <w:bottom w:val="none" w:sz="0" w:space="0" w:color="auto"/>
                <w:right w:val="none" w:sz="0" w:space="0" w:color="auto"/>
              </w:divBdr>
            </w:div>
            <w:div w:id="2103140807">
              <w:marLeft w:val="0"/>
              <w:marRight w:val="0"/>
              <w:marTop w:val="0"/>
              <w:marBottom w:val="0"/>
              <w:divBdr>
                <w:top w:val="none" w:sz="0" w:space="0" w:color="auto"/>
                <w:left w:val="none" w:sz="0" w:space="0" w:color="auto"/>
                <w:bottom w:val="none" w:sz="0" w:space="0" w:color="auto"/>
                <w:right w:val="none" w:sz="0" w:space="0" w:color="auto"/>
              </w:divBdr>
            </w:div>
            <w:div w:id="604727822">
              <w:marLeft w:val="0"/>
              <w:marRight w:val="0"/>
              <w:marTop w:val="0"/>
              <w:marBottom w:val="0"/>
              <w:divBdr>
                <w:top w:val="none" w:sz="0" w:space="0" w:color="auto"/>
                <w:left w:val="none" w:sz="0" w:space="0" w:color="auto"/>
                <w:bottom w:val="none" w:sz="0" w:space="0" w:color="auto"/>
                <w:right w:val="none" w:sz="0" w:space="0" w:color="auto"/>
              </w:divBdr>
            </w:div>
            <w:div w:id="1035736690">
              <w:marLeft w:val="0"/>
              <w:marRight w:val="0"/>
              <w:marTop w:val="0"/>
              <w:marBottom w:val="0"/>
              <w:divBdr>
                <w:top w:val="none" w:sz="0" w:space="0" w:color="auto"/>
                <w:left w:val="none" w:sz="0" w:space="0" w:color="auto"/>
                <w:bottom w:val="none" w:sz="0" w:space="0" w:color="auto"/>
                <w:right w:val="none" w:sz="0" w:space="0" w:color="auto"/>
              </w:divBdr>
            </w:div>
            <w:div w:id="836113611">
              <w:marLeft w:val="0"/>
              <w:marRight w:val="0"/>
              <w:marTop w:val="0"/>
              <w:marBottom w:val="0"/>
              <w:divBdr>
                <w:top w:val="none" w:sz="0" w:space="0" w:color="auto"/>
                <w:left w:val="none" w:sz="0" w:space="0" w:color="auto"/>
                <w:bottom w:val="none" w:sz="0" w:space="0" w:color="auto"/>
                <w:right w:val="none" w:sz="0" w:space="0" w:color="auto"/>
              </w:divBdr>
            </w:div>
            <w:div w:id="1167406491">
              <w:marLeft w:val="0"/>
              <w:marRight w:val="0"/>
              <w:marTop w:val="0"/>
              <w:marBottom w:val="0"/>
              <w:divBdr>
                <w:top w:val="none" w:sz="0" w:space="0" w:color="auto"/>
                <w:left w:val="none" w:sz="0" w:space="0" w:color="auto"/>
                <w:bottom w:val="none" w:sz="0" w:space="0" w:color="auto"/>
                <w:right w:val="none" w:sz="0" w:space="0" w:color="auto"/>
              </w:divBdr>
            </w:div>
            <w:div w:id="479998472">
              <w:marLeft w:val="0"/>
              <w:marRight w:val="0"/>
              <w:marTop w:val="0"/>
              <w:marBottom w:val="0"/>
              <w:divBdr>
                <w:top w:val="none" w:sz="0" w:space="0" w:color="auto"/>
                <w:left w:val="none" w:sz="0" w:space="0" w:color="auto"/>
                <w:bottom w:val="none" w:sz="0" w:space="0" w:color="auto"/>
                <w:right w:val="none" w:sz="0" w:space="0" w:color="auto"/>
              </w:divBdr>
            </w:div>
            <w:div w:id="2048873730">
              <w:marLeft w:val="0"/>
              <w:marRight w:val="0"/>
              <w:marTop w:val="0"/>
              <w:marBottom w:val="0"/>
              <w:divBdr>
                <w:top w:val="none" w:sz="0" w:space="0" w:color="auto"/>
                <w:left w:val="none" w:sz="0" w:space="0" w:color="auto"/>
                <w:bottom w:val="none" w:sz="0" w:space="0" w:color="auto"/>
                <w:right w:val="none" w:sz="0" w:space="0" w:color="auto"/>
              </w:divBdr>
            </w:div>
            <w:div w:id="1646163277">
              <w:marLeft w:val="0"/>
              <w:marRight w:val="0"/>
              <w:marTop w:val="0"/>
              <w:marBottom w:val="0"/>
              <w:divBdr>
                <w:top w:val="none" w:sz="0" w:space="0" w:color="auto"/>
                <w:left w:val="none" w:sz="0" w:space="0" w:color="auto"/>
                <w:bottom w:val="none" w:sz="0" w:space="0" w:color="auto"/>
                <w:right w:val="none" w:sz="0" w:space="0" w:color="auto"/>
              </w:divBdr>
            </w:div>
            <w:div w:id="728653807">
              <w:marLeft w:val="0"/>
              <w:marRight w:val="0"/>
              <w:marTop w:val="0"/>
              <w:marBottom w:val="0"/>
              <w:divBdr>
                <w:top w:val="none" w:sz="0" w:space="0" w:color="auto"/>
                <w:left w:val="none" w:sz="0" w:space="0" w:color="auto"/>
                <w:bottom w:val="none" w:sz="0" w:space="0" w:color="auto"/>
                <w:right w:val="none" w:sz="0" w:space="0" w:color="auto"/>
              </w:divBdr>
            </w:div>
            <w:div w:id="162859601">
              <w:marLeft w:val="0"/>
              <w:marRight w:val="0"/>
              <w:marTop w:val="0"/>
              <w:marBottom w:val="0"/>
              <w:divBdr>
                <w:top w:val="none" w:sz="0" w:space="0" w:color="auto"/>
                <w:left w:val="none" w:sz="0" w:space="0" w:color="auto"/>
                <w:bottom w:val="none" w:sz="0" w:space="0" w:color="auto"/>
                <w:right w:val="none" w:sz="0" w:space="0" w:color="auto"/>
              </w:divBdr>
            </w:div>
            <w:div w:id="1073553017">
              <w:marLeft w:val="0"/>
              <w:marRight w:val="0"/>
              <w:marTop w:val="0"/>
              <w:marBottom w:val="0"/>
              <w:divBdr>
                <w:top w:val="none" w:sz="0" w:space="0" w:color="auto"/>
                <w:left w:val="none" w:sz="0" w:space="0" w:color="auto"/>
                <w:bottom w:val="none" w:sz="0" w:space="0" w:color="auto"/>
                <w:right w:val="none" w:sz="0" w:space="0" w:color="auto"/>
              </w:divBdr>
            </w:div>
            <w:div w:id="515533767">
              <w:marLeft w:val="0"/>
              <w:marRight w:val="0"/>
              <w:marTop w:val="0"/>
              <w:marBottom w:val="0"/>
              <w:divBdr>
                <w:top w:val="none" w:sz="0" w:space="0" w:color="auto"/>
                <w:left w:val="none" w:sz="0" w:space="0" w:color="auto"/>
                <w:bottom w:val="none" w:sz="0" w:space="0" w:color="auto"/>
                <w:right w:val="none" w:sz="0" w:space="0" w:color="auto"/>
              </w:divBdr>
            </w:div>
            <w:div w:id="1394547631">
              <w:marLeft w:val="0"/>
              <w:marRight w:val="0"/>
              <w:marTop w:val="0"/>
              <w:marBottom w:val="0"/>
              <w:divBdr>
                <w:top w:val="none" w:sz="0" w:space="0" w:color="auto"/>
                <w:left w:val="none" w:sz="0" w:space="0" w:color="auto"/>
                <w:bottom w:val="none" w:sz="0" w:space="0" w:color="auto"/>
                <w:right w:val="none" w:sz="0" w:space="0" w:color="auto"/>
              </w:divBdr>
            </w:div>
            <w:div w:id="456336524">
              <w:marLeft w:val="0"/>
              <w:marRight w:val="0"/>
              <w:marTop w:val="0"/>
              <w:marBottom w:val="0"/>
              <w:divBdr>
                <w:top w:val="none" w:sz="0" w:space="0" w:color="auto"/>
                <w:left w:val="none" w:sz="0" w:space="0" w:color="auto"/>
                <w:bottom w:val="none" w:sz="0" w:space="0" w:color="auto"/>
                <w:right w:val="none" w:sz="0" w:space="0" w:color="auto"/>
              </w:divBdr>
            </w:div>
            <w:div w:id="845558739">
              <w:marLeft w:val="0"/>
              <w:marRight w:val="0"/>
              <w:marTop w:val="0"/>
              <w:marBottom w:val="0"/>
              <w:divBdr>
                <w:top w:val="none" w:sz="0" w:space="0" w:color="auto"/>
                <w:left w:val="none" w:sz="0" w:space="0" w:color="auto"/>
                <w:bottom w:val="none" w:sz="0" w:space="0" w:color="auto"/>
                <w:right w:val="none" w:sz="0" w:space="0" w:color="auto"/>
              </w:divBdr>
            </w:div>
            <w:div w:id="894396676">
              <w:marLeft w:val="0"/>
              <w:marRight w:val="0"/>
              <w:marTop w:val="0"/>
              <w:marBottom w:val="0"/>
              <w:divBdr>
                <w:top w:val="none" w:sz="0" w:space="0" w:color="auto"/>
                <w:left w:val="none" w:sz="0" w:space="0" w:color="auto"/>
                <w:bottom w:val="none" w:sz="0" w:space="0" w:color="auto"/>
                <w:right w:val="none" w:sz="0" w:space="0" w:color="auto"/>
              </w:divBdr>
            </w:div>
            <w:div w:id="1517501041">
              <w:marLeft w:val="0"/>
              <w:marRight w:val="0"/>
              <w:marTop w:val="0"/>
              <w:marBottom w:val="0"/>
              <w:divBdr>
                <w:top w:val="none" w:sz="0" w:space="0" w:color="auto"/>
                <w:left w:val="none" w:sz="0" w:space="0" w:color="auto"/>
                <w:bottom w:val="none" w:sz="0" w:space="0" w:color="auto"/>
                <w:right w:val="none" w:sz="0" w:space="0" w:color="auto"/>
              </w:divBdr>
            </w:div>
            <w:div w:id="191457605">
              <w:marLeft w:val="0"/>
              <w:marRight w:val="0"/>
              <w:marTop w:val="0"/>
              <w:marBottom w:val="0"/>
              <w:divBdr>
                <w:top w:val="none" w:sz="0" w:space="0" w:color="auto"/>
                <w:left w:val="none" w:sz="0" w:space="0" w:color="auto"/>
                <w:bottom w:val="none" w:sz="0" w:space="0" w:color="auto"/>
                <w:right w:val="none" w:sz="0" w:space="0" w:color="auto"/>
              </w:divBdr>
            </w:div>
            <w:div w:id="746725451">
              <w:marLeft w:val="0"/>
              <w:marRight w:val="0"/>
              <w:marTop w:val="0"/>
              <w:marBottom w:val="0"/>
              <w:divBdr>
                <w:top w:val="none" w:sz="0" w:space="0" w:color="auto"/>
                <w:left w:val="none" w:sz="0" w:space="0" w:color="auto"/>
                <w:bottom w:val="none" w:sz="0" w:space="0" w:color="auto"/>
                <w:right w:val="none" w:sz="0" w:space="0" w:color="auto"/>
              </w:divBdr>
            </w:div>
            <w:div w:id="1893927919">
              <w:marLeft w:val="0"/>
              <w:marRight w:val="0"/>
              <w:marTop w:val="0"/>
              <w:marBottom w:val="0"/>
              <w:divBdr>
                <w:top w:val="none" w:sz="0" w:space="0" w:color="auto"/>
                <w:left w:val="none" w:sz="0" w:space="0" w:color="auto"/>
                <w:bottom w:val="none" w:sz="0" w:space="0" w:color="auto"/>
                <w:right w:val="none" w:sz="0" w:space="0" w:color="auto"/>
              </w:divBdr>
            </w:div>
            <w:div w:id="1299263953">
              <w:marLeft w:val="0"/>
              <w:marRight w:val="0"/>
              <w:marTop w:val="0"/>
              <w:marBottom w:val="0"/>
              <w:divBdr>
                <w:top w:val="none" w:sz="0" w:space="0" w:color="auto"/>
                <w:left w:val="none" w:sz="0" w:space="0" w:color="auto"/>
                <w:bottom w:val="none" w:sz="0" w:space="0" w:color="auto"/>
                <w:right w:val="none" w:sz="0" w:space="0" w:color="auto"/>
              </w:divBdr>
            </w:div>
            <w:div w:id="738358423">
              <w:marLeft w:val="0"/>
              <w:marRight w:val="0"/>
              <w:marTop w:val="0"/>
              <w:marBottom w:val="0"/>
              <w:divBdr>
                <w:top w:val="none" w:sz="0" w:space="0" w:color="auto"/>
                <w:left w:val="none" w:sz="0" w:space="0" w:color="auto"/>
                <w:bottom w:val="none" w:sz="0" w:space="0" w:color="auto"/>
                <w:right w:val="none" w:sz="0" w:space="0" w:color="auto"/>
              </w:divBdr>
            </w:div>
            <w:div w:id="1940867144">
              <w:marLeft w:val="0"/>
              <w:marRight w:val="0"/>
              <w:marTop w:val="0"/>
              <w:marBottom w:val="0"/>
              <w:divBdr>
                <w:top w:val="none" w:sz="0" w:space="0" w:color="auto"/>
                <w:left w:val="none" w:sz="0" w:space="0" w:color="auto"/>
                <w:bottom w:val="none" w:sz="0" w:space="0" w:color="auto"/>
                <w:right w:val="none" w:sz="0" w:space="0" w:color="auto"/>
              </w:divBdr>
            </w:div>
            <w:div w:id="311522451">
              <w:marLeft w:val="0"/>
              <w:marRight w:val="0"/>
              <w:marTop w:val="0"/>
              <w:marBottom w:val="0"/>
              <w:divBdr>
                <w:top w:val="none" w:sz="0" w:space="0" w:color="auto"/>
                <w:left w:val="none" w:sz="0" w:space="0" w:color="auto"/>
                <w:bottom w:val="none" w:sz="0" w:space="0" w:color="auto"/>
                <w:right w:val="none" w:sz="0" w:space="0" w:color="auto"/>
              </w:divBdr>
            </w:div>
            <w:div w:id="1734964908">
              <w:marLeft w:val="0"/>
              <w:marRight w:val="0"/>
              <w:marTop w:val="0"/>
              <w:marBottom w:val="0"/>
              <w:divBdr>
                <w:top w:val="none" w:sz="0" w:space="0" w:color="auto"/>
                <w:left w:val="none" w:sz="0" w:space="0" w:color="auto"/>
                <w:bottom w:val="none" w:sz="0" w:space="0" w:color="auto"/>
                <w:right w:val="none" w:sz="0" w:space="0" w:color="auto"/>
              </w:divBdr>
            </w:div>
            <w:div w:id="1085032820">
              <w:marLeft w:val="0"/>
              <w:marRight w:val="0"/>
              <w:marTop w:val="0"/>
              <w:marBottom w:val="0"/>
              <w:divBdr>
                <w:top w:val="none" w:sz="0" w:space="0" w:color="auto"/>
                <w:left w:val="none" w:sz="0" w:space="0" w:color="auto"/>
                <w:bottom w:val="none" w:sz="0" w:space="0" w:color="auto"/>
                <w:right w:val="none" w:sz="0" w:space="0" w:color="auto"/>
              </w:divBdr>
            </w:div>
            <w:div w:id="1976907349">
              <w:marLeft w:val="0"/>
              <w:marRight w:val="0"/>
              <w:marTop w:val="0"/>
              <w:marBottom w:val="0"/>
              <w:divBdr>
                <w:top w:val="none" w:sz="0" w:space="0" w:color="auto"/>
                <w:left w:val="none" w:sz="0" w:space="0" w:color="auto"/>
                <w:bottom w:val="none" w:sz="0" w:space="0" w:color="auto"/>
                <w:right w:val="none" w:sz="0" w:space="0" w:color="auto"/>
              </w:divBdr>
            </w:div>
            <w:div w:id="2092307652">
              <w:marLeft w:val="0"/>
              <w:marRight w:val="0"/>
              <w:marTop w:val="0"/>
              <w:marBottom w:val="0"/>
              <w:divBdr>
                <w:top w:val="none" w:sz="0" w:space="0" w:color="auto"/>
                <w:left w:val="none" w:sz="0" w:space="0" w:color="auto"/>
                <w:bottom w:val="none" w:sz="0" w:space="0" w:color="auto"/>
                <w:right w:val="none" w:sz="0" w:space="0" w:color="auto"/>
              </w:divBdr>
            </w:div>
            <w:div w:id="885793868">
              <w:marLeft w:val="0"/>
              <w:marRight w:val="0"/>
              <w:marTop w:val="0"/>
              <w:marBottom w:val="0"/>
              <w:divBdr>
                <w:top w:val="none" w:sz="0" w:space="0" w:color="auto"/>
                <w:left w:val="none" w:sz="0" w:space="0" w:color="auto"/>
                <w:bottom w:val="none" w:sz="0" w:space="0" w:color="auto"/>
                <w:right w:val="none" w:sz="0" w:space="0" w:color="auto"/>
              </w:divBdr>
            </w:div>
            <w:div w:id="2065716428">
              <w:marLeft w:val="0"/>
              <w:marRight w:val="0"/>
              <w:marTop w:val="0"/>
              <w:marBottom w:val="0"/>
              <w:divBdr>
                <w:top w:val="none" w:sz="0" w:space="0" w:color="auto"/>
                <w:left w:val="none" w:sz="0" w:space="0" w:color="auto"/>
                <w:bottom w:val="none" w:sz="0" w:space="0" w:color="auto"/>
                <w:right w:val="none" w:sz="0" w:space="0" w:color="auto"/>
              </w:divBdr>
            </w:div>
            <w:div w:id="1239637685">
              <w:marLeft w:val="0"/>
              <w:marRight w:val="0"/>
              <w:marTop w:val="0"/>
              <w:marBottom w:val="0"/>
              <w:divBdr>
                <w:top w:val="none" w:sz="0" w:space="0" w:color="auto"/>
                <w:left w:val="none" w:sz="0" w:space="0" w:color="auto"/>
                <w:bottom w:val="none" w:sz="0" w:space="0" w:color="auto"/>
                <w:right w:val="none" w:sz="0" w:space="0" w:color="auto"/>
              </w:divBdr>
            </w:div>
            <w:div w:id="1588273582">
              <w:marLeft w:val="0"/>
              <w:marRight w:val="0"/>
              <w:marTop w:val="0"/>
              <w:marBottom w:val="0"/>
              <w:divBdr>
                <w:top w:val="none" w:sz="0" w:space="0" w:color="auto"/>
                <w:left w:val="none" w:sz="0" w:space="0" w:color="auto"/>
                <w:bottom w:val="none" w:sz="0" w:space="0" w:color="auto"/>
                <w:right w:val="none" w:sz="0" w:space="0" w:color="auto"/>
              </w:divBdr>
            </w:div>
            <w:div w:id="777263110">
              <w:marLeft w:val="0"/>
              <w:marRight w:val="0"/>
              <w:marTop w:val="0"/>
              <w:marBottom w:val="0"/>
              <w:divBdr>
                <w:top w:val="none" w:sz="0" w:space="0" w:color="auto"/>
                <w:left w:val="none" w:sz="0" w:space="0" w:color="auto"/>
                <w:bottom w:val="none" w:sz="0" w:space="0" w:color="auto"/>
                <w:right w:val="none" w:sz="0" w:space="0" w:color="auto"/>
              </w:divBdr>
            </w:div>
            <w:div w:id="655381867">
              <w:marLeft w:val="0"/>
              <w:marRight w:val="0"/>
              <w:marTop w:val="0"/>
              <w:marBottom w:val="0"/>
              <w:divBdr>
                <w:top w:val="none" w:sz="0" w:space="0" w:color="auto"/>
                <w:left w:val="none" w:sz="0" w:space="0" w:color="auto"/>
                <w:bottom w:val="none" w:sz="0" w:space="0" w:color="auto"/>
                <w:right w:val="none" w:sz="0" w:space="0" w:color="auto"/>
              </w:divBdr>
            </w:div>
            <w:div w:id="145322134">
              <w:marLeft w:val="0"/>
              <w:marRight w:val="0"/>
              <w:marTop w:val="0"/>
              <w:marBottom w:val="0"/>
              <w:divBdr>
                <w:top w:val="none" w:sz="0" w:space="0" w:color="auto"/>
                <w:left w:val="none" w:sz="0" w:space="0" w:color="auto"/>
                <w:bottom w:val="none" w:sz="0" w:space="0" w:color="auto"/>
                <w:right w:val="none" w:sz="0" w:space="0" w:color="auto"/>
              </w:divBdr>
            </w:div>
            <w:div w:id="1269195941">
              <w:marLeft w:val="0"/>
              <w:marRight w:val="0"/>
              <w:marTop w:val="0"/>
              <w:marBottom w:val="0"/>
              <w:divBdr>
                <w:top w:val="none" w:sz="0" w:space="0" w:color="auto"/>
                <w:left w:val="none" w:sz="0" w:space="0" w:color="auto"/>
                <w:bottom w:val="none" w:sz="0" w:space="0" w:color="auto"/>
                <w:right w:val="none" w:sz="0" w:space="0" w:color="auto"/>
              </w:divBdr>
            </w:div>
            <w:div w:id="835615315">
              <w:marLeft w:val="0"/>
              <w:marRight w:val="0"/>
              <w:marTop w:val="0"/>
              <w:marBottom w:val="0"/>
              <w:divBdr>
                <w:top w:val="none" w:sz="0" w:space="0" w:color="auto"/>
                <w:left w:val="none" w:sz="0" w:space="0" w:color="auto"/>
                <w:bottom w:val="none" w:sz="0" w:space="0" w:color="auto"/>
                <w:right w:val="none" w:sz="0" w:space="0" w:color="auto"/>
              </w:divBdr>
            </w:div>
            <w:div w:id="2096590582">
              <w:marLeft w:val="0"/>
              <w:marRight w:val="0"/>
              <w:marTop w:val="0"/>
              <w:marBottom w:val="0"/>
              <w:divBdr>
                <w:top w:val="none" w:sz="0" w:space="0" w:color="auto"/>
                <w:left w:val="none" w:sz="0" w:space="0" w:color="auto"/>
                <w:bottom w:val="none" w:sz="0" w:space="0" w:color="auto"/>
                <w:right w:val="none" w:sz="0" w:space="0" w:color="auto"/>
              </w:divBdr>
            </w:div>
            <w:div w:id="93130547">
              <w:marLeft w:val="0"/>
              <w:marRight w:val="0"/>
              <w:marTop w:val="0"/>
              <w:marBottom w:val="0"/>
              <w:divBdr>
                <w:top w:val="none" w:sz="0" w:space="0" w:color="auto"/>
                <w:left w:val="none" w:sz="0" w:space="0" w:color="auto"/>
                <w:bottom w:val="none" w:sz="0" w:space="0" w:color="auto"/>
                <w:right w:val="none" w:sz="0" w:space="0" w:color="auto"/>
              </w:divBdr>
            </w:div>
            <w:div w:id="644050636">
              <w:marLeft w:val="0"/>
              <w:marRight w:val="0"/>
              <w:marTop w:val="0"/>
              <w:marBottom w:val="0"/>
              <w:divBdr>
                <w:top w:val="none" w:sz="0" w:space="0" w:color="auto"/>
                <w:left w:val="none" w:sz="0" w:space="0" w:color="auto"/>
                <w:bottom w:val="none" w:sz="0" w:space="0" w:color="auto"/>
                <w:right w:val="none" w:sz="0" w:space="0" w:color="auto"/>
              </w:divBdr>
            </w:div>
            <w:div w:id="538056916">
              <w:marLeft w:val="0"/>
              <w:marRight w:val="0"/>
              <w:marTop w:val="0"/>
              <w:marBottom w:val="0"/>
              <w:divBdr>
                <w:top w:val="none" w:sz="0" w:space="0" w:color="auto"/>
                <w:left w:val="none" w:sz="0" w:space="0" w:color="auto"/>
                <w:bottom w:val="none" w:sz="0" w:space="0" w:color="auto"/>
                <w:right w:val="none" w:sz="0" w:space="0" w:color="auto"/>
              </w:divBdr>
            </w:div>
            <w:div w:id="2103868886">
              <w:marLeft w:val="0"/>
              <w:marRight w:val="0"/>
              <w:marTop w:val="0"/>
              <w:marBottom w:val="0"/>
              <w:divBdr>
                <w:top w:val="none" w:sz="0" w:space="0" w:color="auto"/>
                <w:left w:val="none" w:sz="0" w:space="0" w:color="auto"/>
                <w:bottom w:val="none" w:sz="0" w:space="0" w:color="auto"/>
                <w:right w:val="none" w:sz="0" w:space="0" w:color="auto"/>
              </w:divBdr>
            </w:div>
            <w:div w:id="954747442">
              <w:marLeft w:val="0"/>
              <w:marRight w:val="0"/>
              <w:marTop w:val="0"/>
              <w:marBottom w:val="0"/>
              <w:divBdr>
                <w:top w:val="none" w:sz="0" w:space="0" w:color="auto"/>
                <w:left w:val="none" w:sz="0" w:space="0" w:color="auto"/>
                <w:bottom w:val="none" w:sz="0" w:space="0" w:color="auto"/>
                <w:right w:val="none" w:sz="0" w:space="0" w:color="auto"/>
              </w:divBdr>
            </w:div>
            <w:div w:id="268860222">
              <w:marLeft w:val="0"/>
              <w:marRight w:val="0"/>
              <w:marTop w:val="0"/>
              <w:marBottom w:val="0"/>
              <w:divBdr>
                <w:top w:val="none" w:sz="0" w:space="0" w:color="auto"/>
                <w:left w:val="none" w:sz="0" w:space="0" w:color="auto"/>
                <w:bottom w:val="none" w:sz="0" w:space="0" w:color="auto"/>
                <w:right w:val="none" w:sz="0" w:space="0" w:color="auto"/>
              </w:divBdr>
            </w:div>
            <w:div w:id="487139720">
              <w:marLeft w:val="0"/>
              <w:marRight w:val="0"/>
              <w:marTop w:val="0"/>
              <w:marBottom w:val="0"/>
              <w:divBdr>
                <w:top w:val="none" w:sz="0" w:space="0" w:color="auto"/>
                <w:left w:val="none" w:sz="0" w:space="0" w:color="auto"/>
                <w:bottom w:val="none" w:sz="0" w:space="0" w:color="auto"/>
                <w:right w:val="none" w:sz="0" w:space="0" w:color="auto"/>
              </w:divBdr>
            </w:div>
            <w:div w:id="1470005211">
              <w:marLeft w:val="0"/>
              <w:marRight w:val="0"/>
              <w:marTop w:val="0"/>
              <w:marBottom w:val="0"/>
              <w:divBdr>
                <w:top w:val="none" w:sz="0" w:space="0" w:color="auto"/>
                <w:left w:val="none" w:sz="0" w:space="0" w:color="auto"/>
                <w:bottom w:val="none" w:sz="0" w:space="0" w:color="auto"/>
                <w:right w:val="none" w:sz="0" w:space="0" w:color="auto"/>
              </w:divBdr>
            </w:div>
            <w:div w:id="417604741">
              <w:marLeft w:val="0"/>
              <w:marRight w:val="0"/>
              <w:marTop w:val="0"/>
              <w:marBottom w:val="0"/>
              <w:divBdr>
                <w:top w:val="none" w:sz="0" w:space="0" w:color="auto"/>
                <w:left w:val="none" w:sz="0" w:space="0" w:color="auto"/>
                <w:bottom w:val="none" w:sz="0" w:space="0" w:color="auto"/>
                <w:right w:val="none" w:sz="0" w:space="0" w:color="auto"/>
              </w:divBdr>
            </w:div>
            <w:div w:id="354038359">
              <w:marLeft w:val="0"/>
              <w:marRight w:val="0"/>
              <w:marTop w:val="0"/>
              <w:marBottom w:val="0"/>
              <w:divBdr>
                <w:top w:val="none" w:sz="0" w:space="0" w:color="auto"/>
                <w:left w:val="none" w:sz="0" w:space="0" w:color="auto"/>
                <w:bottom w:val="none" w:sz="0" w:space="0" w:color="auto"/>
                <w:right w:val="none" w:sz="0" w:space="0" w:color="auto"/>
              </w:divBdr>
            </w:div>
            <w:div w:id="1117606472">
              <w:marLeft w:val="0"/>
              <w:marRight w:val="0"/>
              <w:marTop w:val="0"/>
              <w:marBottom w:val="0"/>
              <w:divBdr>
                <w:top w:val="none" w:sz="0" w:space="0" w:color="auto"/>
                <w:left w:val="none" w:sz="0" w:space="0" w:color="auto"/>
                <w:bottom w:val="none" w:sz="0" w:space="0" w:color="auto"/>
                <w:right w:val="none" w:sz="0" w:space="0" w:color="auto"/>
              </w:divBdr>
            </w:div>
            <w:div w:id="658850789">
              <w:marLeft w:val="0"/>
              <w:marRight w:val="0"/>
              <w:marTop w:val="0"/>
              <w:marBottom w:val="0"/>
              <w:divBdr>
                <w:top w:val="none" w:sz="0" w:space="0" w:color="auto"/>
                <w:left w:val="none" w:sz="0" w:space="0" w:color="auto"/>
                <w:bottom w:val="none" w:sz="0" w:space="0" w:color="auto"/>
                <w:right w:val="none" w:sz="0" w:space="0" w:color="auto"/>
              </w:divBdr>
            </w:div>
            <w:div w:id="1266890376">
              <w:marLeft w:val="0"/>
              <w:marRight w:val="0"/>
              <w:marTop w:val="0"/>
              <w:marBottom w:val="0"/>
              <w:divBdr>
                <w:top w:val="none" w:sz="0" w:space="0" w:color="auto"/>
                <w:left w:val="none" w:sz="0" w:space="0" w:color="auto"/>
                <w:bottom w:val="none" w:sz="0" w:space="0" w:color="auto"/>
                <w:right w:val="none" w:sz="0" w:space="0" w:color="auto"/>
              </w:divBdr>
            </w:div>
            <w:div w:id="383527590">
              <w:marLeft w:val="0"/>
              <w:marRight w:val="0"/>
              <w:marTop w:val="0"/>
              <w:marBottom w:val="0"/>
              <w:divBdr>
                <w:top w:val="none" w:sz="0" w:space="0" w:color="auto"/>
                <w:left w:val="none" w:sz="0" w:space="0" w:color="auto"/>
                <w:bottom w:val="none" w:sz="0" w:space="0" w:color="auto"/>
                <w:right w:val="none" w:sz="0" w:space="0" w:color="auto"/>
              </w:divBdr>
            </w:div>
            <w:div w:id="851992354">
              <w:marLeft w:val="0"/>
              <w:marRight w:val="0"/>
              <w:marTop w:val="0"/>
              <w:marBottom w:val="0"/>
              <w:divBdr>
                <w:top w:val="none" w:sz="0" w:space="0" w:color="auto"/>
                <w:left w:val="none" w:sz="0" w:space="0" w:color="auto"/>
                <w:bottom w:val="none" w:sz="0" w:space="0" w:color="auto"/>
                <w:right w:val="none" w:sz="0" w:space="0" w:color="auto"/>
              </w:divBdr>
            </w:div>
            <w:div w:id="753941541">
              <w:marLeft w:val="0"/>
              <w:marRight w:val="0"/>
              <w:marTop w:val="0"/>
              <w:marBottom w:val="0"/>
              <w:divBdr>
                <w:top w:val="none" w:sz="0" w:space="0" w:color="auto"/>
                <w:left w:val="none" w:sz="0" w:space="0" w:color="auto"/>
                <w:bottom w:val="none" w:sz="0" w:space="0" w:color="auto"/>
                <w:right w:val="none" w:sz="0" w:space="0" w:color="auto"/>
              </w:divBdr>
            </w:div>
            <w:div w:id="1765805133">
              <w:marLeft w:val="0"/>
              <w:marRight w:val="0"/>
              <w:marTop w:val="0"/>
              <w:marBottom w:val="0"/>
              <w:divBdr>
                <w:top w:val="none" w:sz="0" w:space="0" w:color="auto"/>
                <w:left w:val="none" w:sz="0" w:space="0" w:color="auto"/>
                <w:bottom w:val="none" w:sz="0" w:space="0" w:color="auto"/>
                <w:right w:val="none" w:sz="0" w:space="0" w:color="auto"/>
              </w:divBdr>
            </w:div>
            <w:div w:id="2041202866">
              <w:marLeft w:val="0"/>
              <w:marRight w:val="0"/>
              <w:marTop w:val="0"/>
              <w:marBottom w:val="0"/>
              <w:divBdr>
                <w:top w:val="none" w:sz="0" w:space="0" w:color="auto"/>
                <w:left w:val="none" w:sz="0" w:space="0" w:color="auto"/>
                <w:bottom w:val="none" w:sz="0" w:space="0" w:color="auto"/>
                <w:right w:val="none" w:sz="0" w:space="0" w:color="auto"/>
              </w:divBdr>
            </w:div>
            <w:div w:id="1992440675">
              <w:marLeft w:val="0"/>
              <w:marRight w:val="0"/>
              <w:marTop w:val="0"/>
              <w:marBottom w:val="0"/>
              <w:divBdr>
                <w:top w:val="none" w:sz="0" w:space="0" w:color="auto"/>
                <w:left w:val="none" w:sz="0" w:space="0" w:color="auto"/>
                <w:bottom w:val="none" w:sz="0" w:space="0" w:color="auto"/>
                <w:right w:val="none" w:sz="0" w:space="0" w:color="auto"/>
              </w:divBdr>
            </w:div>
            <w:div w:id="1443571459">
              <w:marLeft w:val="0"/>
              <w:marRight w:val="0"/>
              <w:marTop w:val="0"/>
              <w:marBottom w:val="0"/>
              <w:divBdr>
                <w:top w:val="none" w:sz="0" w:space="0" w:color="auto"/>
                <w:left w:val="none" w:sz="0" w:space="0" w:color="auto"/>
                <w:bottom w:val="none" w:sz="0" w:space="0" w:color="auto"/>
                <w:right w:val="none" w:sz="0" w:space="0" w:color="auto"/>
              </w:divBdr>
            </w:div>
            <w:div w:id="1139345077">
              <w:marLeft w:val="0"/>
              <w:marRight w:val="0"/>
              <w:marTop w:val="0"/>
              <w:marBottom w:val="0"/>
              <w:divBdr>
                <w:top w:val="none" w:sz="0" w:space="0" w:color="auto"/>
                <w:left w:val="none" w:sz="0" w:space="0" w:color="auto"/>
                <w:bottom w:val="none" w:sz="0" w:space="0" w:color="auto"/>
                <w:right w:val="none" w:sz="0" w:space="0" w:color="auto"/>
              </w:divBdr>
            </w:div>
            <w:div w:id="1696268565">
              <w:marLeft w:val="0"/>
              <w:marRight w:val="0"/>
              <w:marTop w:val="0"/>
              <w:marBottom w:val="0"/>
              <w:divBdr>
                <w:top w:val="none" w:sz="0" w:space="0" w:color="auto"/>
                <w:left w:val="none" w:sz="0" w:space="0" w:color="auto"/>
                <w:bottom w:val="none" w:sz="0" w:space="0" w:color="auto"/>
                <w:right w:val="none" w:sz="0" w:space="0" w:color="auto"/>
              </w:divBdr>
            </w:div>
            <w:div w:id="353654278">
              <w:marLeft w:val="0"/>
              <w:marRight w:val="0"/>
              <w:marTop w:val="0"/>
              <w:marBottom w:val="0"/>
              <w:divBdr>
                <w:top w:val="none" w:sz="0" w:space="0" w:color="auto"/>
                <w:left w:val="none" w:sz="0" w:space="0" w:color="auto"/>
                <w:bottom w:val="none" w:sz="0" w:space="0" w:color="auto"/>
                <w:right w:val="none" w:sz="0" w:space="0" w:color="auto"/>
              </w:divBdr>
            </w:div>
            <w:div w:id="1255749331">
              <w:marLeft w:val="0"/>
              <w:marRight w:val="0"/>
              <w:marTop w:val="0"/>
              <w:marBottom w:val="0"/>
              <w:divBdr>
                <w:top w:val="none" w:sz="0" w:space="0" w:color="auto"/>
                <w:left w:val="none" w:sz="0" w:space="0" w:color="auto"/>
                <w:bottom w:val="none" w:sz="0" w:space="0" w:color="auto"/>
                <w:right w:val="none" w:sz="0" w:space="0" w:color="auto"/>
              </w:divBdr>
            </w:div>
            <w:div w:id="1106852457">
              <w:marLeft w:val="0"/>
              <w:marRight w:val="0"/>
              <w:marTop w:val="0"/>
              <w:marBottom w:val="0"/>
              <w:divBdr>
                <w:top w:val="none" w:sz="0" w:space="0" w:color="auto"/>
                <w:left w:val="none" w:sz="0" w:space="0" w:color="auto"/>
                <w:bottom w:val="none" w:sz="0" w:space="0" w:color="auto"/>
                <w:right w:val="none" w:sz="0" w:space="0" w:color="auto"/>
              </w:divBdr>
            </w:div>
            <w:div w:id="1976983749">
              <w:marLeft w:val="0"/>
              <w:marRight w:val="0"/>
              <w:marTop w:val="0"/>
              <w:marBottom w:val="0"/>
              <w:divBdr>
                <w:top w:val="none" w:sz="0" w:space="0" w:color="auto"/>
                <w:left w:val="none" w:sz="0" w:space="0" w:color="auto"/>
                <w:bottom w:val="none" w:sz="0" w:space="0" w:color="auto"/>
                <w:right w:val="none" w:sz="0" w:space="0" w:color="auto"/>
              </w:divBdr>
            </w:div>
            <w:div w:id="9383793">
              <w:marLeft w:val="0"/>
              <w:marRight w:val="0"/>
              <w:marTop w:val="0"/>
              <w:marBottom w:val="0"/>
              <w:divBdr>
                <w:top w:val="none" w:sz="0" w:space="0" w:color="auto"/>
                <w:left w:val="none" w:sz="0" w:space="0" w:color="auto"/>
                <w:bottom w:val="none" w:sz="0" w:space="0" w:color="auto"/>
                <w:right w:val="none" w:sz="0" w:space="0" w:color="auto"/>
              </w:divBdr>
            </w:div>
            <w:div w:id="664090320">
              <w:marLeft w:val="0"/>
              <w:marRight w:val="0"/>
              <w:marTop w:val="0"/>
              <w:marBottom w:val="0"/>
              <w:divBdr>
                <w:top w:val="none" w:sz="0" w:space="0" w:color="auto"/>
                <w:left w:val="none" w:sz="0" w:space="0" w:color="auto"/>
                <w:bottom w:val="none" w:sz="0" w:space="0" w:color="auto"/>
                <w:right w:val="none" w:sz="0" w:space="0" w:color="auto"/>
              </w:divBdr>
            </w:div>
            <w:div w:id="1542597901">
              <w:marLeft w:val="0"/>
              <w:marRight w:val="0"/>
              <w:marTop w:val="0"/>
              <w:marBottom w:val="0"/>
              <w:divBdr>
                <w:top w:val="none" w:sz="0" w:space="0" w:color="auto"/>
                <w:left w:val="none" w:sz="0" w:space="0" w:color="auto"/>
                <w:bottom w:val="none" w:sz="0" w:space="0" w:color="auto"/>
                <w:right w:val="none" w:sz="0" w:space="0" w:color="auto"/>
              </w:divBdr>
            </w:div>
            <w:div w:id="1608923884">
              <w:marLeft w:val="0"/>
              <w:marRight w:val="0"/>
              <w:marTop w:val="0"/>
              <w:marBottom w:val="0"/>
              <w:divBdr>
                <w:top w:val="none" w:sz="0" w:space="0" w:color="auto"/>
                <w:left w:val="none" w:sz="0" w:space="0" w:color="auto"/>
                <w:bottom w:val="none" w:sz="0" w:space="0" w:color="auto"/>
                <w:right w:val="none" w:sz="0" w:space="0" w:color="auto"/>
              </w:divBdr>
            </w:div>
            <w:div w:id="2126148683">
              <w:marLeft w:val="0"/>
              <w:marRight w:val="0"/>
              <w:marTop w:val="0"/>
              <w:marBottom w:val="0"/>
              <w:divBdr>
                <w:top w:val="none" w:sz="0" w:space="0" w:color="auto"/>
                <w:left w:val="none" w:sz="0" w:space="0" w:color="auto"/>
                <w:bottom w:val="none" w:sz="0" w:space="0" w:color="auto"/>
                <w:right w:val="none" w:sz="0" w:space="0" w:color="auto"/>
              </w:divBdr>
            </w:div>
            <w:div w:id="57361062">
              <w:marLeft w:val="0"/>
              <w:marRight w:val="0"/>
              <w:marTop w:val="0"/>
              <w:marBottom w:val="0"/>
              <w:divBdr>
                <w:top w:val="none" w:sz="0" w:space="0" w:color="auto"/>
                <w:left w:val="none" w:sz="0" w:space="0" w:color="auto"/>
                <w:bottom w:val="none" w:sz="0" w:space="0" w:color="auto"/>
                <w:right w:val="none" w:sz="0" w:space="0" w:color="auto"/>
              </w:divBdr>
            </w:div>
            <w:div w:id="2146502267">
              <w:marLeft w:val="0"/>
              <w:marRight w:val="0"/>
              <w:marTop w:val="0"/>
              <w:marBottom w:val="0"/>
              <w:divBdr>
                <w:top w:val="none" w:sz="0" w:space="0" w:color="auto"/>
                <w:left w:val="none" w:sz="0" w:space="0" w:color="auto"/>
                <w:bottom w:val="none" w:sz="0" w:space="0" w:color="auto"/>
                <w:right w:val="none" w:sz="0" w:space="0" w:color="auto"/>
              </w:divBdr>
            </w:div>
            <w:div w:id="845831018">
              <w:marLeft w:val="0"/>
              <w:marRight w:val="0"/>
              <w:marTop w:val="0"/>
              <w:marBottom w:val="0"/>
              <w:divBdr>
                <w:top w:val="none" w:sz="0" w:space="0" w:color="auto"/>
                <w:left w:val="none" w:sz="0" w:space="0" w:color="auto"/>
                <w:bottom w:val="none" w:sz="0" w:space="0" w:color="auto"/>
                <w:right w:val="none" w:sz="0" w:space="0" w:color="auto"/>
              </w:divBdr>
            </w:div>
            <w:div w:id="426578424">
              <w:marLeft w:val="0"/>
              <w:marRight w:val="0"/>
              <w:marTop w:val="0"/>
              <w:marBottom w:val="0"/>
              <w:divBdr>
                <w:top w:val="none" w:sz="0" w:space="0" w:color="auto"/>
                <w:left w:val="none" w:sz="0" w:space="0" w:color="auto"/>
                <w:bottom w:val="none" w:sz="0" w:space="0" w:color="auto"/>
                <w:right w:val="none" w:sz="0" w:space="0" w:color="auto"/>
              </w:divBdr>
            </w:div>
            <w:div w:id="1676879369">
              <w:marLeft w:val="0"/>
              <w:marRight w:val="0"/>
              <w:marTop w:val="0"/>
              <w:marBottom w:val="0"/>
              <w:divBdr>
                <w:top w:val="none" w:sz="0" w:space="0" w:color="auto"/>
                <w:left w:val="none" w:sz="0" w:space="0" w:color="auto"/>
                <w:bottom w:val="none" w:sz="0" w:space="0" w:color="auto"/>
                <w:right w:val="none" w:sz="0" w:space="0" w:color="auto"/>
              </w:divBdr>
            </w:div>
            <w:div w:id="953946075">
              <w:marLeft w:val="0"/>
              <w:marRight w:val="0"/>
              <w:marTop w:val="0"/>
              <w:marBottom w:val="0"/>
              <w:divBdr>
                <w:top w:val="none" w:sz="0" w:space="0" w:color="auto"/>
                <w:left w:val="none" w:sz="0" w:space="0" w:color="auto"/>
                <w:bottom w:val="none" w:sz="0" w:space="0" w:color="auto"/>
                <w:right w:val="none" w:sz="0" w:space="0" w:color="auto"/>
              </w:divBdr>
            </w:div>
            <w:div w:id="1484392915">
              <w:marLeft w:val="0"/>
              <w:marRight w:val="0"/>
              <w:marTop w:val="0"/>
              <w:marBottom w:val="0"/>
              <w:divBdr>
                <w:top w:val="none" w:sz="0" w:space="0" w:color="auto"/>
                <w:left w:val="none" w:sz="0" w:space="0" w:color="auto"/>
                <w:bottom w:val="none" w:sz="0" w:space="0" w:color="auto"/>
                <w:right w:val="none" w:sz="0" w:space="0" w:color="auto"/>
              </w:divBdr>
            </w:div>
            <w:div w:id="1765564682">
              <w:marLeft w:val="0"/>
              <w:marRight w:val="0"/>
              <w:marTop w:val="0"/>
              <w:marBottom w:val="0"/>
              <w:divBdr>
                <w:top w:val="none" w:sz="0" w:space="0" w:color="auto"/>
                <w:left w:val="none" w:sz="0" w:space="0" w:color="auto"/>
                <w:bottom w:val="none" w:sz="0" w:space="0" w:color="auto"/>
                <w:right w:val="none" w:sz="0" w:space="0" w:color="auto"/>
              </w:divBdr>
            </w:div>
            <w:div w:id="1535271335">
              <w:marLeft w:val="0"/>
              <w:marRight w:val="0"/>
              <w:marTop w:val="0"/>
              <w:marBottom w:val="0"/>
              <w:divBdr>
                <w:top w:val="none" w:sz="0" w:space="0" w:color="auto"/>
                <w:left w:val="none" w:sz="0" w:space="0" w:color="auto"/>
                <w:bottom w:val="none" w:sz="0" w:space="0" w:color="auto"/>
                <w:right w:val="none" w:sz="0" w:space="0" w:color="auto"/>
              </w:divBdr>
            </w:div>
            <w:div w:id="1522892788">
              <w:marLeft w:val="0"/>
              <w:marRight w:val="0"/>
              <w:marTop w:val="0"/>
              <w:marBottom w:val="0"/>
              <w:divBdr>
                <w:top w:val="none" w:sz="0" w:space="0" w:color="auto"/>
                <w:left w:val="none" w:sz="0" w:space="0" w:color="auto"/>
                <w:bottom w:val="none" w:sz="0" w:space="0" w:color="auto"/>
                <w:right w:val="none" w:sz="0" w:space="0" w:color="auto"/>
              </w:divBdr>
            </w:div>
            <w:div w:id="1355225554">
              <w:marLeft w:val="0"/>
              <w:marRight w:val="0"/>
              <w:marTop w:val="0"/>
              <w:marBottom w:val="0"/>
              <w:divBdr>
                <w:top w:val="none" w:sz="0" w:space="0" w:color="auto"/>
                <w:left w:val="none" w:sz="0" w:space="0" w:color="auto"/>
                <w:bottom w:val="none" w:sz="0" w:space="0" w:color="auto"/>
                <w:right w:val="none" w:sz="0" w:space="0" w:color="auto"/>
              </w:divBdr>
            </w:div>
            <w:div w:id="612713685">
              <w:marLeft w:val="0"/>
              <w:marRight w:val="0"/>
              <w:marTop w:val="0"/>
              <w:marBottom w:val="0"/>
              <w:divBdr>
                <w:top w:val="none" w:sz="0" w:space="0" w:color="auto"/>
                <w:left w:val="none" w:sz="0" w:space="0" w:color="auto"/>
                <w:bottom w:val="none" w:sz="0" w:space="0" w:color="auto"/>
                <w:right w:val="none" w:sz="0" w:space="0" w:color="auto"/>
              </w:divBdr>
            </w:div>
            <w:div w:id="1131942672">
              <w:marLeft w:val="0"/>
              <w:marRight w:val="0"/>
              <w:marTop w:val="0"/>
              <w:marBottom w:val="0"/>
              <w:divBdr>
                <w:top w:val="none" w:sz="0" w:space="0" w:color="auto"/>
                <w:left w:val="none" w:sz="0" w:space="0" w:color="auto"/>
                <w:bottom w:val="none" w:sz="0" w:space="0" w:color="auto"/>
                <w:right w:val="none" w:sz="0" w:space="0" w:color="auto"/>
              </w:divBdr>
            </w:div>
            <w:div w:id="1807624186">
              <w:marLeft w:val="0"/>
              <w:marRight w:val="0"/>
              <w:marTop w:val="0"/>
              <w:marBottom w:val="0"/>
              <w:divBdr>
                <w:top w:val="none" w:sz="0" w:space="0" w:color="auto"/>
                <w:left w:val="none" w:sz="0" w:space="0" w:color="auto"/>
                <w:bottom w:val="none" w:sz="0" w:space="0" w:color="auto"/>
                <w:right w:val="none" w:sz="0" w:space="0" w:color="auto"/>
              </w:divBdr>
            </w:div>
            <w:div w:id="1146317386">
              <w:marLeft w:val="0"/>
              <w:marRight w:val="0"/>
              <w:marTop w:val="0"/>
              <w:marBottom w:val="0"/>
              <w:divBdr>
                <w:top w:val="none" w:sz="0" w:space="0" w:color="auto"/>
                <w:left w:val="none" w:sz="0" w:space="0" w:color="auto"/>
                <w:bottom w:val="none" w:sz="0" w:space="0" w:color="auto"/>
                <w:right w:val="none" w:sz="0" w:space="0" w:color="auto"/>
              </w:divBdr>
            </w:div>
            <w:div w:id="855388406">
              <w:marLeft w:val="0"/>
              <w:marRight w:val="0"/>
              <w:marTop w:val="0"/>
              <w:marBottom w:val="0"/>
              <w:divBdr>
                <w:top w:val="none" w:sz="0" w:space="0" w:color="auto"/>
                <w:left w:val="none" w:sz="0" w:space="0" w:color="auto"/>
                <w:bottom w:val="none" w:sz="0" w:space="0" w:color="auto"/>
                <w:right w:val="none" w:sz="0" w:space="0" w:color="auto"/>
              </w:divBdr>
            </w:div>
            <w:div w:id="1406755296">
              <w:marLeft w:val="0"/>
              <w:marRight w:val="0"/>
              <w:marTop w:val="0"/>
              <w:marBottom w:val="0"/>
              <w:divBdr>
                <w:top w:val="none" w:sz="0" w:space="0" w:color="auto"/>
                <w:left w:val="none" w:sz="0" w:space="0" w:color="auto"/>
                <w:bottom w:val="none" w:sz="0" w:space="0" w:color="auto"/>
                <w:right w:val="none" w:sz="0" w:space="0" w:color="auto"/>
              </w:divBdr>
            </w:div>
            <w:div w:id="2083871748">
              <w:marLeft w:val="0"/>
              <w:marRight w:val="0"/>
              <w:marTop w:val="0"/>
              <w:marBottom w:val="0"/>
              <w:divBdr>
                <w:top w:val="none" w:sz="0" w:space="0" w:color="auto"/>
                <w:left w:val="none" w:sz="0" w:space="0" w:color="auto"/>
                <w:bottom w:val="none" w:sz="0" w:space="0" w:color="auto"/>
                <w:right w:val="none" w:sz="0" w:space="0" w:color="auto"/>
              </w:divBdr>
            </w:div>
            <w:div w:id="372198496">
              <w:marLeft w:val="0"/>
              <w:marRight w:val="0"/>
              <w:marTop w:val="0"/>
              <w:marBottom w:val="0"/>
              <w:divBdr>
                <w:top w:val="none" w:sz="0" w:space="0" w:color="auto"/>
                <w:left w:val="none" w:sz="0" w:space="0" w:color="auto"/>
                <w:bottom w:val="none" w:sz="0" w:space="0" w:color="auto"/>
                <w:right w:val="none" w:sz="0" w:space="0" w:color="auto"/>
              </w:divBdr>
            </w:div>
            <w:div w:id="680544157">
              <w:marLeft w:val="0"/>
              <w:marRight w:val="0"/>
              <w:marTop w:val="0"/>
              <w:marBottom w:val="0"/>
              <w:divBdr>
                <w:top w:val="none" w:sz="0" w:space="0" w:color="auto"/>
                <w:left w:val="none" w:sz="0" w:space="0" w:color="auto"/>
                <w:bottom w:val="none" w:sz="0" w:space="0" w:color="auto"/>
                <w:right w:val="none" w:sz="0" w:space="0" w:color="auto"/>
              </w:divBdr>
            </w:div>
            <w:div w:id="1718972588">
              <w:marLeft w:val="0"/>
              <w:marRight w:val="0"/>
              <w:marTop w:val="0"/>
              <w:marBottom w:val="0"/>
              <w:divBdr>
                <w:top w:val="none" w:sz="0" w:space="0" w:color="auto"/>
                <w:left w:val="none" w:sz="0" w:space="0" w:color="auto"/>
                <w:bottom w:val="none" w:sz="0" w:space="0" w:color="auto"/>
                <w:right w:val="none" w:sz="0" w:space="0" w:color="auto"/>
              </w:divBdr>
            </w:div>
            <w:div w:id="800734582">
              <w:marLeft w:val="0"/>
              <w:marRight w:val="0"/>
              <w:marTop w:val="0"/>
              <w:marBottom w:val="0"/>
              <w:divBdr>
                <w:top w:val="none" w:sz="0" w:space="0" w:color="auto"/>
                <w:left w:val="none" w:sz="0" w:space="0" w:color="auto"/>
                <w:bottom w:val="none" w:sz="0" w:space="0" w:color="auto"/>
                <w:right w:val="none" w:sz="0" w:space="0" w:color="auto"/>
              </w:divBdr>
            </w:div>
            <w:div w:id="1923448004">
              <w:marLeft w:val="0"/>
              <w:marRight w:val="0"/>
              <w:marTop w:val="0"/>
              <w:marBottom w:val="0"/>
              <w:divBdr>
                <w:top w:val="none" w:sz="0" w:space="0" w:color="auto"/>
                <w:left w:val="none" w:sz="0" w:space="0" w:color="auto"/>
                <w:bottom w:val="none" w:sz="0" w:space="0" w:color="auto"/>
                <w:right w:val="none" w:sz="0" w:space="0" w:color="auto"/>
              </w:divBdr>
            </w:div>
            <w:div w:id="444888099">
              <w:marLeft w:val="0"/>
              <w:marRight w:val="0"/>
              <w:marTop w:val="0"/>
              <w:marBottom w:val="0"/>
              <w:divBdr>
                <w:top w:val="none" w:sz="0" w:space="0" w:color="auto"/>
                <w:left w:val="none" w:sz="0" w:space="0" w:color="auto"/>
                <w:bottom w:val="none" w:sz="0" w:space="0" w:color="auto"/>
                <w:right w:val="none" w:sz="0" w:space="0" w:color="auto"/>
              </w:divBdr>
            </w:div>
            <w:div w:id="2093697877">
              <w:marLeft w:val="0"/>
              <w:marRight w:val="0"/>
              <w:marTop w:val="0"/>
              <w:marBottom w:val="0"/>
              <w:divBdr>
                <w:top w:val="none" w:sz="0" w:space="0" w:color="auto"/>
                <w:left w:val="none" w:sz="0" w:space="0" w:color="auto"/>
                <w:bottom w:val="none" w:sz="0" w:space="0" w:color="auto"/>
                <w:right w:val="none" w:sz="0" w:space="0" w:color="auto"/>
              </w:divBdr>
            </w:div>
            <w:div w:id="685640995">
              <w:marLeft w:val="0"/>
              <w:marRight w:val="0"/>
              <w:marTop w:val="0"/>
              <w:marBottom w:val="0"/>
              <w:divBdr>
                <w:top w:val="none" w:sz="0" w:space="0" w:color="auto"/>
                <w:left w:val="none" w:sz="0" w:space="0" w:color="auto"/>
                <w:bottom w:val="none" w:sz="0" w:space="0" w:color="auto"/>
                <w:right w:val="none" w:sz="0" w:space="0" w:color="auto"/>
              </w:divBdr>
            </w:div>
            <w:div w:id="1920408956">
              <w:marLeft w:val="0"/>
              <w:marRight w:val="0"/>
              <w:marTop w:val="0"/>
              <w:marBottom w:val="0"/>
              <w:divBdr>
                <w:top w:val="none" w:sz="0" w:space="0" w:color="auto"/>
                <w:left w:val="none" w:sz="0" w:space="0" w:color="auto"/>
                <w:bottom w:val="none" w:sz="0" w:space="0" w:color="auto"/>
                <w:right w:val="none" w:sz="0" w:space="0" w:color="auto"/>
              </w:divBdr>
            </w:div>
            <w:div w:id="697046114">
              <w:marLeft w:val="0"/>
              <w:marRight w:val="0"/>
              <w:marTop w:val="0"/>
              <w:marBottom w:val="0"/>
              <w:divBdr>
                <w:top w:val="none" w:sz="0" w:space="0" w:color="auto"/>
                <w:left w:val="none" w:sz="0" w:space="0" w:color="auto"/>
                <w:bottom w:val="none" w:sz="0" w:space="0" w:color="auto"/>
                <w:right w:val="none" w:sz="0" w:space="0" w:color="auto"/>
              </w:divBdr>
            </w:div>
            <w:div w:id="345056143">
              <w:marLeft w:val="0"/>
              <w:marRight w:val="0"/>
              <w:marTop w:val="0"/>
              <w:marBottom w:val="0"/>
              <w:divBdr>
                <w:top w:val="none" w:sz="0" w:space="0" w:color="auto"/>
                <w:left w:val="none" w:sz="0" w:space="0" w:color="auto"/>
                <w:bottom w:val="none" w:sz="0" w:space="0" w:color="auto"/>
                <w:right w:val="none" w:sz="0" w:space="0" w:color="auto"/>
              </w:divBdr>
            </w:div>
            <w:div w:id="1243367982">
              <w:marLeft w:val="0"/>
              <w:marRight w:val="0"/>
              <w:marTop w:val="0"/>
              <w:marBottom w:val="0"/>
              <w:divBdr>
                <w:top w:val="none" w:sz="0" w:space="0" w:color="auto"/>
                <w:left w:val="none" w:sz="0" w:space="0" w:color="auto"/>
                <w:bottom w:val="none" w:sz="0" w:space="0" w:color="auto"/>
                <w:right w:val="none" w:sz="0" w:space="0" w:color="auto"/>
              </w:divBdr>
            </w:div>
            <w:div w:id="1977444836">
              <w:marLeft w:val="0"/>
              <w:marRight w:val="0"/>
              <w:marTop w:val="0"/>
              <w:marBottom w:val="0"/>
              <w:divBdr>
                <w:top w:val="none" w:sz="0" w:space="0" w:color="auto"/>
                <w:left w:val="none" w:sz="0" w:space="0" w:color="auto"/>
                <w:bottom w:val="none" w:sz="0" w:space="0" w:color="auto"/>
                <w:right w:val="none" w:sz="0" w:space="0" w:color="auto"/>
              </w:divBdr>
            </w:div>
            <w:div w:id="1954897597">
              <w:marLeft w:val="0"/>
              <w:marRight w:val="0"/>
              <w:marTop w:val="0"/>
              <w:marBottom w:val="0"/>
              <w:divBdr>
                <w:top w:val="none" w:sz="0" w:space="0" w:color="auto"/>
                <w:left w:val="none" w:sz="0" w:space="0" w:color="auto"/>
                <w:bottom w:val="none" w:sz="0" w:space="0" w:color="auto"/>
                <w:right w:val="none" w:sz="0" w:space="0" w:color="auto"/>
              </w:divBdr>
            </w:div>
            <w:div w:id="417676593">
              <w:marLeft w:val="0"/>
              <w:marRight w:val="0"/>
              <w:marTop w:val="0"/>
              <w:marBottom w:val="0"/>
              <w:divBdr>
                <w:top w:val="none" w:sz="0" w:space="0" w:color="auto"/>
                <w:left w:val="none" w:sz="0" w:space="0" w:color="auto"/>
                <w:bottom w:val="none" w:sz="0" w:space="0" w:color="auto"/>
                <w:right w:val="none" w:sz="0" w:space="0" w:color="auto"/>
              </w:divBdr>
            </w:div>
            <w:div w:id="528110132">
              <w:marLeft w:val="0"/>
              <w:marRight w:val="0"/>
              <w:marTop w:val="0"/>
              <w:marBottom w:val="0"/>
              <w:divBdr>
                <w:top w:val="none" w:sz="0" w:space="0" w:color="auto"/>
                <w:left w:val="none" w:sz="0" w:space="0" w:color="auto"/>
                <w:bottom w:val="none" w:sz="0" w:space="0" w:color="auto"/>
                <w:right w:val="none" w:sz="0" w:space="0" w:color="auto"/>
              </w:divBdr>
            </w:div>
            <w:div w:id="590092000">
              <w:marLeft w:val="0"/>
              <w:marRight w:val="0"/>
              <w:marTop w:val="0"/>
              <w:marBottom w:val="0"/>
              <w:divBdr>
                <w:top w:val="none" w:sz="0" w:space="0" w:color="auto"/>
                <w:left w:val="none" w:sz="0" w:space="0" w:color="auto"/>
                <w:bottom w:val="none" w:sz="0" w:space="0" w:color="auto"/>
                <w:right w:val="none" w:sz="0" w:space="0" w:color="auto"/>
              </w:divBdr>
            </w:div>
            <w:div w:id="309024972">
              <w:marLeft w:val="0"/>
              <w:marRight w:val="0"/>
              <w:marTop w:val="0"/>
              <w:marBottom w:val="0"/>
              <w:divBdr>
                <w:top w:val="none" w:sz="0" w:space="0" w:color="auto"/>
                <w:left w:val="none" w:sz="0" w:space="0" w:color="auto"/>
                <w:bottom w:val="none" w:sz="0" w:space="0" w:color="auto"/>
                <w:right w:val="none" w:sz="0" w:space="0" w:color="auto"/>
              </w:divBdr>
            </w:div>
            <w:div w:id="559756118">
              <w:marLeft w:val="0"/>
              <w:marRight w:val="0"/>
              <w:marTop w:val="0"/>
              <w:marBottom w:val="0"/>
              <w:divBdr>
                <w:top w:val="none" w:sz="0" w:space="0" w:color="auto"/>
                <w:left w:val="none" w:sz="0" w:space="0" w:color="auto"/>
                <w:bottom w:val="none" w:sz="0" w:space="0" w:color="auto"/>
                <w:right w:val="none" w:sz="0" w:space="0" w:color="auto"/>
              </w:divBdr>
            </w:div>
            <w:div w:id="296767029">
              <w:marLeft w:val="0"/>
              <w:marRight w:val="0"/>
              <w:marTop w:val="0"/>
              <w:marBottom w:val="0"/>
              <w:divBdr>
                <w:top w:val="none" w:sz="0" w:space="0" w:color="auto"/>
                <w:left w:val="none" w:sz="0" w:space="0" w:color="auto"/>
                <w:bottom w:val="none" w:sz="0" w:space="0" w:color="auto"/>
                <w:right w:val="none" w:sz="0" w:space="0" w:color="auto"/>
              </w:divBdr>
            </w:div>
            <w:div w:id="1687950002">
              <w:marLeft w:val="0"/>
              <w:marRight w:val="0"/>
              <w:marTop w:val="0"/>
              <w:marBottom w:val="0"/>
              <w:divBdr>
                <w:top w:val="none" w:sz="0" w:space="0" w:color="auto"/>
                <w:left w:val="none" w:sz="0" w:space="0" w:color="auto"/>
                <w:bottom w:val="none" w:sz="0" w:space="0" w:color="auto"/>
                <w:right w:val="none" w:sz="0" w:space="0" w:color="auto"/>
              </w:divBdr>
            </w:div>
            <w:div w:id="1218083775">
              <w:marLeft w:val="0"/>
              <w:marRight w:val="0"/>
              <w:marTop w:val="0"/>
              <w:marBottom w:val="0"/>
              <w:divBdr>
                <w:top w:val="none" w:sz="0" w:space="0" w:color="auto"/>
                <w:left w:val="none" w:sz="0" w:space="0" w:color="auto"/>
                <w:bottom w:val="none" w:sz="0" w:space="0" w:color="auto"/>
                <w:right w:val="none" w:sz="0" w:space="0" w:color="auto"/>
              </w:divBdr>
            </w:div>
            <w:div w:id="236983937">
              <w:marLeft w:val="0"/>
              <w:marRight w:val="0"/>
              <w:marTop w:val="0"/>
              <w:marBottom w:val="0"/>
              <w:divBdr>
                <w:top w:val="none" w:sz="0" w:space="0" w:color="auto"/>
                <w:left w:val="none" w:sz="0" w:space="0" w:color="auto"/>
                <w:bottom w:val="none" w:sz="0" w:space="0" w:color="auto"/>
                <w:right w:val="none" w:sz="0" w:space="0" w:color="auto"/>
              </w:divBdr>
            </w:div>
            <w:div w:id="1781678474">
              <w:marLeft w:val="0"/>
              <w:marRight w:val="0"/>
              <w:marTop w:val="0"/>
              <w:marBottom w:val="0"/>
              <w:divBdr>
                <w:top w:val="none" w:sz="0" w:space="0" w:color="auto"/>
                <w:left w:val="none" w:sz="0" w:space="0" w:color="auto"/>
                <w:bottom w:val="none" w:sz="0" w:space="0" w:color="auto"/>
                <w:right w:val="none" w:sz="0" w:space="0" w:color="auto"/>
              </w:divBdr>
            </w:div>
            <w:div w:id="1817995069">
              <w:marLeft w:val="0"/>
              <w:marRight w:val="0"/>
              <w:marTop w:val="0"/>
              <w:marBottom w:val="0"/>
              <w:divBdr>
                <w:top w:val="none" w:sz="0" w:space="0" w:color="auto"/>
                <w:left w:val="none" w:sz="0" w:space="0" w:color="auto"/>
                <w:bottom w:val="none" w:sz="0" w:space="0" w:color="auto"/>
                <w:right w:val="none" w:sz="0" w:space="0" w:color="auto"/>
              </w:divBdr>
            </w:div>
            <w:div w:id="1033455878">
              <w:marLeft w:val="0"/>
              <w:marRight w:val="0"/>
              <w:marTop w:val="0"/>
              <w:marBottom w:val="0"/>
              <w:divBdr>
                <w:top w:val="none" w:sz="0" w:space="0" w:color="auto"/>
                <w:left w:val="none" w:sz="0" w:space="0" w:color="auto"/>
                <w:bottom w:val="none" w:sz="0" w:space="0" w:color="auto"/>
                <w:right w:val="none" w:sz="0" w:space="0" w:color="auto"/>
              </w:divBdr>
            </w:div>
            <w:div w:id="69621448">
              <w:marLeft w:val="0"/>
              <w:marRight w:val="0"/>
              <w:marTop w:val="0"/>
              <w:marBottom w:val="0"/>
              <w:divBdr>
                <w:top w:val="none" w:sz="0" w:space="0" w:color="auto"/>
                <w:left w:val="none" w:sz="0" w:space="0" w:color="auto"/>
                <w:bottom w:val="none" w:sz="0" w:space="0" w:color="auto"/>
                <w:right w:val="none" w:sz="0" w:space="0" w:color="auto"/>
              </w:divBdr>
            </w:div>
            <w:div w:id="1262639980">
              <w:marLeft w:val="0"/>
              <w:marRight w:val="0"/>
              <w:marTop w:val="0"/>
              <w:marBottom w:val="0"/>
              <w:divBdr>
                <w:top w:val="none" w:sz="0" w:space="0" w:color="auto"/>
                <w:left w:val="none" w:sz="0" w:space="0" w:color="auto"/>
                <w:bottom w:val="none" w:sz="0" w:space="0" w:color="auto"/>
                <w:right w:val="none" w:sz="0" w:space="0" w:color="auto"/>
              </w:divBdr>
            </w:div>
            <w:div w:id="1439137658">
              <w:marLeft w:val="0"/>
              <w:marRight w:val="0"/>
              <w:marTop w:val="0"/>
              <w:marBottom w:val="0"/>
              <w:divBdr>
                <w:top w:val="none" w:sz="0" w:space="0" w:color="auto"/>
                <w:left w:val="none" w:sz="0" w:space="0" w:color="auto"/>
                <w:bottom w:val="none" w:sz="0" w:space="0" w:color="auto"/>
                <w:right w:val="none" w:sz="0" w:space="0" w:color="auto"/>
              </w:divBdr>
            </w:div>
            <w:div w:id="168756788">
              <w:marLeft w:val="0"/>
              <w:marRight w:val="0"/>
              <w:marTop w:val="0"/>
              <w:marBottom w:val="0"/>
              <w:divBdr>
                <w:top w:val="none" w:sz="0" w:space="0" w:color="auto"/>
                <w:left w:val="none" w:sz="0" w:space="0" w:color="auto"/>
                <w:bottom w:val="none" w:sz="0" w:space="0" w:color="auto"/>
                <w:right w:val="none" w:sz="0" w:space="0" w:color="auto"/>
              </w:divBdr>
            </w:div>
            <w:div w:id="2055347557">
              <w:marLeft w:val="0"/>
              <w:marRight w:val="0"/>
              <w:marTop w:val="0"/>
              <w:marBottom w:val="0"/>
              <w:divBdr>
                <w:top w:val="none" w:sz="0" w:space="0" w:color="auto"/>
                <w:left w:val="none" w:sz="0" w:space="0" w:color="auto"/>
                <w:bottom w:val="none" w:sz="0" w:space="0" w:color="auto"/>
                <w:right w:val="none" w:sz="0" w:space="0" w:color="auto"/>
              </w:divBdr>
            </w:div>
            <w:div w:id="1060439810">
              <w:marLeft w:val="0"/>
              <w:marRight w:val="0"/>
              <w:marTop w:val="0"/>
              <w:marBottom w:val="0"/>
              <w:divBdr>
                <w:top w:val="none" w:sz="0" w:space="0" w:color="auto"/>
                <w:left w:val="none" w:sz="0" w:space="0" w:color="auto"/>
                <w:bottom w:val="none" w:sz="0" w:space="0" w:color="auto"/>
                <w:right w:val="none" w:sz="0" w:space="0" w:color="auto"/>
              </w:divBdr>
            </w:div>
            <w:div w:id="14374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2216">
      <w:bodyDiv w:val="1"/>
      <w:marLeft w:val="0"/>
      <w:marRight w:val="0"/>
      <w:marTop w:val="0"/>
      <w:marBottom w:val="0"/>
      <w:divBdr>
        <w:top w:val="none" w:sz="0" w:space="0" w:color="auto"/>
        <w:left w:val="none" w:sz="0" w:space="0" w:color="auto"/>
        <w:bottom w:val="none" w:sz="0" w:space="0" w:color="auto"/>
        <w:right w:val="none" w:sz="0" w:space="0" w:color="auto"/>
      </w:divBdr>
      <w:divsChild>
        <w:div w:id="1970865179">
          <w:marLeft w:val="0"/>
          <w:marRight w:val="0"/>
          <w:marTop w:val="180"/>
          <w:marBottom w:val="240"/>
          <w:divBdr>
            <w:top w:val="none" w:sz="0" w:space="0" w:color="auto"/>
            <w:left w:val="none" w:sz="0" w:space="0" w:color="auto"/>
            <w:bottom w:val="none" w:sz="0" w:space="0" w:color="auto"/>
            <w:right w:val="none" w:sz="0" w:space="0" w:color="auto"/>
          </w:divBdr>
        </w:div>
        <w:div w:id="2093429283">
          <w:marLeft w:val="0"/>
          <w:marRight w:val="0"/>
          <w:marTop w:val="360"/>
          <w:marBottom w:val="180"/>
          <w:divBdr>
            <w:top w:val="none" w:sz="0" w:space="0" w:color="auto"/>
            <w:left w:val="none" w:sz="0" w:space="0" w:color="auto"/>
            <w:bottom w:val="none" w:sz="0" w:space="0" w:color="auto"/>
            <w:right w:val="none" w:sz="0" w:space="0" w:color="auto"/>
          </w:divBdr>
        </w:div>
        <w:div w:id="27996649">
          <w:marLeft w:val="0"/>
          <w:marRight w:val="0"/>
          <w:marTop w:val="360"/>
          <w:marBottom w:val="180"/>
          <w:divBdr>
            <w:top w:val="none" w:sz="0" w:space="0" w:color="auto"/>
            <w:left w:val="none" w:sz="0" w:space="0" w:color="auto"/>
            <w:bottom w:val="none" w:sz="0" w:space="0" w:color="auto"/>
            <w:right w:val="none" w:sz="0" w:space="0" w:color="auto"/>
          </w:divBdr>
        </w:div>
      </w:divsChild>
    </w:div>
    <w:div w:id="2060474387">
      <w:bodyDiv w:val="1"/>
      <w:marLeft w:val="0"/>
      <w:marRight w:val="0"/>
      <w:marTop w:val="0"/>
      <w:marBottom w:val="0"/>
      <w:divBdr>
        <w:top w:val="none" w:sz="0" w:space="0" w:color="auto"/>
        <w:left w:val="none" w:sz="0" w:space="0" w:color="auto"/>
        <w:bottom w:val="none" w:sz="0" w:space="0" w:color="auto"/>
        <w:right w:val="none" w:sz="0" w:space="0" w:color="auto"/>
      </w:divBdr>
      <w:divsChild>
        <w:div w:id="202139645">
          <w:marLeft w:val="0"/>
          <w:marRight w:val="0"/>
          <w:marTop w:val="0"/>
          <w:marBottom w:val="0"/>
          <w:divBdr>
            <w:top w:val="none" w:sz="0" w:space="0" w:color="auto"/>
            <w:left w:val="none" w:sz="0" w:space="0" w:color="auto"/>
            <w:bottom w:val="none" w:sz="0" w:space="0" w:color="auto"/>
            <w:right w:val="none" w:sz="0" w:space="0" w:color="auto"/>
          </w:divBdr>
          <w:divsChild>
            <w:div w:id="1463385595">
              <w:marLeft w:val="0"/>
              <w:marRight w:val="0"/>
              <w:marTop w:val="0"/>
              <w:marBottom w:val="0"/>
              <w:divBdr>
                <w:top w:val="none" w:sz="0" w:space="0" w:color="auto"/>
                <w:left w:val="none" w:sz="0" w:space="0" w:color="auto"/>
                <w:bottom w:val="none" w:sz="0" w:space="0" w:color="auto"/>
                <w:right w:val="none" w:sz="0" w:space="0" w:color="auto"/>
              </w:divBdr>
            </w:div>
            <w:div w:id="1141772116">
              <w:marLeft w:val="0"/>
              <w:marRight w:val="0"/>
              <w:marTop w:val="0"/>
              <w:marBottom w:val="0"/>
              <w:divBdr>
                <w:top w:val="none" w:sz="0" w:space="0" w:color="auto"/>
                <w:left w:val="none" w:sz="0" w:space="0" w:color="auto"/>
                <w:bottom w:val="none" w:sz="0" w:space="0" w:color="auto"/>
                <w:right w:val="none" w:sz="0" w:space="0" w:color="auto"/>
              </w:divBdr>
            </w:div>
            <w:div w:id="261454581">
              <w:marLeft w:val="0"/>
              <w:marRight w:val="0"/>
              <w:marTop w:val="0"/>
              <w:marBottom w:val="0"/>
              <w:divBdr>
                <w:top w:val="none" w:sz="0" w:space="0" w:color="auto"/>
                <w:left w:val="none" w:sz="0" w:space="0" w:color="auto"/>
                <w:bottom w:val="none" w:sz="0" w:space="0" w:color="auto"/>
                <w:right w:val="none" w:sz="0" w:space="0" w:color="auto"/>
              </w:divBdr>
            </w:div>
            <w:div w:id="714237842">
              <w:marLeft w:val="0"/>
              <w:marRight w:val="0"/>
              <w:marTop w:val="0"/>
              <w:marBottom w:val="0"/>
              <w:divBdr>
                <w:top w:val="none" w:sz="0" w:space="0" w:color="auto"/>
                <w:left w:val="none" w:sz="0" w:space="0" w:color="auto"/>
                <w:bottom w:val="none" w:sz="0" w:space="0" w:color="auto"/>
                <w:right w:val="none" w:sz="0" w:space="0" w:color="auto"/>
              </w:divBdr>
            </w:div>
            <w:div w:id="1833373954">
              <w:marLeft w:val="0"/>
              <w:marRight w:val="0"/>
              <w:marTop w:val="0"/>
              <w:marBottom w:val="0"/>
              <w:divBdr>
                <w:top w:val="none" w:sz="0" w:space="0" w:color="auto"/>
                <w:left w:val="none" w:sz="0" w:space="0" w:color="auto"/>
                <w:bottom w:val="none" w:sz="0" w:space="0" w:color="auto"/>
                <w:right w:val="none" w:sz="0" w:space="0" w:color="auto"/>
              </w:divBdr>
            </w:div>
            <w:div w:id="1974435269">
              <w:marLeft w:val="0"/>
              <w:marRight w:val="0"/>
              <w:marTop w:val="0"/>
              <w:marBottom w:val="0"/>
              <w:divBdr>
                <w:top w:val="none" w:sz="0" w:space="0" w:color="auto"/>
                <w:left w:val="none" w:sz="0" w:space="0" w:color="auto"/>
                <w:bottom w:val="none" w:sz="0" w:space="0" w:color="auto"/>
                <w:right w:val="none" w:sz="0" w:space="0" w:color="auto"/>
              </w:divBdr>
            </w:div>
            <w:div w:id="469833694">
              <w:marLeft w:val="0"/>
              <w:marRight w:val="0"/>
              <w:marTop w:val="0"/>
              <w:marBottom w:val="0"/>
              <w:divBdr>
                <w:top w:val="none" w:sz="0" w:space="0" w:color="auto"/>
                <w:left w:val="none" w:sz="0" w:space="0" w:color="auto"/>
                <w:bottom w:val="none" w:sz="0" w:space="0" w:color="auto"/>
                <w:right w:val="none" w:sz="0" w:space="0" w:color="auto"/>
              </w:divBdr>
            </w:div>
            <w:div w:id="948271141">
              <w:marLeft w:val="0"/>
              <w:marRight w:val="0"/>
              <w:marTop w:val="0"/>
              <w:marBottom w:val="0"/>
              <w:divBdr>
                <w:top w:val="none" w:sz="0" w:space="0" w:color="auto"/>
                <w:left w:val="none" w:sz="0" w:space="0" w:color="auto"/>
                <w:bottom w:val="none" w:sz="0" w:space="0" w:color="auto"/>
                <w:right w:val="none" w:sz="0" w:space="0" w:color="auto"/>
              </w:divBdr>
            </w:div>
            <w:div w:id="1253323088">
              <w:marLeft w:val="0"/>
              <w:marRight w:val="0"/>
              <w:marTop w:val="0"/>
              <w:marBottom w:val="0"/>
              <w:divBdr>
                <w:top w:val="none" w:sz="0" w:space="0" w:color="auto"/>
                <w:left w:val="none" w:sz="0" w:space="0" w:color="auto"/>
                <w:bottom w:val="none" w:sz="0" w:space="0" w:color="auto"/>
                <w:right w:val="none" w:sz="0" w:space="0" w:color="auto"/>
              </w:divBdr>
            </w:div>
            <w:div w:id="1617785136">
              <w:marLeft w:val="0"/>
              <w:marRight w:val="0"/>
              <w:marTop w:val="0"/>
              <w:marBottom w:val="0"/>
              <w:divBdr>
                <w:top w:val="none" w:sz="0" w:space="0" w:color="auto"/>
                <w:left w:val="none" w:sz="0" w:space="0" w:color="auto"/>
                <w:bottom w:val="none" w:sz="0" w:space="0" w:color="auto"/>
                <w:right w:val="none" w:sz="0" w:space="0" w:color="auto"/>
              </w:divBdr>
            </w:div>
            <w:div w:id="1802652041">
              <w:marLeft w:val="0"/>
              <w:marRight w:val="0"/>
              <w:marTop w:val="0"/>
              <w:marBottom w:val="0"/>
              <w:divBdr>
                <w:top w:val="none" w:sz="0" w:space="0" w:color="auto"/>
                <w:left w:val="none" w:sz="0" w:space="0" w:color="auto"/>
                <w:bottom w:val="none" w:sz="0" w:space="0" w:color="auto"/>
                <w:right w:val="none" w:sz="0" w:space="0" w:color="auto"/>
              </w:divBdr>
            </w:div>
            <w:div w:id="973563293">
              <w:marLeft w:val="0"/>
              <w:marRight w:val="0"/>
              <w:marTop w:val="0"/>
              <w:marBottom w:val="0"/>
              <w:divBdr>
                <w:top w:val="none" w:sz="0" w:space="0" w:color="auto"/>
                <w:left w:val="none" w:sz="0" w:space="0" w:color="auto"/>
                <w:bottom w:val="none" w:sz="0" w:space="0" w:color="auto"/>
                <w:right w:val="none" w:sz="0" w:space="0" w:color="auto"/>
              </w:divBdr>
            </w:div>
            <w:div w:id="1566525496">
              <w:marLeft w:val="0"/>
              <w:marRight w:val="0"/>
              <w:marTop w:val="0"/>
              <w:marBottom w:val="0"/>
              <w:divBdr>
                <w:top w:val="none" w:sz="0" w:space="0" w:color="auto"/>
                <w:left w:val="none" w:sz="0" w:space="0" w:color="auto"/>
                <w:bottom w:val="none" w:sz="0" w:space="0" w:color="auto"/>
                <w:right w:val="none" w:sz="0" w:space="0" w:color="auto"/>
              </w:divBdr>
            </w:div>
            <w:div w:id="1003899972">
              <w:marLeft w:val="0"/>
              <w:marRight w:val="0"/>
              <w:marTop w:val="0"/>
              <w:marBottom w:val="0"/>
              <w:divBdr>
                <w:top w:val="none" w:sz="0" w:space="0" w:color="auto"/>
                <w:left w:val="none" w:sz="0" w:space="0" w:color="auto"/>
                <w:bottom w:val="none" w:sz="0" w:space="0" w:color="auto"/>
                <w:right w:val="none" w:sz="0" w:space="0" w:color="auto"/>
              </w:divBdr>
            </w:div>
            <w:div w:id="1932741997">
              <w:marLeft w:val="0"/>
              <w:marRight w:val="0"/>
              <w:marTop w:val="0"/>
              <w:marBottom w:val="0"/>
              <w:divBdr>
                <w:top w:val="none" w:sz="0" w:space="0" w:color="auto"/>
                <w:left w:val="none" w:sz="0" w:space="0" w:color="auto"/>
                <w:bottom w:val="none" w:sz="0" w:space="0" w:color="auto"/>
                <w:right w:val="none" w:sz="0" w:space="0" w:color="auto"/>
              </w:divBdr>
            </w:div>
            <w:div w:id="1778257285">
              <w:marLeft w:val="0"/>
              <w:marRight w:val="0"/>
              <w:marTop w:val="0"/>
              <w:marBottom w:val="0"/>
              <w:divBdr>
                <w:top w:val="none" w:sz="0" w:space="0" w:color="auto"/>
                <w:left w:val="none" w:sz="0" w:space="0" w:color="auto"/>
                <w:bottom w:val="none" w:sz="0" w:space="0" w:color="auto"/>
                <w:right w:val="none" w:sz="0" w:space="0" w:color="auto"/>
              </w:divBdr>
            </w:div>
            <w:div w:id="773674973">
              <w:marLeft w:val="0"/>
              <w:marRight w:val="0"/>
              <w:marTop w:val="0"/>
              <w:marBottom w:val="0"/>
              <w:divBdr>
                <w:top w:val="none" w:sz="0" w:space="0" w:color="auto"/>
                <w:left w:val="none" w:sz="0" w:space="0" w:color="auto"/>
                <w:bottom w:val="none" w:sz="0" w:space="0" w:color="auto"/>
                <w:right w:val="none" w:sz="0" w:space="0" w:color="auto"/>
              </w:divBdr>
            </w:div>
            <w:div w:id="1457680626">
              <w:marLeft w:val="0"/>
              <w:marRight w:val="0"/>
              <w:marTop w:val="0"/>
              <w:marBottom w:val="0"/>
              <w:divBdr>
                <w:top w:val="none" w:sz="0" w:space="0" w:color="auto"/>
                <w:left w:val="none" w:sz="0" w:space="0" w:color="auto"/>
                <w:bottom w:val="none" w:sz="0" w:space="0" w:color="auto"/>
                <w:right w:val="none" w:sz="0" w:space="0" w:color="auto"/>
              </w:divBdr>
            </w:div>
            <w:div w:id="678197332">
              <w:marLeft w:val="0"/>
              <w:marRight w:val="0"/>
              <w:marTop w:val="0"/>
              <w:marBottom w:val="0"/>
              <w:divBdr>
                <w:top w:val="none" w:sz="0" w:space="0" w:color="auto"/>
                <w:left w:val="none" w:sz="0" w:space="0" w:color="auto"/>
                <w:bottom w:val="none" w:sz="0" w:space="0" w:color="auto"/>
                <w:right w:val="none" w:sz="0" w:space="0" w:color="auto"/>
              </w:divBdr>
            </w:div>
            <w:div w:id="1453086900">
              <w:marLeft w:val="0"/>
              <w:marRight w:val="0"/>
              <w:marTop w:val="0"/>
              <w:marBottom w:val="0"/>
              <w:divBdr>
                <w:top w:val="none" w:sz="0" w:space="0" w:color="auto"/>
                <w:left w:val="none" w:sz="0" w:space="0" w:color="auto"/>
                <w:bottom w:val="none" w:sz="0" w:space="0" w:color="auto"/>
                <w:right w:val="none" w:sz="0" w:space="0" w:color="auto"/>
              </w:divBdr>
            </w:div>
            <w:div w:id="205918544">
              <w:marLeft w:val="0"/>
              <w:marRight w:val="0"/>
              <w:marTop w:val="0"/>
              <w:marBottom w:val="0"/>
              <w:divBdr>
                <w:top w:val="none" w:sz="0" w:space="0" w:color="auto"/>
                <w:left w:val="none" w:sz="0" w:space="0" w:color="auto"/>
                <w:bottom w:val="none" w:sz="0" w:space="0" w:color="auto"/>
                <w:right w:val="none" w:sz="0" w:space="0" w:color="auto"/>
              </w:divBdr>
            </w:div>
            <w:div w:id="617957923">
              <w:marLeft w:val="0"/>
              <w:marRight w:val="0"/>
              <w:marTop w:val="0"/>
              <w:marBottom w:val="0"/>
              <w:divBdr>
                <w:top w:val="none" w:sz="0" w:space="0" w:color="auto"/>
                <w:left w:val="none" w:sz="0" w:space="0" w:color="auto"/>
                <w:bottom w:val="none" w:sz="0" w:space="0" w:color="auto"/>
                <w:right w:val="none" w:sz="0" w:space="0" w:color="auto"/>
              </w:divBdr>
            </w:div>
            <w:div w:id="1303072779">
              <w:marLeft w:val="0"/>
              <w:marRight w:val="0"/>
              <w:marTop w:val="0"/>
              <w:marBottom w:val="0"/>
              <w:divBdr>
                <w:top w:val="none" w:sz="0" w:space="0" w:color="auto"/>
                <w:left w:val="none" w:sz="0" w:space="0" w:color="auto"/>
                <w:bottom w:val="none" w:sz="0" w:space="0" w:color="auto"/>
                <w:right w:val="none" w:sz="0" w:space="0" w:color="auto"/>
              </w:divBdr>
            </w:div>
            <w:div w:id="1518888561">
              <w:marLeft w:val="0"/>
              <w:marRight w:val="0"/>
              <w:marTop w:val="0"/>
              <w:marBottom w:val="0"/>
              <w:divBdr>
                <w:top w:val="none" w:sz="0" w:space="0" w:color="auto"/>
                <w:left w:val="none" w:sz="0" w:space="0" w:color="auto"/>
                <w:bottom w:val="none" w:sz="0" w:space="0" w:color="auto"/>
                <w:right w:val="none" w:sz="0" w:space="0" w:color="auto"/>
              </w:divBdr>
            </w:div>
            <w:div w:id="566771511">
              <w:marLeft w:val="0"/>
              <w:marRight w:val="0"/>
              <w:marTop w:val="0"/>
              <w:marBottom w:val="0"/>
              <w:divBdr>
                <w:top w:val="none" w:sz="0" w:space="0" w:color="auto"/>
                <w:left w:val="none" w:sz="0" w:space="0" w:color="auto"/>
                <w:bottom w:val="none" w:sz="0" w:space="0" w:color="auto"/>
                <w:right w:val="none" w:sz="0" w:space="0" w:color="auto"/>
              </w:divBdr>
            </w:div>
            <w:div w:id="1090128157">
              <w:marLeft w:val="0"/>
              <w:marRight w:val="0"/>
              <w:marTop w:val="0"/>
              <w:marBottom w:val="0"/>
              <w:divBdr>
                <w:top w:val="none" w:sz="0" w:space="0" w:color="auto"/>
                <w:left w:val="none" w:sz="0" w:space="0" w:color="auto"/>
                <w:bottom w:val="none" w:sz="0" w:space="0" w:color="auto"/>
                <w:right w:val="none" w:sz="0" w:space="0" w:color="auto"/>
              </w:divBdr>
            </w:div>
            <w:div w:id="558327656">
              <w:marLeft w:val="0"/>
              <w:marRight w:val="0"/>
              <w:marTop w:val="0"/>
              <w:marBottom w:val="0"/>
              <w:divBdr>
                <w:top w:val="none" w:sz="0" w:space="0" w:color="auto"/>
                <w:left w:val="none" w:sz="0" w:space="0" w:color="auto"/>
                <w:bottom w:val="none" w:sz="0" w:space="0" w:color="auto"/>
                <w:right w:val="none" w:sz="0" w:space="0" w:color="auto"/>
              </w:divBdr>
            </w:div>
            <w:div w:id="976571443">
              <w:marLeft w:val="0"/>
              <w:marRight w:val="0"/>
              <w:marTop w:val="0"/>
              <w:marBottom w:val="0"/>
              <w:divBdr>
                <w:top w:val="none" w:sz="0" w:space="0" w:color="auto"/>
                <w:left w:val="none" w:sz="0" w:space="0" w:color="auto"/>
                <w:bottom w:val="none" w:sz="0" w:space="0" w:color="auto"/>
                <w:right w:val="none" w:sz="0" w:space="0" w:color="auto"/>
              </w:divBdr>
            </w:div>
            <w:div w:id="1590112284">
              <w:marLeft w:val="0"/>
              <w:marRight w:val="0"/>
              <w:marTop w:val="0"/>
              <w:marBottom w:val="0"/>
              <w:divBdr>
                <w:top w:val="none" w:sz="0" w:space="0" w:color="auto"/>
                <w:left w:val="none" w:sz="0" w:space="0" w:color="auto"/>
                <w:bottom w:val="none" w:sz="0" w:space="0" w:color="auto"/>
                <w:right w:val="none" w:sz="0" w:space="0" w:color="auto"/>
              </w:divBdr>
            </w:div>
            <w:div w:id="1254558153">
              <w:marLeft w:val="0"/>
              <w:marRight w:val="0"/>
              <w:marTop w:val="0"/>
              <w:marBottom w:val="0"/>
              <w:divBdr>
                <w:top w:val="none" w:sz="0" w:space="0" w:color="auto"/>
                <w:left w:val="none" w:sz="0" w:space="0" w:color="auto"/>
                <w:bottom w:val="none" w:sz="0" w:space="0" w:color="auto"/>
                <w:right w:val="none" w:sz="0" w:space="0" w:color="auto"/>
              </w:divBdr>
            </w:div>
            <w:div w:id="1587955203">
              <w:marLeft w:val="0"/>
              <w:marRight w:val="0"/>
              <w:marTop w:val="0"/>
              <w:marBottom w:val="0"/>
              <w:divBdr>
                <w:top w:val="none" w:sz="0" w:space="0" w:color="auto"/>
                <w:left w:val="none" w:sz="0" w:space="0" w:color="auto"/>
                <w:bottom w:val="none" w:sz="0" w:space="0" w:color="auto"/>
                <w:right w:val="none" w:sz="0" w:space="0" w:color="auto"/>
              </w:divBdr>
            </w:div>
            <w:div w:id="1986007282">
              <w:marLeft w:val="0"/>
              <w:marRight w:val="0"/>
              <w:marTop w:val="0"/>
              <w:marBottom w:val="0"/>
              <w:divBdr>
                <w:top w:val="none" w:sz="0" w:space="0" w:color="auto"/>
                <w:left w:val="none" w:sz="0" w:space="0" w:color="auto"/>
                <w:bottom w:val="none" w:sz="0" w:space="0" w:color="auto"/>
                <w:right w:val="none" w:sz="0" w:space="0" w:color="auto"/>
              </w:divBdr>
            </w:div>
            <w:div w:id="576525470">
              <w:marLeft w:val="0"/>
              <w:marRight w:val="0"/>
              <w:marTop w:val="0"/>
              <w:marBottom w:val="0"/>
              <w:divBdr>
                <w:top w:val="none" w:sz="0" w:space="0" w:color="auto"/>
                <w:left w:val="none" w:sz="0" w:space="0" w:color="auto"/>
                <w:bottom w:val="none" w:sz="0" w:space="0" w:color="auto"/>
                <w:right w:val="none" w:sz="0" w:space="0" w:color="auto"/>
              </w:divBdr>
            </w:div>
            <w:div w:id="224337127">
              <w:marLeft w:val="0"/>
              <w:marRight w:val="0"/>
              <w:marTop w:val="0"/>
              <w:marBottom w:val="0"/>
              <w:divBdr>
                <w:top w:val="none" w:sz="0" w:space="0" w:color="auto"/>
                <w:left w:val="none" w:sz="0" w:space="0" w:color="auto"/>
                <w:bottom w:val="none" w:sz="0" w:space="0" w:color="auto"/>
                <w:right w:val="none" w:sz="0" w:space="0" w:color="auto"/>
              </w:divBdr>
            </w:div>
            <w:div w:id="1676417686">
              <w:marLeft w:val="0"/>
              <w:marRight w:val="0"/>
              <w:marTop w:val="0"/>
              <w:marBottom w:val="0"/>
              <w:divBdr>
                <w:top w:val="none" w:sz="0" w:space="0" w:color="auto"/>
                <w:left w:val="none" w:sz="0" w:space="0" w:color="auto"/>
                <w:bottom w:val="none" w:sz="0" w:space="0" w:color="auto"/>
                <w:right w:val="none" w:sz="0" w:space="0" w:color="auto"/>
              </w:divBdr>
            </w:div>
            <w:div w:id="1793867682">
              <w:marLeft w:val="0"/>
              <w:marRight w:val="0"/>
              <w:marTop w:val="0"/>
              <w:marBottom w:val="0"/>
              <w:divBdr>
                <w:top w:val="none" w:sz="0" w:space="0" w:color="auto"/>
                <w:left w:val="none" w:sz="0" w:space="0" w:color="auto"/>
                <w:bottom w:val="none" w:sz="0" w:space="0" w:color="auto"/>
                <w:right w:val="none" w:sz="0" w:space="0" w:color="auto"/>
              </w:divBdr>
            </w:div>
            <w:div w:id="919829577">
              <w:marLeft w:val="0"/>
              <w:marRight w:val="0"/>
              <w:marTop w:val="0"/>
              <w:marBottom w:val="0"/>
              <w:divBdr>
                <w:top w:val="none" w:sz="0" w:space="0" w:color="auto"/>
                <w:left w:val="none" w:sz="0" w:space="0" w:color="auto"/>
                <w:bottom w:val="none" w:sz="0" w:space="0" w:color="auto"/>
                <w:right w:val="none" w:sz="0" w:space="0" w:color="auto"/>
              </w:divBdr>
            </w:div>
            <w:div w:id="1009409598">
              <w:marLeft w:val="0"/>
              <w:marRight w:val="0"/>
              <w:marTop w:val="0"/>
              <w:marBottom w:val="0"/>
              <w:divBdr>
                <w:top w:val="none" w:sz="0" w:space="0" w:color="auto"/>
                <w:left w:val="none" w:sz="0" w:space="0" w:color="auto"/>
                <w:bottom w:val="none" w:sz="0" w:space="0" w:color="auto"/>
                <w:right w:val="none" w:sz="0" w:space="0" w:color="auto"/>
              </w:divBdr>
            </w:div>
            <w:div w:id="41293628">
              <w:marLeft w:val="0"/>
              <w:marRight w:val="0"/>
              <w:marTop w:val="0"/>
              <w:marBottom w:val="0"/>
              <w:divBdr>
                <w:top w:val="none" w:sz="0" w:space="0" w:color="auto"/>
                <w:left w:val="none" w:sz="0" w:space="0" w:color="auto"/>
                <w:bottom w:val="none" w:sz="0" w:space="0" w:color="auto"/>
                <w:right w:val="none" w:sz="0" w:space="0" w:color="auto"/>
              </w:divBdr>
            </w:div>
            <w:div w:id="1857230299">
              <w:marLeft w:val="0"/>
              <w:marRight w:val="0"/>
              <w:marTop w:val="0"/>
              <w:marBottom w:val="0"/>
              <w:divBdr>
                <w:top w:val="none" w:sz="0" w:space="0" w:color="auto"/>
                <w:left w:val="none" w:sz="0" w:space="0" w:color="auto"/>
                <w:bottom w:val="none" w:sz="0" w:space="0" w:color="auto"/>
                <w:right w:val="none" w:sz="0" w:space="0" w:color="auto"/>
              </w:divBdr>
            </w:div>
            <w:div w:id="2021883396">
              <w:marLeft w:val="0"/>
              <w:marRight w:val="0"/>
              <w:marTop w:val="0"/>
              <w:marBottom w:val="0"/>
              <w:divBdr>
                <w:top w:val="none" w:sz="0" w:space="0" w:color="auto"/>
                <w:left w:val="none" w:sz="0" w:space="0" w:color="auto"/>
                <w:bottom w:val="none" w:sz="0" w:space="0" w:color="auto"/>
                <w:right w:val="none" w:sz="0" w:space="0" w:color="auto"/>
              </w:divBdr>
            </w:div>
            <w:div w:id="456072313">
              <w:marLeft w:val="0"/>
              <w:marRight w:val="0"/>
              <w:marTop w:val="0"/>
              <w:marBottom w:val="0"/>
              <w:divBdr>
                <w:top w:val="none" w:sz="0" w:space="0" w:color="auto"/>
                <w:left w:val="none" w:sz="0" w:space="0" w:color="auto"/>
                <w:bottom w:val="none" w:sz="0" w:space="0" w:color="auto"/>
                <w:right w:val="none" w:sz="0" w:space="0" w:color="auto"/>
              </w:divBdr>
            </w:div>
            <w:div w:id="1546794168">
              <w:marLeft w:val="0"/>
              <w:marRight w:val="0"/>
              <w:marTop w:val="0"/>
              <w:marBottom w:val="0"/>
              <w:divBdr>
                <w:top w:val="none" w:sz="0" w:space="0" w:color="auto"/>
                <w:left w:val="none" w:sz="0" w:space="0" w:color="auto"/>
                <w:bottom w:val="none" w:sz="0" w:space="0" w:color="auto"/>
                <w:right w:val="none" w:sz="0" w:space="0" w:color="auto"/>
              </w:divBdr>
            </w:div>
            <w:div w:id="535240353">
              <w:marLeft w:val="0"/>
              <w:marRight w:val="0"/>
              <w:marTop w:val="0"/>
              <w:marBottom w:val="0"/>
              <w:divBdr>
                <w:top w:val="none" w:sz="0" w:space="0" w:color="auto"/>
                <w:left w:val="none" w:sz="0" w:space="0" w:color="auto"/>
                <w:bottom w:val="none" w:sz="0" w:space="0" w:color="auto"/>
                <w:right w:val="none" w:sz="0" w:space="0" w:color="auto"/>
              </w:divBdr>
            </w:div>
            <w:div w:id="568686157">
              <w:marLeft w:val="0"/>
              <w:marRight w:val="0"/>
              <w:marTop w:val="0"/>
              <w:marBottom w:val="0"/>
              <w:divBdr>
                <w:top w:val="none" w:sz="0" w:space="0" w:color="auto"/>
                <w:left w:val="none" w:sz="0" w:space="0" w:color="auto"/>
                <w:bottom w:val="none" w:sz="0" w:space="0" w:color="auto"/>
                <w:right w:val="none" w:sz="0" w:space="0" w:color="auto"/>
              </w:divBdr>
            </w:div>
            <w:div w:id="105275873">
              <w:marLeft w:val="0"/>
              <w:marRight w:val="0"/>
              <w:marTop w:val="0"/>
              <w:marBottom w:val="0"/>
              <w:divBdr>
                <w:top w:val="none" w:sz="0" w:space="0" w:color="auto"/>
                <w:left w:val="none" w:sz="0" w:space="0" w:color="auto"/>
                <w:bottom w:val="none" w:sz="0" w:space="0" w:color="auto"/>
                <w:right w:val="none" w:sz="0" w:space="0" w:color="auto"/>
              </w:divBdr>
            </w:div>
            <w:div w:id="410977536">
              <w:marLeft w:val="0"/>
              <w:marRight w:val="0"/>
              <w:marTop w:val="0"/>
              <w:marBottom w:val="0"/>
              <w:divBdr>
                <w:top w:val="none" w:sz="0" w:space="0" w:color="auto"/>
                <w:left w:val="none" w:sz="0" w:space="0" w:color="auto"/>
                <w:bottom w:val="none" w:sz="0" w:space="0" w:color="auto"/>
                <w:right w:val="none" w:sz="0" w:space="0" w:color="auto"/>
              </w:divBdr>
            </w:div>
            <w:div w:id="1242058793">
              <w:marLeft w:val="0"/>
              <w:marRight w:val="0"/>
              <w:marTop w:val="0"/>
              <w:marBottom w:val="0"/>
              <w:divBdr>
                <w:top w:val="none" w:sz="0" w:space="0" w:color="auto"/>
                <w:left w:val="none" w:sz="0" w:space="0" w:color="auto"/>
                <w:bottom w:val="none" w:sz="0" w:space="0" w:color="auto"/>
                <w:right w:val="none" w:sz="0" w:space="0" w:color="auto"/>
              </w:divBdr>
            </w:div>
            <w:div w:id="1490638213">
              <w:marLeft w:val="0"/>
              <w:marRight w:val="0"/>
              <w:marTop w:val="0"/>
              <w:marBottom w:val="0"/>
              <w:divBdr>
                <w:top w:val="none" w:sz="0" w:space="0" w:color="auto"/>
                <w:left w:val="none" w:sz="0" w:space="0" w:color="auto"/>
                <w:bottom w:val="none" w:sz="0" w:space="0" w:color="auto"/>
                <w:right w:val="none" w:sz="0" w:space="0" w:color="auto"/>
              </w:divBdr>
            </w:div>
            <w:div w:id="2055694234">
              <w:marLeft w:val="0"/>
              <w:marRight w:val="0"/>
              <w:marTop w:val="0"/>
              <w:marBottom w:val="0"/>
              <w:divBdr>
                <w:top w:val="none" w:sz="0" w:space="0" w:color="auto"/>
                <w:left w:val="none" w:sz="0" w:space="0" w:color="auto"/>
                <w:bottom w:val="none" w:sz="0" w:space="0" w:color="auto"/>
                <w:right w:val="none" w:sz="0" w:space="0" w:color="auto"/>
              </w:divBdr>
            </w:div>
            <w:div w:id="557058941">
              <w:marLeft w:val="0"/>
              <w:marRight w:val="0"/>
              <w:marTop w:val="0"/>
              <w:marBottom w:val="0"/>
              <w:divBdr>
                <w:top w:val="none" w:sz="0" w:space="0" w:color="auto"/>
                <w:left w:val="none" w:sz="0" w:space="0" w:color="auto"/>
                <w:bottom w:val="none" w:sz="0" w:space="0" w:color="auto"/>
                <w:right w:val="none" w:sz="0" w:space="0" w:color="auto"/>
              </w:divBdr>
            </w:div>
            <w:div w:id="1322584740">
              <w:marLeft w:val="0"/>
              <w:marRight w:val="0"/>
              <w:marTop w:val="0"/>
              <w:marBottom w:val="0"/>
              <w:divBdr>
                <w:top w:val="none" w:sz="0" w:space="0" w:color="auto"/>
                <w:left w:val="none" w:sz="0" w:space="0" w:color="auto"/>
                <w:bottom w:val="none" w:sz="0" w:space="0" w:color="auto"/>
                <w:right w:val="none" w:sz="0" w:space="0" w:color="auto"/>
              </w:divBdr>
            </w:div>
            <w:div w:id="1222598758">
              <w:marLeft w:val="0"/>
              <w:marRight w:val="0"/>
              <w:marTop w:val="0"/>
              <w:marBottom w:val="0"/>
              <w:divBdr>
                <w:top w:val="none" w:sz="0" w:space="0" w:color="auto"/>
                <w:left w:val="none" w:sz="0" w:space="0" w:color="auto"/>
                <w:bottom w:val="none" w:sz="0" w:space="0" w:color="auto"/>
                <w:right w:val="none" w:sz="0" w:space="0" w:color="auto"/>
              </w:divBdr>
            </w:div>
            <w:div w:id="1255163336">
              <w:marLeft w:val="0"/>
              <w:marRight w:val="0"/>
              <w:marTop w:val="0"/>
              <w:marBottom w:val="0"/>
              <w:divBdr>
                <w:top w:val="none" w:sz="0" w:space="0" w:color="auto"/>
                <w:left w:val="none" w:sz="0" w:space="0" w:color="auto"/>
                <w:bottom w:val="none" w:sz="0" w:space="0" w:color="auto"/>
                <w:right w:val="none" w:sz="0" w:space="0" w:color="auto"/>
              </w:divBdr>
            </w:div>
            <w:div w:id="948243240">
              <w:marLeft w:val="0"/>
              <w:marRight w:val="0"/>
              <w:marTop w:val="0"/>
              <w:marBottom w:val="0"/>
              <w:divBdr>
                <w:top w:val="none" w:sz="0" w:space="0" w:color="auto"/>
                <w:left w:val="none" w:sz="0" w:space="0" w:color="auto"/>
                <w:bottom w:val="none" w:sz="0" w:space="0" w:color="auto"/>
                <w:right w:val="none" w:sz="0" w:space="0" w:color="auto"/>
              </w:divBdr>
            </w:div>
            <w:div w:id="402416261">
              <w:marLeft w:val="0"/>
              <w:marRight w:val="0"/>
              <w:marTop w:val="0"/>
              <w:marBottom w:val="0"/>
              <w:divBdr>
                <w:top w:val="none" w:sz="0" w:space="0" w:color="auto"/>
                <w:left w:val="none" w:sz="0" w:space="0" w:color="auto"/>
                <w:bottom w:val="none" w:sz="0" w:space="0" w:color="auto"/>
                <w:right w:val="none" w:sz="0" w:space="0" w:color="auto"/>
              </w:divBdr>
            </w:div>
            <w:div w:id="657076126">
              <w:marLeft w:val="0"/>
              <w:marRight w:val="0"/>
              <w:marTop w:val="0"/>
              <w:marBottom w:val="0"/>
              <w:divBdr>
                <w:top w:val="none" w:sz="0" w:space="0" w:color="auto"/>
                <w:left w:val="none" w:sz="0" w:space="0" w:color="auto"/>
                <w:bottom w:val="none" w:sz="0" w:space="0" w:color="auto"/>
                <w:right w:val="none" w:sz="0" w:space="0" w:color="auto"/>
              </w:divBdr>
            </w:div>
            <w:div w:id="1265112252">
              <w:marLeft w:val="0"/>
              <w:marRight w:val="0"/>
              <w:marTop w:val="0"/>
              <w:marBottom w:val="0"/>
              <w:divBdr>
                <w:top w:val="none" w:sz="0" w:space="0" w:color="auto"/>
                <w:left w:val="none" w:sz="0" w:space="0" w:color="auto"/>
                <w:bottom w:val="none" w:sz="0" w:space="0" w:color="auto"/>
                <w:right w:val="none" w:sz="0" w:space="0" w:color="auto"/>
              </w:divBdr>
            </w:div>
            <w:div w:id="1929387939">
              <w:marLeft w:val="0"/>
              <w:marRight w:val="0"/>
              <w:marTop w:val="0"/>
              <w:marBottom w:val="0"/>
              <w:divBdr>
                <w:top w:val="none" w:sz="0" w:space="0" w:color="auto"/>
                <w:left w:val="none" w:sz="0" w:space="0" w:color="auto"/>
                <w:bottom w:val="none" w:sz="0" w:space="0" w:color="auto"/>
                <w:right w:val="none" w:sz="0" w:space="0" w:color="auto"/>
              </w:divBdr>
            </w:div>
            <w:div w:id="922253957">
              <w:marLeft w:val="0"/>
              <w:marRight w:val="0"/>
              <w:marTop w:val="0"/>
              <w:marBottom w:val="0"/>
              <w:divBdr>
                <w:top w:val="none" w:sz="0" w:space="0" w:color="auto"/>
                <w:left w:val="none" w:sz="0" w:space="0" w:color="auto"/>
                <w:bottom w:val="none" w:sz="0" w:space="0" w:color="auto"/>
                <w:right w:val="none" w:sz="0" w:space="0" w:color="auto"/>
              </w:divBdr>
            </w:div>
            <w:div w:id="2068797483">
              <w:marLeft w:val="0"/>
              <w:marRight w:val="0"/>
              <w:marTop w:val="0"/>
              <w:marBottom w:val="0"/>
              <w:divBdr>
                <w:top w:val="none" w:sz="0" w:space="0" w:color="auto"/>
                <w:left w:val="none" w:sz="0" w:space="0" w:color="auto"/>
                <w:bottom w:val="none" w:sz="0" w:space="0" w:color="auto"/>
                <w:right w:val="none" w:sz="0" w:space="0" w:color="auto"/>
              </w:divBdr>
            </w:div>
            <w:div w:id="339740725">
              <w:marLeft w:val="0"/>
              <w:marRight w:val="0"/>
              <w:marTop w:val="0"/>
              <w:marBottom w:val="0"/>
              <w:divBdr>
                <w:top w:val="none" w:sz="0" w:space="0" w:color="auto"/>
                <w:left w:val="none" w:sz="0" w:space="0" w:color="auto"/>
                <w:bottom w:val="none" w:sz="0" w:space="0" w:color="auto"/>
                <w:right w:val="none" w:sz="0" w:space="0" w:color="auto"/>
              </w:divBdr>
            </w:div>
            <w:div w:id="1492987155">
              <w:marLeft w:val="0"/>
              <w:marRight w:val="0"/>
              <w:marTop w:val="0"/>
              <w:marBottom w:val="0"/>
              <w:divBdr>
                <w:top w:val="none" w:sz="0" w:space="0" w:color="auto"/>
                <w:left w:val="none" w:sz="0" w:space="0" w:color="auto"/>
                <w:bottom w:val="none" w:sz="0" w:space="0" w:color="auto"/>
                <w:right w:val="none" w:sz="0" w:space="0" w:color="auto"/>
              </w:divBdr>
            </w:div>
            <w:div w:id="1183859062">
              <w:marLeft w:val="0"/>
              <w:marRight w:val="0"/>
              <w:marTop w:val="0"/>
              <w:marBottom w:val="0"/>
              <w:divBdr>
                <w:top w:val="none" w:sz="0" w:space="0" w:color="auto"/>
                <w:left w:val="none" w:sz="0" w:space="0" w:color="auto"/>
                <w:bottom w:val="none" w:sz="0" w:space="0" w:color="auto"/>
                <w:right w:val="none" w:sz="0" w:space="0" w:color="auto"/>
              </w:divBdr>
            </w:div>
            <w:div w:id="1705447664">
              <w:marLeft w:val="0"/>
              <w:marRight w:val="0"/>
              <w:marTop w:val="0"/>
              <w:marBottom w:val="0"/>
              <w:divBdr>
                <w:top w:val="none" w:sz="0" w:space="0" w:color="auto"/>
                <w:left w:val="none" w:sz="0" w:space="0" w:color="auto"/>
                <w:bottom w:val="none" w:sz="0" w:space="0" w:color="auto"/>
                <w:right w:val="none" w:sz="0" w:space="0" w:color="auto"/>
              </w:divBdr>
            </w:div>
            <w:div w:id="1671330264">
              <w:marLeft w:val="0"/>
              <w:marRight w:val="0"/>
              <w:marTop w:val="0"/>
              <w:marBottom w:val="0"/>
              <w:divBdr>
                <w:top w:val="none" w:sz="0" w:space="0" w:color="auto"/>
                <w:left w:val="none" w:sz="0" w:space="0" w:color="auto"/>
                <w:bottom w:val="none" w:sz="0" w:space="0" w:color="auto"/>
                <w:right w:val="none" w:sz="0" w:space="0" w:color="auto"/>
              </w:divBdr>
            </w:div>
            <w:div w:id="2319600">
              <w:marLeft w:val="0"/>
              <w:marRight w:val="0"/>
              <w:marTop w:val="0"/>
              <w:marBottom w:val="0"/>
              <w:divBdr>
                <w:top w:val="none" w:sz="0" w:space="0" w:color="auto"/>
                <w:left w:val="none" w:sz="0" w:space="0" w:color="auto"/>
                <w:bottom w:val="none" w:sz="0" w:space="0" w:color="auto"/>
                <w:right w:val="none" w:sz="0" w:space="0" w:color="auto"/>
              </w:divBdr>
            </w:div>
            <w:div w:id="1954363596">
              <w:marLeft w:val="0"/>
              <w:marRight w:val="0"/>
              <w:marTop w:val="0"/>
              <w:marBottom w:val="0"/>
              <w:divBdr>
                <w:top w:val="none" w:sz="0" w:space="0" w:color="auto"/>
                <w:left w:val="none" w:sz="0" w:space="0" w:color="auto"/>
                <w:bottom w:val="none" w:sz="0" w:space="0" w:color="auto"/>
                <w:right w:val="none" w:sz="0" w:space="0" w:color="auto"/>
              </w:divBdr>
            </w:div>
            <w:div w:id="124279712">
              <w:marLeft w:val="0"/>
              <w:marRight w:val="0"/>
              <w:marTop w:val="0"/>
              <w:marBottom w:val="0"/>
              <w:divBdr>
                <w:top w:val="none" w:sz="0" w:space="0" w:color="auto"/>
                <w:left w:val="none" w:sz="0" w:space="0" w:color="auto"/>
                <w:bottom w:val="none" w:sz="0" w:space="0" w:color="auto"/>
                <w:right w:val="none" w:sz="0" w:space="0" w:color="auto"/>
              </w:divBdr>
            </w:div>
            <w:div w:id="597370066">
              <w:marLeft w:val="0"/>
              <w:marRight w:val="0"/>
              <w:marTop w:val="0"/>
              <w:marBottom w:val="0"/>
              <w:divBdr>
                <w:top w:val="none" w:sz="0" w:space="0" w:color="auto"/>
                <w:left w:val="none" w:sz="0" w:space="0" w:color="auto"/>
                <w:bottom w:val="none" w:sz="0" w:space="0" w:color="auto"/>
                <w:right w:val="none" w:sz="0" w:space="0" w:color="auto"/>
              </w:divBdr>
            </w:div>
            <w:div w:id="343172071">
              <w:marLeft w:val="0"/>
              <w:marRight w:val="0"/>
              <w:marTop w:val="0"/>
              <w:marBottom w:val="0"/>
              <w:divBdr>
                <w:top w:val="none" w:sz="0" w:space="0" w:color="auto"/>
                <w:left w:val="none" w:sz="0" w:space="0" w:color="auto"/>
                <w:bottom w:val="none" w:sz="0" w:space="0" w:color="auto"/>
                <w:right w:val="none" w:sz="0" w:space="0" w:color="auto"/>
              </w:divBdr>
            </w:div>
            <w:div w:id="797378635">
              <w:marLeft w:val="0"/>
              <w:marRight w:val="0"/>
              <w:marTop w:val="0"/>
              <w:marBottom w:val="0"/>
              <w:divBdr>
                <w:top w:val="none" w:sz="0" w:space="0" w:color="auto"/>
                <w:left w:val="none" w:sz="0" w:space="0" w:color="auto"/>
                <w:bottom w:val="none" w:sz="0" w:space="0" w:color="auto"/>
                <w:right w:val="none" w:sz="0" w:space="0" w:color="auto"/>
              </w:divBdr>
            </w:div>
            <w:div w:id="915701701">
              <w:marLeft w:val="0"/>
              <w:marRight w:val="0"/>
              <w:marTop w:val="0"/>
              <w:marBottom w:val="0"/>
              <w:divBdr>
                <w:top w:val="none" w:sz="0" w:space="0" w:color="auto"/>
                <w:left w:val="none" w:sz="0" w:space="0" w:color="auto"/>
                <w:bottom w:val="none" w:sz="0" w:space="0" w:color="auto"/>
                <w:right w:val="none" w:sz="0" w:space="0" w:color="auto"/>
              </w:divBdr>
            </w:div>
            <w:div w:id="1145046282">
              <w:marLeft w:val="0"/>
              <w:marRight w:val="0"/>
              <w:marTop w:val="0"/>
              <w:marBottom w:val="0"/>
              <w:divBdr>
                <w:top w:val="none" w:sz="0" w:space="0" w:color="auto"/>
                <w:left w:val="none" w:sz="0" w:space="0" w:color="auto"/>
                <w:bottom w:val="none" w:sz="0" w:space="0" w:color="auto"/>
                <w:right w:val="none" w:sz="0" w:space="0" w:color="auto"/>
              </w:divBdr>
            </w:div>
            <w:div w:id="1561400131">
              <w:marLeft w:val="0"/>
              <w:marRight w:val="0"/>
              <w:marTop w:val="0"/>
              <w:marBottom w:val="0"/>
              <w:divBdr>
                <w:top w:val="none" w:sz="0" w:space="0" w:color="auto"/>
                <w:left w:val="none" w:sz="0" w:space="0" w:color="auto"/>
                <w:bottom w:val="none" w:sz="0" w:space="0" w:color="auto"/>
                <w:right w:val="none" w:sz="0" w:space="0" w:color="auto"/>
              </w:divBdr>
            </w:div>
            <w:div w:id="102385948">
              <w:marLeft w:val="0"/>
              <w:marRight w:val="0"/>
              <w:marTop w:val="0"/>
              <w:marBottom w:val="0"/>
              <w:divBdr>
                <w:top w:val="none" w:sz="0" w:space="0" w:color="auto"/>
                <w:left w:val="none" w:sz="0" w:space="0" w:color="auto"/>
                <w:bottom w:val="none" w:sz="0" w:space="0" w:color="auto"/>
                <w:right w:val="none" w:sz="0" w:space="0" w:color="auto"/>
              </w:divBdr>
            </w:div>
            <w:div w:id="1471437809">
              <w:marLeft w:val="0"/>
              <w:marRight w:val="0"/>
              <w:marTop w:val="0"/>
              <w:marBottom w:val="0"/>
              <w:divBdr>
                <w:top w:val="none" w:sz="0" w:space="0" w:color="auto"/>
                <w:left w:val="none" w:sz="0" w:space="0" w:color="auto"/>
                <w:bottom w:val="none" w:sz="0" w:space="0" w:color="auto"/>
                <w:right w:val="none" w:sz="0" w:space="0" w:color="auto"/>
              </w:divBdr>
            </w:div>
            <w:div w:id="1628706734">
              <w:marLeft w:val="0"/>
              <w:marRight w:val="0"/>
              <w:marTop w:val="0"/>
              <w:marBottom w:val="0"/>
              <w:divBdr>
                <w:top w:val="none" w:sz="0" w:space="0" w:color="auto"/>
                <w:left w:val="none" w:sz="0" w:space="0" w:color="auto"/>
                <w:bottom w:val="none" w:sz="0" w:space="0" w:color="auto"/>
                <w:right w:val="none" w:sz="0" w:space="0" w:color="auto"/>
              </w:divBdr>
            </w:div>
            <w:div w:id="252323271">
              <w:marLeft w:val="0"/>
              <w:marRight w:val="0"/>
              <w:marTop w:val="0"/>
              <w:marBottom w:val="0"/>
              <w:divBdr>
                <w:top w:val="none" w:sz="0" w:space="0" w:color="auto"/>
                <w:left w:val="none" w:sz="0" w:space="0" w:color="auto"/>
                <w:bottom w:val="none" w:sz="0" w:space="0" w:color="auto"/>
                <w:right w:val="none" w:sz="0" w:space="0" w:color="auto"/>
              </w:divBdr>
            </w:div>
            <w:div w:id="15228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A0EF3-1E17-4921-9EAD-C3D08CD92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71</Pages>
  <Words>10104</Words>
  <Characters>57595</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KHANDEKAR</cp:lastModifiedBy>
  <cp:revision>5</cp:revision>
  <cp:lastPrinted>2026-09-08T14:53:00Z</cp:lastPrinted>
  <dcterms:created xsi:type="dcterms:W3CDTF">2026-08-13T06:04:00Z</dcterms:created>
  <dcterms:modified xsi:type="dcterms:W3CDTF">2026-09-08T16:03:00Z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