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48374C" w14:textId="77777777" w:rsidR="00EC71E4" w:rsidRPr="00676612" w:rsidRDefault="00DB26A6" w:rsidP="00DB26A6">
      <w:pPr>
        <w:jc w:val="center"/>
        <w:rPr>
          <w:rFonts w:ascii="Brush Script MT" w:hAnsi="Brush Script MT" w:cs="Times New Roman"/>
          <w:b/>
          <w:color w:val="C00000"/>
          <w:sz w:val="96"/>
          <w:szCs w:val="24"/>
        </w:rPr>
      </w:pPr>
      <w:r w:rsidRPr="00676612">
        <w:rPr>
          <w:rFonts w:ascii="Brush Script MT" w:hAnsi="Brush Script MT" w:cs="Times New Roman"/>
          <w:b/>
          <w:color w:val="C00000"/>
          <w:sz w:val="96"/>
          <w:szCs w:val="24"/>
        </w:rPr>
        <w:t>Certificate</w:t>
      </w:r>
    </w:p>
    <w:p w14:paraId="467E1E26" w14:textId="77777777" w:rsidR="00DB26A6" w:rsidRPr="00676612" w:rsidRDefault="00DB26A6" w:rsidP="00DB26A6">
      <w:pPr>
        <w:jc w:val="center"/>
        <w:rPr>
          <w:rFonts w:ascii="Times New Roman" w:hAnsi="Times New Roman" w:cs="Times New Roman"/>
          <w:b/>
          <w:sz w:val="36"/>
          <w:szCs w:val="24"/>
        </w:rPr>
      </w:pPr>
      <w:r w:rsidRPr="00676612">
        <w:rPr>
          <w:rFonts w:ascii="Times New Roman" w:hAnsi="Times New Roman" w:cs="Times New Roman"/>
          <w:b/>
          <w:sz w:val="36"/>
          <w:szCs w:val="24"/>
        </w:rPr>
        <w:t>Department of Computer Science and Engineering</w:t>
      </w:r>
    </w:p>
    <w:p w14:paraId="6F5772D7" w14:textId="77777777" w:rsidR="00DB26A6" w:rsidRPr="00DB26A6" w:rsidRDefault="00DB26A6" w:rsidP="00DB26A6">
      <w:pPr>
        <w:rPr>
          <w:rFonts w:ascii="Times New Roman" w:hAnsi="Times New Roman" w:cs="Times New Roman"/>
          <w:sz w:val="24"/>
          <w:szCs w:val="24"/>
        </w:rPr>
      </w:pPr>
    </w:p>
    <w:p w14:paraId="08DD968C" w14:textId="77777777" w:rsidR="00DB26A6" w:rsidRDefault="00DB26A6" w:rsidP="00DB26A6">
      <w:pPr>
        <w:spacing w:before="240" w:after="240" w:line="600" w:lineRule="auto"/>
        <w:jc w:val="both"/>
        <w:rPr>
          <w:rFonts w:ascii="Times New Roman" w:hAnsi="Times New Roman" w:cs="Times New Roman"/>
          <w:sz w:val="28"/>
          <w:szCs w:val="24"/>
        </w:rPr>
      </w:pPr>
      <w:r w:rsidRPr="00741A9C">
        <w:rPr>
          <w:rFonts w:ascii="Times New Roman" w:hAnsi="Times New Roman" w:cs="Times New Roman"/>
          <w:sz w:val="28"/>
          <w:szCs w:val="24"/>
        </w:rPr>
        <w:t xml:space="preserve">This is to certify that this Practical Record contains the bona fide practical work carried out by </w:t>
      </w:r>
      <w:r w:rsidRPr="00741A9C">
        <w:rPr>
          <w:rFonts w:ascii="Times New Roman" w:hAnsi="Times New Roman" w:cs="Times New Roman"/>
          <w:b/>
          <w:bCs/>
          <w:sz w:val="28"/>
          <w:szCs w:val="24"/>
        </w:rPr>
        <w:t>Mr./Ms. _______________</w:t>
      </w:r>
      <w:r w:rsidR="00741A9C">
        <w:rPr>
          <w:rFonts w:ascii="Times New Roman" w:hAnsi="Times New Roman" w:cs="Times New Roman"/>
          <w:b/>
          <w:bCs/>
          <w:sz w:val="28"/>
          <w:szCs w:val="24"/>
        </w:rPr>
        <w:t>_____</w:t>
      </w:r>
      <w:r w:rsidRPr="00741A9C">
        <w:rPr>
          <w:rFonts w:ascii="Times New Roman" w:hAnsi="Times New Roman" w:cs="Times New Roman"/>
          <w:b/>
          <w:bCs/>
          <w:sz w:val="28"/>
          <w:szCs w:val="24"/>
        </w:rPr>
        <w:t>__________________________</w:t>
      </w:r>
      <w:r w:rsidRPr="00741A9C">
        <w:rPr>
          <w:rFonts w:ascii="Times New Roman" w:hAnsi="Times New Roman" w:cs="Times New Roman"/>
          <w:sz w:val="28"/>
          <w:szCs w:val="24"/>
        </w:rPr>
        <w:t xml:space="preserve">, bearing </w:t>
      </w:r>
      <w:r w:rsidRPr="00741A9C">
        <w:rPr>
          <w:rFonts w:ascii="Times New Roman" w:hAnsi="Times New Roman" w:cs="Times New Roman"/>
          <w:b/>
          <w:sz w:val="28"/>
          <w:szCs w:val="24"/>
        </w:rPr>
        <w:t>PRN.</w:t>
      </w:r>
      <w:r w:rsidRPr="00741A9C">
        <w:rPr>
          <w:rFonts w:ascii="Times New Roman" w:hAnsi="Times New Roman" w:cs="Times New Roman"/>
          <w:sz w:val="28"/>
          <w:szCs w:val="24"/>
        </w:rPr>
        <w:t xml:space="preserve"> _____________________, of </w:t>
      </w:r>
      <w:r w:rsidR="00741A9C">
        <w:rPr>
          <w:rFonts w:ascii="Times New Roman" w:hAnsi="Times New Roman" w:cs="Times New Roman"/>
          <w:b/>
          <w:bCs/>
          <w:sz w:val="28"/>
          <w:szCs w:val="24"/>
        </w:rPr>
        <w:t>B</w:t>
      </w:r>
      <w:r w:rsidR="00741A9C" w:rsidRPr="00741A9C">
        <w:rPr>
          <w:rFonts w:ascii="Times New Roman" w:hAnsi="Times New Roman" w:cs="Times New Roman"/>
          <w:b/>
          <w:bCs/>
          <w:sz w:val="28"/>
          <w:szCs w:val="24"/>
        </w:rPr>
        <w:t>atch</w:t>
      </w:r>
      <w:r w:rsidR="00741A9C" w:rsidRPr="00741A9C">
        <w:rPr>
          <w:rFonts w:ascii="Times New Roman" w:hAnsi="Times New Roman" w:cs="Times New Roman"/>
          <w:sz w:val="28"/>
          <w:szCs w:val="24"/>
        </w:rPr>
        <w:t xml:space="preserve"> ___</w:t>
      </w:r>
      <w:r w:rsidR="0044679C">
        <w:rPr>
          <w:rFonts w:ascii="Times New Roman" w:hAnsi="Times New Roman" w:cs="Times New Roman"/>
          <w:sz w:val="28"/>
          <w:szCs w:val="24"/>
        </w:rPr>
        <w:t>___</w:t>
      </w:r>
      <w:r w:rsidR="00741A9C" w:rsidRPr="00741A9C">
        <w:rPr>
          <w:rFonts w:ascii="Times New Roman" w:hAnsi="Times New Roman" w:cs="Times New Roman"/>
          <w:sz w:val="28"/>
          <w:szCs w:val="24"/>
        </w:rPr>
        <w:t xml:space="preserve">___, </w:t>
      </w:r>
      <w:r w:rsidRPr="00741A9C">
        <w:rPr>
          <w:rFonts w:ascii="Times New Roman" w:hAnsi="Times New Roman" w:cs="Times New Roman"/>
          <w:b/>
          <w:bCs/>
          <w:sz w:val="28"/>
          <w:szCs w:val="24"/>
        </w:rPr>
        <w:t>Semester ___</w:t>
      </w:r>
      <w:r w:rsidR="0044679C">
        <w:rPr>
          <w:rFonts w:ascii="Times New Roman" w:hAnsi="Times New Roman" w:cs="Times New Roman"/>
          <w:b/>
          <w:bCs/>
          <w:sz w:val="28"/>
          <w:szCs w:val="24"/>
        </w:rPr>
        <w:t>_</w:t>
      </w:r>
      <w:r w:rsidRPr="00741A9C">
        <w:rPr>
          <w:rFonts w:ascii="Times New Roman" w:hAnsi="Times New Roman" w:cs="Times New Roman"/>
          <w:b/>
          <w:bCs/>
          <w:sz w:val="28"/>
          <w:szCs w:val="24"/>
        </w:rPr>
        <w:t>__, Section _________</w:t>
      </w:r>
      <w:r w:rsidRPr="00741A9C">
        <w:rPr>
          <w:rFonts w:ascii="Times New Roman" w:hAnsi="Times New Roman" w:cs="Times New Roman"/>
          <w:sz w:val="28"/>
          <w:szCs w:val="24"/>
        </w:rPr>
        <w:t xml:space="preserve">, during the </w:t>
      </w:r>
      <w:r w:rsidRPr="00741A9C">
        <w:rPr>
          <w:rFonts w:ascii="Times New Roman" w:hAnsi="Times New Roman" w:cs="Times New Roman"/>
          <w:b/>
          <w:bCs/>
          <w:sz w:val="28"/>
          <w:szCs w:val="24"/>
        </w:rPr>
        <w:t>Academic Year __________________</w:t>
      </w:r>
      <w:r w:rsidRPr="00741A9C">
        <w:rPr>
          <w:rFonts w:ascii="Times New Roman" w:hAnsi="Times New Roman" w:cs="Times New Roman"/>
          <w:sz w:val="28"/>
          <w:szCs w:val="24"/>
        </w:rPr>
        <w:t>.</w:t>
      </w:r>
    </w:p>
    <w:p w14:paraId="37E536D3" w14:textId="77777777" w:rsidR="0044679C" w:rsidRPr="00741A9C" w:rsidRDefault="0044679C" w:rsidP="00DB26A6">
      <w:pPr>
        <w:spacing w:before="240" w:after="240" w:line="600" w:lineRule="auto"/>
        <w:jc w:val="both"/>
        <w:rPr>
          <w:rFonts w:ascii="Times New Roman" w:hAnsi="Times New Roman" w:cs="Times New Roman"/>
          <w:sz w:val="28"/>
          <w:szCs w:val="24"/>
        </w:rPr>
      </w:pPr>
    </w:p>
    <w:p w14:paraId="6F751ECE" w14:textId="77777777" w:rsidR="00DB26A6" w:rsidRPr="00741A9C" w:rsidRDefault="00DB26A6" w:rsidP="00DB26A6">
      <w:pPr>
        <w:spacing w:before="240" w:after="240" w:line="600" w:lineRule="auto"/>
        <w:rPr>
          <w:rFonts w:ascii="Times New Roman" w:hAnsi="Times New Roman" w:cs="Times New Roman"/>
          <w:sz w:val="28"/>
          <w:szCs w:val="24"/>
        </w:rPr>
      </w:pPr>
      <w:r w:rsidRPr="00741A9C">
        <w:rPr>
          <w:rFonts w:ascii="Times New Roman" w:hAnsi="Times New Roman" w:cs="Times New Roman"/>
          <w:b/>
          <w:sz w:val="28"/>
          <w:szCs w:val="24"/>
        </w:rPr>
        <w:t>Date:</w:t>
      </w:r>
      <w:r w:rsidRPr="00741A9C">
        <w:rPr>
          <w:rFonts w:ascii="Times New Roman" w:hAnsi="Times New Roman" w:cs="Times New Roman"/>
          <w:sz w:val="28"/>
          <w:szCs w:val="24"/>
        </w:rPr>
        <w:t xml:space="preserve"> _____________</w:t>
      </w:r>
    </w:p>
    <w:p w14:paraId="7B2BC316" w14:textId="77777777" w:rsidR="00DB26A6" w:rsidRPr="00DB26A6" w:rsidRDefault="00DB26A6" w:rsidP="00DB26A6">
      <w:pPr>
        <w:rPr>
          <w:rFonts w:ascii="Times New Roman" w:hAnsi="Times New Roman" w:cs="Times New Roman"/>
          <w:sz w:val="24"/>
          <w:szCs w:val="24"/>
        </w:rPr>
      </w:pPr>
    </w:p>
    <w:p w14:paraId="58E825BE" w14:textId="77777777" w:rsidR="00DB26A6" w:rsidRPr="00CE4B5F"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 xml:space="preserve">Name of Course Teacher: </w:t>
      </w:r>
      <w:r w:rsidRPr="00CE4B5F">
        <w:rPr>
          <w:rFonts w:ascii="Times New Roman" w:hAnsi="Times New Roman" w:cs="Times New Roman"/>
          <w:sz w:val="28"/>
          <w:szCs w:val="24"/>
        </w:rPr>
        <w:t>__________</w:t>
      </w:r>
      <w:r w:rsidR="00CE4B5F" w:rsidRPr="00CE4B5F">
        <w:rPr>
          <w:rFonts w:ascii="Times New Roman" w:hAnsi="Times New Roman" w:cs="Times New Roman"/>
          <w:sz w:val="28"/>
          <w:szCs w:val="24"/>
        </w:rPr>
        <w:t>_______________________________</w:t>
      </w:r>
    </w:p>
    <w:p w14:paraId="5CFCC283" w14:textId="77777777" w:rsidR="00CE4B5F" w:rsidRPr="00CE4B5F" w:rsidRDefault="00CE4B5F" w:rsidP="00DB26A6">
      <w:pPr>
        <w:rPr>
          <w:rFonts w:ascii="Times New Roman" w:hAnsi="Times New Roman" w:cs="Times New Roman"/>
          <w:sz w:val="28"/>
          <w:szCs w:val="24"/>
        </w:rPr>
      </w:pPr>
    </w:p>
    <w:p w14:paraId="67BF0948" w14:textId="77777777" w:rsidR="00DB26A6"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Signature of Course Teacher:</w:t>
      </w:r>
      <w:r w:rsidRPr="00CE4B5F">
        <w:rPr>
          <w:rFonts w:ascii="Times New Roman" w:hAnsi="Times New Roman" w:cs="Times New Roman"/>
          <w:sz w:val="28"/>
          <w:szCs w:val="24"/>
        </w:rPr>
        <w:t xml:space="preserve"> ______________________________________</w:t>
      </w:r>
    </w:p>
    <w:p w14:paraId="26D40C5D" w14:textId="77777777" w:rsidR="00D30CD9" w:rsidRDefault="00D30CD9" w:rsidP="00DB26A6">
      <w:pPr>
        <w:rPr>
          <w:rFonts w:ascii="Times New Roman" w:hAnsi="Times New Roman" w:cs="Times New Roman"/>
          <w:sz w:val="28"/>
          <w:szCs w:val="24"/>
        </w:rPr>
      </w:pPr>
    </w:p>
    <w:p w14:paraId="2FEB1345" w14:textId="77777777" w:rsidR="00D30CD9" w:rsidRDefault="00D30CD9" w:rsidP="00D30CD9">
      <w:pPr>
        <w:spacing w:after="0" w:line="480" w:lineRule="auto"/>
        <w:jc w:val="center"/>
        <w:rPr>
          <w:rFonts w:ascii="Times New Roman" w:hAnsi="Times New Roman" w:cs="Times New Roman"/>
          <w:b/>
          <w:sz w:val="28"/>
          <w:szCs w:val="24"/>
        </w:rPr>
      </w:pPr>
    </w:p>
    <w:p w14:paraId="684EFC7B"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lastRenderedPageBreak/>
        <w:t>Name of Student: ________________________</w:t>
      </w:r>
      <w:r w:rsidRPr="00D30CD9">
        <w:rPr>
          <w:rFonts w:ascii="Times New Roman" w:hAnsi="Times New Roman" w:cs="Times New Roman"/>
          <w:b/>
          <w:sz w:val="28"/>
          <w:szCs w:val="24"/>
        </w:rPr>
        <w:tab/>
        <w:t>PRN: _________________</w:t>
      </w:r>
    </w:p>
    <w:p w14:paraId="3938E049"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t>Batch: ______________ Semester: ____________ Section: ______________</w:t>
      </w:r>
    </w:p>
    <w:p w14:paraId="5601360C" w14:textId="77777777" w:rsidR="00F97646" w:rsidRPr="009212B7" w:rsidRDefault="009212B7" w:rsidP="00D30CD9">
      <w:pPr>
        <w:spacing w:after="0"/>
        <w:jc w:val="center"/>
        <w:rPr>
          <w:rFonts w:ascii="Brush Script MT" w:hAnsi="Brush Script MT" w:cs="Times New Roman"/>
          <w:b/>
          <w:sz w:val="40"/>
          <w:szCs w:val="24"/>
        </w:rPr>
      </w:pPr>
      <w:r w:rsidRPr="009212B7">
        <w:rPr>
          <w:rFonts w:ascii="Brush Script MT" w:hAnsi="Brush Script MT" w:cs="Times New Roman"/>
          <w:b/>
          <w:sz w:val="40"/>
          <w:szCs w:val="24"/>
        </w:rPr>
        <w:t>Index</w:t>
      </w:r>
    </w:p>
    <w:tbl>
      <w:tblPr>
        <w:tblStyle w:val="TableGrid"/>
        <w:tblW w:w="10550" w:type="dxa"/>
        <w:tblInd w:w="-998" w:type="dxa"/>
        <w:tblLayout w:type="fixed"/>
        <w:tblLook w:val="04A0" w:firstRow="1" w:lastRow="0" w:firstColumn="1" w:lastColumn="0" w:noHBand="0" w:noVBand="1"/>
      </w:tblPr>
      <w:tblGrid>
        <w:gridCol w:w="1277"/>
        <w:gridCol w:w="5184"/>
        <w:gridCol w:w="1549"/>
        <w:gridCol w:w="1390"/>
        <w:gridCol w:w="1150"/>
      </w:tblGrid>
      <w:tr w:rsidR="00666010" w:rsidRPr="00F97646" w14:paraId="56CC0379" w14:textId="77777777" w:rsidTr="007602BC">
        <w:trPr>
          <w:trHeight w:val="616"/>
        </w:trPr>
        <w:tc>
          <w:tcPr>
            <w:tcW w:w="1277" w:type="dxa"/>
            <w:vAlign w:val="center"/>
          </w:tcPr>
          <w:p w14:paraId="078348EC"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Practical No.</w:t>
            </w:r>
          </w:p>
        </w:tc>
        <w:tc>
          <w:tcPr>
            <w:tcW w:w="5184" w:type="dxa"/>
            <w:vAlign w:val="center"/>
          </w:tcPr>
          <w:p w14:paraId="5291420D"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Aim</w:t>
            </w:r>
          </w:p>
        </w:tc>
        <w:tc>
          <w:tcPr>
            <w:tcW w:w="1549" w:type="dxa"/>
            <w:vAlign w:val="center"/>
          </w:tcPr>
          <w:p w14:paraId="299FCF08"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Performance Date</w:t>
            </w:r>
          </w:p>
        </w:tc>
        <w:tc>
          <w:tcPr>
            <w:tcW w:w="1390" w:type="dxa"/>
            <w:vAlign w:val="center"/>
          </w:tcPr>
          <w:p w14:paraId="72D6255E"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Submission Date</w:t>
            </w:r>
          </w:p>
        </w:tc>
        <w:tc>
          <w:tcPr>
            <w:tcW w:w="1150" w:type="dxa"/>
            <w:vAlign w:val="center"/>
          </w:tcPr>
          <w:p w14:paraId="1C648195"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Remarks</w:t>
            </w:r>
          </w:p>
        </w:tc>
      </w:tr>
      <w:tr w:rsidR="007602BC" w:rsidRPr="00F97646" w14:paraId="30B2DB39" w14:textId="77777777" w:rsidTr="007602BC">
        <w:trPr>
          <w:trHeight w:val="570"/>
        </w:trPr>
        <w:tc>
          <w:tcPr>
            <w:tcW w:w="1277" w:type="dxa"/>
            <w:vAlign w:val="center"/>
          </w:tcPr>
          <w:p w14:paraId="6BAE2AB2" w14:textId="3F1B311D"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w:t>
            </w:r>
          </w:p>
        </w:tc>
        <w:tc>
          <w:tcPr>
            <w:tcW w:w="5184" w:type="dxa"/>
            <w:vAlign w:val="center"/>
          </w:tcPr>
          <w:p w14:paraId="13A8E488" w14:textId="3F7904F3"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Demonstrate inline, internal, and external JavaScript; use console methods; create a webpage showing user info and a welcome message. </w:t>
            </w:r>
          </w:p>
        </w:tc>
        <w:tc>
          <w:tcPr>
            <w:tcW w:w="1549" w:type="dxa"/>
            <w:vAlign w:val="center"/>
          </w:tcPr>
          <w:p w14:paraId="5153DE3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1981CA24"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33483D9" w14:textId="77777777" w:rsidR="007602BC" w:rsidRPr="00F97646" w:rsidRDefault="007602BC" w:rsidP="007602BC">
            <w:pPr>
              <w:jc w:val="center"/>
              <w:rPr>
                <w:rFonts w:ascii="Brush Script MT" w:hAnsi="Brush Script MT" w:cs="Times New Roman"/>
                <w:b/>
                <w:sz w:val="24"/>
                <w:szCs w:val="24"/>
              </w:rPr>
            </w:pPr>
          </w:p>
        </w:tc>
      </w:tr>
      <w:tr w:rsidR="007602BC" w:rsidRPr="00F97646" w14:paraId="4FA7CF98" w14:textId="77777777" w:rsidTr="007602BC">
        <w:trPr>
          <w:trHeight w:val="607"/>
        </w:trPr>
        <w:tc>
          <w:tcPr>
            <w:tcW w:w="1277" w:type="dxa"/>
            <w:vAlign w:val="center"/>
          </w:tcPr>
          <w:p w14:paraId="5890E6CF" w14:textId="1137FABB"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2</w:t>
            </w:r>
          </w:p>
        </w:tc>
        <w:tc>
          <w:tcPr>
            <w:tcW w:w="5184" w:type="dxa"/>
            <w:vAlign w:val="center"/>
          </w:tcPr>
          <w:p w14:paraId="49F36984" w14:textId="20BFC2FC"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var, let, const, and demonstrate basic features like template literals and destructuring; build a billing calculator with user input. </w:t>
            </w:r>
          </w:p>
        </w:tc>
        <w:tc>
          <w:tcPr>
            <w:tcW w:w="1549" w:type="dxa"/>
            <w:vAlign w:val="center"/>
          </w:tcPr>
          <w:p w14:paraId="1A23D06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AFE1ADD"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1597344" w14:textId="77777777" w:rsidR="007602BC" w:rsidRPr="00F97646" w:rsidRDefault="007602BC" w:rsidP="007602BC">
            <w:pPr>
              <w:jc w:val="center"/>
              <w:rPr>
                <w:rFonts w:ascii="Brush Script MT" w:hAnsi="Brush Script MT" w:cs="Times New Roman"/>
                <w:b/>
                <w:sz w:val="24"/>
                <w:szCs w:val="24"/>
              </w:rPr>
            </w:pPr>
          </w:p>
        </w:tc>
      </w:tr>
      <w:tr w:rsidR="007602BC" w:rsidRPr="00F97646" w14:paraId="71DF3B01" w14:textId="77777777" w:rsidTr="007602BC">
        <w:trPr>
          <w:trHeight w:val="570"/>
        </w:trPr>
        <w:tc>
          <w:tcPr>
            <w:tcW w:w="1277" w:type="dxa"/>
            <w:vAlign w:val="center"/>
          </w:tcPr>
          <w:p w14:paraId="73D3D687" w14:textId="2B9A9F91"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3</w:t>
            </w:r>
          </w:p>
        </w:tc>
        <w:tc>
          <w:tcPr>
            <w:tcW w:w="5184" w:type="dxa"/>
            <w:vAlign w:val="center"/>
          </w:tcPr>
          <w:p w14:paraId="20D9F0DB" w14:textId="77A7F5D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Implement control structures and form validation; create a grading system based on user-entered marks. </w:t>
            </w:r>
          </w:p>
        </w:tc>
        <w:tc>
          <w:tcPr>
            <w:tcW w:w="1549" w:type="dxa"/>
            <w:vAlign w:val="center"/>
          </w:tcPr>
          <w:p w14:paraId="63F9C61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0324E7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4F8A503" w14:textId="77777777" w:rsidR="007602BC" w:rsidRPr="00F97646" w:rsidRDefault="007602BC" w:rsidP="007602BC">
            <w:pPr>
              <w:jc w:val="center"/>
              <w:rPr>
                <w:rFonts w:ascii="Brush Script MT" w:hAnsi="Brush Script MT" w:cs="Times New Roman"/>
                <w:b/>
                <w:sz w:val="24"/>
                <w:szCs w:val="24"/>
              </w:rPr>
            </w:pPr>
          </w:p>
        </w:tc>
      </w:tr>
      <w:tr w:rsidR="007602BC" w:rsidRPr="00F97646" w14:paraId="14C133DF" w14:textId="77777777" w:rsidTr="007602BC">
        <w:trPr>
          <w:trHeight w:val="570"/>
        </w:trPr>
        <w:tc>
          <w:tcPr>
            <w:tcW w:w="1277" w:type="dxa"/>
            <w:vAlign w:val="center"/>
          </w:tcPr>
          <w:p w14:paraId="1BE79891" w14:textId="65E84A0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4</w:t>
            </w:r>
          </w:p>
        </w:tc>
        <w:tc>
          <w:tcPr>
            <w:tcW w:w="5184" w:type="dxa"/>
            <w:vAlign w:val="center"/>
          </w:tcPr>
          <w:p w14:paraId="1ED4A840" w14:textId="018E3C94"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function types, scope, and closures; apply try-catch; build a palindrome checker. </w:t>
            </w:r>
          </w:p>
        </w:tc>
        <w:tc>
          <w:tcPr>
            <w:tcW w:w="1549" w:type="dxa"/>
            <w:vAlign w:val="center"/>
          </w:tcPr>
          <w:p w14:paraId="5F477438"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342616F"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4A0B80A" w14:textId="77777777" w:rsidR="007602BC" w:rsidRPr="00F97646" w:rsidRDefault="007602BC" w:rsidP="007602BC">
            <w:pPr>
              <w:jc w:val="center"/>
              <w:rPr>
                <w:rFonts w:ascii="Brush Script MT" w:hAnsi="Brush Script MT" w:cs="Times New Roman"/>
                <w:b/>
                <w:sz w:val="24"/>
                <w:szCs w:val="24"/>
              </w:rPr>
            </w:pPr>
          </w:p>
        </w:tc>
      </w:tr>
      <w:tr w:rsidR="007602BC" w:rsidRPr="00F97646" w14:paraId="2D583202" w14:textId="77777777" w:rsidTr="007602BC">
        <w:trPr>
          <w:trHeight w:val="570"/>
        </w:trPr>
        <w:tc>
          <w:tcPr>
            <w:tcW w:w="1277" w:type="dxa"/>
            <w:vAlign w:val="center"/>
          </w:tcPr>
          <w:p w14:paraId="52EFBC7D" w14:textId="1B6CCBE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5</w:t>
            </w:r>
          </w:p>
        </w:tc>
        <w:tc>
          <w:tcPr>
            <w:tcW w:w="5184" w:type="dxa"/>
            <w:vAlign w:val="center"/>
          </w:tcPr>
          <w:p w14:paraId="521EF661" w14:textId="48B6B1BD"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Apply array methods and object handling; create a cart total calculator with discount logic. </w:t>
            </w:r>
          </w:p>
        </w:tc>
        <w:tc>
          <w:tcPr>
            <w:tcW w:w="1549" w:type="dxa"/>
            <w:vAlign w:val="center"/>
          </w:tcPr>
          <w:p w14:paraId="08DEC175"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4B04D4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5A91FB07" w14:textId="77777777" w:rsidR="007602BC" w:rsidRPr="00F97646" w:rsidRDefault="007602BC" w:rsidP="007602BC">
            <w:pPr>
              <w:jc w:val="center"/>
              <w:rPr>
                <w:rFonts w:ascii="Brush Script MT" w:hAnsi="Brush Script MT" w:cs="Times New Roman"/>
                <w:b/>
                <w:sz w:val="24"/>
                <w:szCs w:val="24"/>
              </w:rPr>
            </w:pPr>
          </w:p>
        </w:tc>
      </w:tr>
      <w:tr w:rsidR="007602BC" w:rsidRPr="00F97646" w14:paraId="07AD79D2" w14:textId="77777777" w:rsidTr="007602BC">
        <w:trPr>
          <w:trHeight w:val="607"/>
        </w:trPr>
        <w:tc>
          <w:tcPr>
            <w:tcW w:w="1277" w:type="dxa"/>
            <w:vAlign w:val="center"/>
          </w:tcPr>
          <w:p w14:paraId="2B8330DF" w14:textId="37D74332"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6</w:t>
            </w:r>
          </w:p>
        </w:tc>
        <w:tc>
          <w:tcPr>
            <w:tcW w:w="5184" w:type="dxa"/>
            <w:vAlign w:val="center"/>
          </w:tcPr>
          <w:p w14:paraId="62F6B30D" w14:textId="23CD6D7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string functions and regex for email validation, data extraction, and text analysis. </w:t>
            </w:r>
          </w:p>
        </w:tc>
        <w:tc>
          <w:tcPr>
            <w:tcW w:w="1549" w:type="dxa"/>
            <w:vAlign w:val="center"/>
          </w:tcPr>
          <w:p w14:paraId="2D3FE3F9"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71990A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7ACF8EFD" w14:textId="77777777" w:rsidR="007602BC" w:rsidRPr="00F97646" w:rsidRDefault="007602BC" w:rsidP="007602BC">
            <w:pPr>
              <w:jc w:val="center"/>
              <w:rPr>
                <w:rFonts w:ascii="Brush Script MT" w:hAnsi="Brush Script MT" w:cs="Times New Roman"/>
                <w:b/>
                <w:sz w:val="24"/>
                <w:szCs w:val="24"/>
              </w:rPr>
            </w:pPr>
          </w:p>
        </w:tc>
      </w:tr>
      <w:tr w:rsidR="007602BC" w:rsidRPr="00F97646" w14:paraId="62CABAE6" w14:textId="77777777" w:rsidTr="007602BC">
        <w:trPr>
          <w:trHeight w:val="570"/>
        </w:trPr>
        <w:tc>
          <w:tcPr>
            <w:tcW w:w="1277" w:type="dxa"/>
            <w:vAlign w:val="center"/>
          </w:tcPr>
          <w:p w14:paraId="25273526" w14:textId="5839ACAE"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7</w:t>
            </w:r>
          </w:p>
        </w:tc>
        <w:tc>
          <w:tcPr>
            <w:tcW w:w="5184" w:type="dxa"/>
            <w:vAlign w:val="center"/>
          </w:tcPr>
          <w:p w14:paraId="6C2EADB2" w14:textId="1AEC357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Perform DOM traversal and updates; develop a to-do list app with add, edit, and delete features. </w:t>
            </w:r>
          </w:p>
        </w:tc>
        <w:tc>
          <w:tcPr>
            <w:tcW w:w="1549" w:type="dxa"/>
            <w:vAlign w:val="center"/>
          </w:tcPr>
          <w:p w14:paraId="55CA7D06"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42B36A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18DC9EF4" w14:textId="77777777" w:rsidR="007602BC" w:rsidRPr="00F97646" w:rsidRDefault="007602BC" w:rsidP="007602BC">
            <w:pPr>
              <w:jc w:val="center"/>
              <w:rPr>
                <w:rFonts w:ascii="Brush Script MT" w:hAnsi="Brush Script MT" w:cs="Times New Roman"/>
                <w:b/>
                <w:sz w:val="24"/>
                <w:szCs w:val="24"/>
              </w:rPr>
            </w:pPr>
          </w:p>
        </w:tc>
      </w:tr>
      <w:tr w:rsidR="007602BC" w:rsidRPr="00F97646" w14:paraId="779427C5" w14:textId="77777777" w:rsidTr="007602BC">
        <w:trPr>
          <w:trHeight w:val="570"/>
        </w:trPr>
        <w:tc>
          <w:tcPr>
            <w:tcW w:w="1277" w:type="dxa"/>
            <w:vAlign w:val="center"/>
          </w:tcPr>
          <w:p w14:paraId="1670F59B" w14:textId="37A26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8</w:t>
            </w:r>
          </w:p>
        </w:tc>
        <w:tc>
          <w:tcPr>
            <w:tcW w:w="5184" w:type="dxa"/>
            <w:vAlign w:val="center"/>
          </w:tcPr>
          <w:p w14:paraId="068AEBF1" w14:textId="72CBA63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Access and validate form fields using events; design a gym admission form with live input checks. </w:t>
            </w:r>
          </w:p>
        </w:tc>
        <w:tc>
          <w:tcPr>
            <w:tcW w:w="1549" w:type="dxa"/>
            <w:vAlign w:val="center"/>
          </w:tcPr>
          <w:p w14:paraId="1A8A2B9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1B7B5D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FC805D2" w14:textId="77777777" w:rsidR="007602BC" w:rsidRPr="00F97646" w:rsidRDefault="007602BC" w:rsidP="007602BC">
            <w:pPr>
              <w:jc w:val="center"/>
              <w:rPr>
                <w:rFonts w:ascii="Brush Script MT" w:hAnsi="Brush Script MT" w:cs="Times New Roman"/>
                <w:b/>
                <w:sz w:val="24"/>
                <w:szCs w:val="24"/>
              </w:rPr>
            </w:pPr>
          </w:p>
        </w:tc>
      </w:tr>
      <w:tr w:rsidR="007602BC" w:rsidRPr="00F97646" w14:paraId="1100D00D" w14:textId="77777777" w:rsidTr="007602BC">
        <w:trPr>
          <w:trHeight w:val="607"/>
        </w:trPr>
        <w:tc>
          <w:tcPr>
            <w:tcW w:w="1277" w:type="dxa"/>
            <w:vAlign w:val="center"/>
          </w:tcPr>
          <w:p w14:paraId="09C6B2A5" w14:textId="6D8AD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9</w:t>
            </w:r>
          </w:p>
        </w:tc>
        <w:tc>
          <w:tcPr>
            <w:tcW w:w="5184" w:type="dxa"/>
            <w:vAlign w:val="center"/>
          </w:tcPr>
          <w:p w14:paraId="26C02402" w14:textId="09B373BB"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Implement localStorage and sessionStorage to save user preferences like theme settings. </w:t>
            </w:r>
          </w:p>
        </w:tc>
        <w:tc>
          <w:tcPr>
            <w:tcW w:w="1549" w:type="dxa"/>
            <w:vAlign w:val="center"/>
          </w:tcPr>
          <w:p w14:paraId="34321FD1"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1FB6C85"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57EEAC2" w14:textId="77777777" w:rsidR="007602BC" w:rsidRPr="00F97646" w:rsidRDefault="007602BC" w:rsidP="007602BC">
            <w:pPr>
              <w:jc w:val="center"/>
              <w:rPr>
                <w:rFonts w:ascii="Brush Script MT" w:hAnsi="Brush Script MT" w:cs="Times New Roman"/>
                <w:b/>
                <w:sz w:val="24"/>
                <w:szCs w:val="24"/>
              </w:rPr>
            </w:pPr>
          </w:p>
        </w:tc>
      </w:tr>
      <w:tr w:rsidR="007602BC" w:rsidRPr="00F97646" w14:paraId="08841C1C" w14:textId="77777777" w:rsidTr="007602BC">
        <w:trPr>
          <w:trHeight w:val="531"/>
        </w:trPr>
        <w:tc>
          <w:tcPr>
            <w:tcW w:w="1277" w:type="dxa"/>
            <w:vAlign w:val="center"/>
          </w:tcPr>
          <w:p w14:paraId="673A3659" w14:textId="07FB812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10</w:t>
            </w:r>
          </w:p>
        </w:tc>
        <w:tc>
          <w:tcPr>
            <w:tcW w:w="5184" w:type="dxa"/>
            <w:vAlign w:val="center"/>
          </w:tcPr>
          <w:p w14:paraId="3F43D3F1" w14:textId="446B7CD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Load and display JSON data using </w:t>
            </w:r>
            <w:proofErr w:type="gramStart"/>
            <w:r w:rsidRPr="007602BC">
              <w:rPr>
                <w:rFonts w:asciiTheme="majorHAnsi" w:hAnsiTheme="majorHAnsi" w:cstheme="majorHAnsi"/>
                <w:bCs/>
                <w:sz w:val="24"/>
                <w:szCs w:val="24"/>
              </w:rPr>
              <w:t>fetch(</w:t>
            </w:r>
            <w:proofErr w:type="gramEnd"/>
            <w:r w:rsidRPr="007602BC">
              <w:rPr>
                <w:rFonts w:asciiTheme="majorHAnsi" w:hAnsiTheme="majorHAnsi" w:cstheme="majorHAnsi"/>
                <w:bCs/>
                <w:sz w:val="24"/>
                <w:szCs w:val="24"/>
              </w:rPr>
              <w:t>) and jQuery $.getJSON(); render results dynamically in a table. </w:t>
            </w:r>
          </w:p>
        </w:tc>
        <w:tc>
          <w:tcPr>
            <w:tcW w:w="1549" w:type="dxa"/>
            <w:vAlign w:val="center"/>
          </w:tcPr>
          <w:p w14:paraId="282695B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B49C300"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7CAC214" w14:textId="77777777" w:rsidR="007602BC" w:rsidRPr="00F97646" w:rsidRDefault="007602BC" w:rsidP="007602BC">
            <w:pPr>
              <w:jc w:val="center"/>
              <w:rPr>
                <w:rFonts w:ascii="Brush Script MT" w:hAnsi="Brush Script MT" w:cs="Times New Roman"/>
                <w:b/>
                <w:sz w:val="24"/>
                <w:szCs w:val="24"/>
              </w:rPr>
            </w:pPr>
          </w:p>
        </w:tc>
      </w:tr>
      <w:tr w:rsidR="007602BC" w:rsidRPr="00F97646" w14:paraId="4FCD2483" w14:textId="77777777" w:rsidTr="007602BC">
        <w:trPr>
          <w:trHeight w:val="531"/>
        </w:trPr>
        <w:tc>
          <w:tcPr>
            <w:tcW w:w="1277" w:type="dxa"/>
            <w:vAlign w:val="center"/>
          </w:tcPr>
          <w:p w14:paraId="4F372368" w14:textId="71C4E06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11</w:t>
            </w:r>
          </w:p>
        </w:tc>
        <w:tc>
          <w:tcPr>
            <w:tcW w:w="5184" w:type="dxa"/>
            <w:vAlign w:val="center"/>
          </w:tcPr>
          <w:p w14:paraId="11562054" w14:textId="6AA0140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JavaScript timers (</w:t>
            </w:r>
            <w:proofErr w:type="gramStart"/>
            <w:r w:rsidRPr="007602BC">
              <w:rPr>
                <w:rFonts w:asciiTheme="majorHAnsi" w:hAnsiTheme="majorHAnsi" w:cstheme="majorHAnsi"/>
                <w:bCs/>
                <w:sz w:val="24"/>
                <w:szCs w:val="24"/>
              </w:rPr>
              <w:t>setTimeout(</w:t>
            </w:r>
            <w:proofErr w:type="gramEnd"/>
            <w:r w:rsidRPr="007602BC">
              <w:rPr>
                <w:rFonts w:asciiTheme="majorHAnsi" w:hAnsiTheme="majorHAnsi" w:cstheme="majorHAnsi"/>
                <w:bCs/>
                <w:sz w:val="24"/>
                <w:szCs w:val="24"/>
              </w:rPr>
              <w:t>), setInterval()) and ES6 modules (import/export) to build a dynamic countdown or class scheduler with real-time updates and responsive layout. </w:t>
            </w:r>
          </w:p>
        </w:tc>
        <w:tc>
          <w:tcPr>
            <w:tcW w:w="1549" w:type="dxa"/>
            <w:vAlign w:val="center"/>
          </w:tcPr>
          <w:p w14:paraId="3022FE4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98283E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F0AE3AD" w14:textId="77777777" w:rsidR="007602BC" w:rsidRPr="00F97646" w:rsidRDefault="007602BC" w:rsidP="007602BC">
            <w:pPr>
              <w:jc w:val="center"/>
              <w:rPr>
                <w:rFonts w:ascii="Brush Script MT" w:hAnsi="Brush Script MT" w:cs="Times New Roman"/>
                <w:b/>
                <w:sz w:val="24"/>
                <w:szCs w:val="24"/>
              </w:rPr>
            </w:pPr>
          </w:p>
        </w:tc>
      </w:tr>
      <w:tr w:rsidR="007602BC" w:rsidRPr="00F97646" w14:paraId="7A30E5FF" w14:textId="77777777" w:rsidTr="007602BC">
        <w:trPr>
          <w:trHeight w:val="531"/>
        </w:trPr>
        <w:tc>
          <w:tcPr>
            <w:tcW w:w="1277" w:type="dxa"/>
            <w:vAlign w:val="center"/>
          </w:tcPr>
          <w:p w14:paraId="0BFE8611" w14:textId="05DFE67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12</w:t>
            </w:r>
          </w:p>
        </w:tc>
        <w:tc>
          <w:tcPr>
            <w:tcW w:w="5184" w:type="dxa"/>
            <w:vAlign w:val="center"/>
          </w:tcPr>
          <w:p w14:paraId="3E69F0CD" w14:textId="1A2D099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Build an interactive real-time web app using JavaScript and jQuery with DOM, events, storage, and AJAX integration. </w:t>
            </w:r>
          </w:p>
        </w:tc>
        <w:tc>
          <w:tcPr>
            <w:tcW w:w="1549" w:type="dxa"/>
            <w:vAlign w:val="center"/>
          </w:tcPr>
          <w:p w14:paraId="0147ABEA"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359ACF67"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F138062" w14:textId="77777777" w:rsidR="007602BC" w:rsidRPr="00F97646" w:rsidRDefault="007602BC" w:rsidP="007602BC">
            <w:pPr>
              <w:jc w:val="center"/>
              <w:rPr>
                <w:rFonts w:ascii="Brush Script MT" w:hAnsi="Brush Script MT" w:cs="Times New Roman"/>
                <w:b/>
                <w:sz w:val="24"/>
                <w:szCs w:val="24"/>
              </w:rPr>
            </w:pPr>
          </w:p>
        </w:tc>
      </w:tr>
    </w:tbl>
    <w:p w14:paraId="6443C202" w14:textId="00EA414B" w:rsidR="00D30CD9" w:rsidRPr="00233225" w:rsidRDefault="007A16D7" w:rsidP="007A16D7">
      <w:pPr>
        <w:jc w:val="center"/>
        <w:rPr>
          <w:rFonts w:ascii="Times New Roman" w:hAnsi="Times New Roman" w:cs="Times New Roman"/>
          <w:b/>
          <w:sz w:val="28"/>
          <w:szCs w:val="28"/>
        </w:rPr>
      </w:pPr>
      <w:r w:rsidRPr="00233225">
        <w:rPr>
          <w:rFonts w:ascii="Times New Roman" w:hAnsi="Times New Roman" w:cs="Times New Roman"/>
          <w:b/>
          <w:sz w:val="28"/>
          <w:szCs w:val="28"/>
        </w:rPr>
        <w:lastRenderedPageBreak/>
        <w:t xml:space="preserve">EXPERIMENT </w:t>
      </w:r>
      <w:proofErr w:type="gramStart"/>
      <w:r w:rsidRPr="00233225">
        <w:rPr>
          <w:rFonts w:ascii="Times New Roman" w:hAnsi="Times New Roman" w:cs="Times New Roman"/>
          <w:b/>
          <w:sz w:val="28"/>
          <w:szCs w:val="28"/>
        </w:rPr>
        <w:t>NO :</w:t>
      </w:r>
      <w:proofErr w:type="gramEnd"/>
      <w:r w:rsidRPr="00233225">
        <w:rPr>
          <w:rFonts w:ascii="Times New Roman" w:hAnsi="Times New Roman" w:cs="Times New Roman"/>
          <w:b/>
          <w:sz w:val="28"/>
          <w:szCs w:val="28"/>
        </w:rPr>
        <w:t xml:space="preserve"> 1</w:t>
      </w:r>
    </w:p>
    <w:p w14:paraId="35D78CE6" w14:textId="2945254E" w:rsidR="007A16D7" w:rsidRDefault="007A16D7" w:rsidP="007A16D7">
      <w:pPr>
        <w:rPr>
          <w:rFonts w:ascii="Times New Roman" w:hAnsi="Times New Roman" w:cs="Times New Roman"/>
          <w:sz w:val="24"/>
          <w:szCs w:val="24"/>
        </w:rPr>
      </w:pPr>
    </w:p>
    <w:p w14:paraId="1B65B7C5" w14:textId="5585F71E"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Title :</w:t>
      </w:r>
      <w:r w:rsidRPr="00081F85">
        <w:rPr>
          <w:rFonts w:ascii="Times New Roman" w:hAnsi="Times New Roman" w:cs="Times New Roman"/>
          <w:sz w:val="28"/>
          <w:szCs w:val="28"/>
        </w:rPr>
        <w:t xml:space="preserve"> Demonstrate inline, internal and</w:t>
      </w:r>
      <w:r w:rsidR="00233225" w:rsidRPr="00081F85">
        <w:rPr>
          <w:rFonts w:ascii="Times New Roman" w:hAnsi="Times New Roman" w:cs="Times New Roman"/>
          <w:sz w:val="28"/>
          <w:szCs w:val="28"/>
        </w:rPr>
        <w:t xml:space="preserve"> external JavaS</w:t>
      </w:r>
      <w:r w:rsidRPr="00081F85">
        <w:rPr>
          <w:rFonts w:ascii="Times New Roman" w:hAnsi="Times New Roman" w:cs="Times New Roman"/>
          <w:sz w:val="28"/>
          <w:szCs w:val="28"/>
        </w:rPr>
        <w:t>cript; use console methods; create a webpage showing user info and a welcome message.</w:t>
      </w:r>
    </w:p>
    <w:p w14:paraId="2D77225F" w14:textId="77777777" w:rsidR="007A16D7" w:rsidRPr="00233225" w:rsidRDefault="007A16D7" w:rsidP="007A16D7">
      <w:pPr>
        <w:rPr>
          <w:rFonts w:ascii="Times New Roman" w:hAnsi="Times New Roman" w:cs="Times New Roman"/>
          <w:sz w:val="28"/>
          <w:szCs w:val="28"/>
        </w:rPr>
      </w:pPr>
    </w:p>
    <w:p w14:paraId="1A8488F5" w14:textId="35862C70"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 xml:space="preserve">Software/Tools </w:t>
      </w:r>
      <w:proofErr w:type="gramStart"/>
      <w:r w:rsidRPr="00081F85">
        <w:rPr>
          <w:rFonts w:ascii="Times New Roman" w:hAnsi="Times New Roman" w:cs="Times New Roman"/>
          <w:b/>
          <w:sz w:val="28"/>
          <w:szCs w:val="28"/>
        </w:rPr>
        <w:t>Required :</w:t>
      </w:r>
      <w:proofErr w:type="gramEnd"/>
      <w:r w:rsidRPr="00081F85">
        <w:rPr>
          <w:rFonts w:ascii="Times New Roman" w:hAnsi="Times New Roman" w:cs="Times New Roman"/>
          <w:sz w:val="28"/>
          <w:szCs w:val="28"/>
        </w:rPr>
        <w:t xml:space="preserve"> Visual Studio Code, Googl</w:t>
      </w:r>
      <w:r w:rsidR="00233225" w:rsidRPr="00081F85">
        <w:rPr>
          <w:rFonts w:ascii="Times New Roman" w:hAnsi="Times New Roman" w:cs="Times New Roman"/>
          <w:sz w:val="28"/>
          <w:szCs w:val="28"/>
        </w:rPr>
        <w:t>e Chrome, HTML5, CSS3, and JavaS</w:t>
      </w:r>
      <w:r w:rsidRPr="00081F85">
        <w:rPr>
          <w:rFonts w:ascii="Times New Roman" w:hAnsi="Times New Roman" w:cs="Times New Roman"/>
          <w:sz w:val="28"/>
          <w:szCs w:val="28"/>
        </w:rPr>
        <w:t>cript.</w:t>
      </w:r>
    </w:p>
    <w:p w14:paraId="0479A2FA" w14:textId="4E6E5441" w:rsidR="007A16D7" w:rsidRPr="00233225" w:rsidRDefault="007A16D7" w:rsidP="007A16D7">
      <w:pPr>
        <w:rPr>
          <w:rFonts w:ascii="Times New Roman" w:hAnsi="Times New Roman" w:cs="Times New Roman"/>
          <w:sz w:val="28"/>
          <w:szCs w:val="28"/>
        </w:rPr>
      </w:pPr>
    </w:p>
    <w:p w14:paraId="79A30EDC" w14:textId="48065995" w:rsidR="007A16D7" w:rsidRPr="00081F85" w:rsidRDefault="007A16D7" w:rsidP="00081F85">
      <w:pPr>
        <w:pStyle w:val="ListParagraph"/>
        <w:numPr>
          <w:ilvl w:val="0"/>
          <w:numId w:val="12"/>
        </w:numPr>
        <w:rPr>
          <w:rFonts w:ascii="Times New Roman" w:hAnsi="Times New Roman" w:cs="Times New Roman"/>
          <w:sz w:val="28"/>
          <w:szCs w:val="28"/>
        </w:rPr>
      </w:pPr>
      <w:proofErr w:type="gramStart"/>
      <w:r w:rsidRPr="00081F85">
        <w:rPr>
          <w:rFonts w:ascii="Times New Roman" w:hAnsi="Times New Roman" w:cs="Times New Roman"/>
          <w:b/>
          <w:sz w:val="28"/>
          <w:szCs w:val="28"/>
        </w:rPr>
        <w:t>Theory :</w:t>
      </w:r>
      <w:proofErr w:type="gramEnd"/>
      <w:r w:rsidRPr="00081F85">
        <w:rPr>
          <w:rFonts w:ascii="Times New Roman" w:hAnsi="Times New Roman" w:cs="Times New Roman"/>
          <w:sz w:val="28"/>
          <w:szCs w:val="28"/>
        </w:rPr>
        <w:t xml:space="preserve"> JavaScript is a scripting language used to make web pages interactive and dynamic. It can be added to an HTML document in three different </w:t>
      </w:r>
      <w:proofErr w:type="gramStart"/>
      <w:r w:rsidRPr="00081F85">
        <w:rPr>
          <w:rFonts w:ascii="Times New Roman" w:hAnsi="Times New Roman" w:cs="Times New Roman"/>
          <w:sz w:val="28"/>
          <w:szCs w:val="28"/>
        </w:rPr>
        <w:t>ways :</w:t>
      </w:r>
      <w:proofErr w:type="gramEnd"/>
      <w:r w:rsidRPr="00081F85">
        <w:rPr>
          <w:rFonts w:ascii="Times New Roman" w:hAnsi="Times New Roman" w:cs="Times New Roman"/>
          <w:sz w:val="28"/>
          <w:szCs w:val="28"/>
        </w:rPr>
        <w:t xml:space="preserve"> </w:t>
      </w:r>
    </w:p>
    <w:p w14:paraId="26F6CAE1" w14:textId="7FE6E0E4" w:rsidR="007A16D7"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Inline JavaS</w:t>
      </w:r>
      <w:r w:rsidR="007A16D7" w:rsidRPr="00233225">
        <w:rPr>
          <w:rFonts w:ascii="Times New Roman" w:hAnsi="Times New Roman" w:cs="Times New Roman"/>
          <w:b/>
          <w:sz w:val="28"/>
          <w:szCs w:val="28"/>
        </w:rPr>
        <w:t>cript</w:t>
      </w:r>
      <w:r w:rsidRPr="00233225">
        <w:rPr>
          <w:rFonts w:ascii="Times New Roman" w:hAnsi="Times New Roman" w:cs="Times New Roman"/>
          <w:b/>
          <w:sz w:val="28"/>
          <w:szCs w:val="28"/>
        </w:rPr>
        <w:t>:</w:t>
      </w:r>
    </w:p>
    <w:p w14:paraId="438AB86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Inline JavaScript is written directly inside an HTML element using event attributes such as </w:t>
      </w:r>
      <w:r w:rsidRPr="00233225">
        <w:rPr>
          <w:rFonts w:asciiTheme="majorHAnsi" w:hAnsiTheme="majorHAnsi" w:cstheme="majorHAnsi"/>
          <w:sz w:val="26"/>
          <w:szCs w:val="26"/>
        </w:rPr>
        <w:t>onclick</w:t>
      </w:r>
      <w:r w:rsidRPr="00233225">
        <w:rPr>
          <w:rFonts w:ascii="Times New Roman" w:hAnsi="Times New Roman" w:cs="Times New Roman"/>
          <w:sz w:val="28"/>
          <w:szCs w:val="28"/>
        </w:rPr>
        <w:t>. In this experiment, it was used to perform an action directly when the user interacted with a webpage element.</w:t>
      </w:r>
    </w:p>
    <w:p w14:paraId="3FE8DA7F" w14:textId="77777777" w:rsidR="00233225" w:rsidRPr="00233225" w:rsidRDefault="00233225" w:rsidP="00233225">
      <w:pPr>
        <w:pStyle w:val="ListParagraph"/>
        <w:rPr>
          <w:rFonts w:ascii="Times New Roman" w:hAnsi="Times New Roman" w:cs="Times New Roman"/>
          <w:sz w:val="28"/>
          <w:szCs w:val="28"/>
        </w:rPr>
      </w:pPr>
    </w:p>
    <w:p w14:paraId="471CE69A"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Internal JavaScript:</w:t>
      </w:r>
    </w:p>
    <w:p w14:paraId="45DEC44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Internal JavaScript is written inside the </w:t>
      </w:r>
      <w:r w:rsidRPr="00233225">
        <w:rPr>
          <w:rFonts w:asciiTheme="majorHAnsi" w:hAnsiTheme="majorHAnsi" w:cstheme="majorHAnsi"/>
          <w:sz w:val="26"/>
          <w:szCs w:val="26"/>
        </w:rPr>
        <w:t>&lt;script&gt;</w:t>
      </w:r>
      <w:r w:rsidRPr="00233225">
        <w:rPr>
          <w:rFonts w:ascii="Times New Roman" w:hAnsi="Times New Roman" w:cs="Times New Roman"/>
          <w:sz w:val="28"/>
          <w:szCs w:val="28"/>
        </w:rPr>
        <w:t xml:space="preserve"> tag within the same HTML file. In this experiment, JavaScript functions were defined internally and called when specific user interactions occurred on the webpage.</w:t>
      </w:r>
    </w:p>
    <w:p w14:paraId="72E7A37C" w14:textId="77777777" w:rsidR="00233225" w:rsidRPr="00233225" w:rsidRDefault="00233225" w:rsidP="00233225">
      <w:pPr>
        <w:pStyle w:val="ListParagraph"/>
        <w:rPr>
          <w:rFonts w:ascii="Times New Roman" w:hAnsi="Times New Roman" w:cs="Times New Roman"/>
          <w:sz w:val="28"/>
          <w:szCs w:val="28"/>
        </w:rPr>
      </w:pPr>
    </w:p>
    <w:p w14:paraId="3E2F29CE"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 xml:space="preserve">External JavaScript: </w:t>
      </w:r>
    </w:p>
    <w:p w14:paraId="27CA5A23" w14:textId="1D5B4156" w:rsid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External JavaScript is written in a separate </w:t>
      </w:r>
      <w:r w:rsidRPr="00233225">
        <w:rPr>
          <w:rFonts w:asciiTheme="majorHAnsi" w:hAnsiTheme="majorHAnsi" w:cstheme="majorHAnsi"/>
          <w:sz w:val="28"/>
          <w:szCs w:val="28"/>
        </w:rPr>
        <w:t>.js</w:t>
      </w:r>
      <w:r w:rsidRPr="00233225">
        <w:rPr>
          <w:rFonts w:ascii="Times New Roman" w:hAnsi="Times New Roman" w:cs="Times New Roman"/>
          <w:sz w:val="28"/>
          <w:szCs w:val="28"/>
        </w:rPr>
        <w:t xml:space="preserve"> file and connected to the HTML document using the </w:t>
      </w:r>
      <w:r w:rsidRPr="00233225">
        <w:rPr>
          <w:rFonts w:asciiTheme="majorHAnsi" w:hAnsiTheme="majorHAnsi" w:cstheme="majorHAnsi"/>
          <w:sz w:val="26"/>
          <w:szCs w:val="26"/>
        </w:rPr>
        <w:t>&lt;script src= “…”&gt;&lt;/script&gt;</w:t>
      </w:r>
      <w:r w:rsidRPr="00233225">
        <w:rPr>
          <w:rFonts w:ascii="Times New Roman" w:hAnsi="Times New Roman" w:cs="Times New Roman"/>
          <w:sz w:val="28"/>
          <w:szCs w:val="28"/>
        </w:rPr>
        <w:t xml:space="preserve"> tag. In this experiment, external JavaScript was used to keep the scripting code separate from the HTML structure. </w:t>
      </w:r>
    </w:p>
    <w:p w14:paraId="50E64746" w14:textId="2D4929C3" w:rsidR="0001264F" w:rsidRDefault="0001264F" w:rsidP="00233225">
      <w:pPr>
        <w:pStyle w:val="ListParagraph"/>
        <w:rPr>
          <w:rFonts w:ascii="Times New Roman" w:hAnsi="Times New Roman" w:cs="Times New Roman"/>
          <w:sz w:val="28"/>
          <w:szCs w:val="28"/>
        </w:rPr>
      </w:pPr>
    </w:p>
    <w:p w14:paraId="6AD3F5CE" w14:textId="6089C31D" w:rsidR="0001264F" w:rsidRDefault="0001264F" w:rsidP="00233225">
      <w:pPr>
        <w:pStyle w:val="ListParagraph"/>
        <w:rPr>
          <w:rFonts w:ascii="Times New Roman" w:hAnsi="Times New Roman" w:cs="Times New Roman"/>
          <w:sz w:val="28"/>
          <w:szCs w:val="28"/>
        </w:rPr>
      </w:pPr>
    </w:p>
    <w:p w14:paraId="200F234D" w14:textId="1C82AB90" w:rsidR="0001264F" w:rsidRDefault="0001264F" w:rsidP="0001264F">
      <w:pPr>
        <w:pStyle w:val="ListParagraph"/>
        <w:numPr>
          <w:ilvl w:val="0"/>
          <w:numId w:val="12"/>
        </w:numPr>
        <w:rPr>
          <w:rFonts w:ascii="Times New Roman" w:hAnsi="Times New Roman" w:cs="Times New Roman"/>
          <w:b/>
          <w:sz w:val="28"/>
          <w:szCs w:val="28"/>
        </w:rPr>
      </w:pPr>
      <w:proofErr w:type="gramStart"/>
      <w:r w:rsidRPr="0001264F">
        <w:rPr>
          <w:rFonts w:ascii="Times New Roman" w:hAnsi="Times New Roman" w:cs="Times New Roman"/>
          <w:b/>
          <w:sz w:val="28"/>
          <w:szCs w:val="28"/>
        </w:rPr>
        <w:lastRenderedPageBreak/>
        <w:t xml:space="preserve">Code </w:t>
      </w:r>
      <w:r>
        <w:rPr>
          <w:rFonts w:ascii="Times New Roman" w:hAnsi="Times New Roman" w:cs="Times New Roman"/>
          <w:b/>
          <w:sz w:val="28"/>
          <w:szCs w:val="28"/>
        </w:rPr>
        <w:t>:</w:t>
      </w:r>
      <w:proofErr w:type="gramEnd"/>
      <w:r>
        <w:rPr>
          <w:rFonts w:ascii="Times New Roman" w:hAnsi="Times New Roman" w:cs="Times New Roman"/>
          <w:b/>
          <w:sz w:val="28"/>
          <w:szCs w:val="28"/>
        </w:rPr>
        <w:t xml:space="preserve"> </w:t>
      </w:r>
    </w:p>
    <w:p w14:paraId="1520D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28C96D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lang</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"en"</w:t>
      </w:r>
      <w:r w:rsidRPr="00D57BB2">
        <w:rPr>
          <w:rFonts w:ascii="Consolas" w:eastAsia="Times New Roman" w:hAnsi="Consolas" w:cs="Times New Roman"/>
          <w:color w:val="808080"/>
          <w:sz w:val="16"/>
          <w:szCs w:val="16"/>
          <w:lang w:val="en-IN" w:eastAsia="en-IN"/>
        </w:rPr>
        <w:t>&gt;</w:t>
      </w:r>
    </w:p>
    <w:p w14:paraId="5279F6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BF83E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6D91324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name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"viewport"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content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"width=device-width, initial-scale=1.0"</w:t>
      </w:r>
      <w:r w:rsidRPr="00D57BB2">
        <w:rPr>
          <w:rFonts w:ascii="Consolas" w:eastAsia="Times New Roman" w:hAnsi="Consolas" w:cs="Times New Roman"/>
          <w:color w:val="808080"/>
          <w:sz w:val="16"/>
          <w:szCs w:val="16"/>
          <w:lang w:val="en-IN" w:eastAsia="en-IN"/>
        </w:rPr>
        <w:t>&gt;</w:t>
      </w:r>
    </w:p>
    <w:p w14:paraId="7641AC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JavaScript Demonstration | Lab Experiment</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507F95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98F99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5004D8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:root</w:t>
      </w:r>
      <w:proofErr w:type="gramEnd"/>
      <w:r w:rsidRPr="00D57BB2">
        <w:rPr>
          <w:rFonts w:ascii="Consolas" w:eastAsia="Times New Roman" w:hAnsi="Consolas" w:cs="Times New Roman"/>
          <w:color w:val="D4D4D4"/>
          <w:sz w:val="16"/>
          <w:szCs w:val="16"/>
          <w:lang w:val="en-IN" w:eastAsia="en-IN"/>
        </w:rPr>
        <w:t xml:space="preserve"> {</w:t>
      </w:r>
    </w:p>
    <w:p w14:paraId="17AB8E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--bg-color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#f8fafc</w:t>
      </w:r>
      <w:r w:rsidRPr="00D57BB2">
        <w:rPr>
          <w:rFonts w:ascii="Consolas" w:eastAsia="Times New Roman" w:hAnsi="Consolas" w:cs="Times New Roman"/>
          <w:color w:val="D4D4D4"/>
          <w:sz w:val="16"/>
          <w:szCs w:val="16"/>
          <w:lang w:val="en-IN" w:eastAsia="en-IN"/>
        </w:rPr>
        <w:t>;</w:t>
      </w:r>
    </w:p>
    <w:p w14:paraId="2B73CBA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--card-bg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#ffffff</w:t>
      </w:r>
      <w:r w:rsidRPr="00D57BB2">
        <w:rPr>
          <w:rFonts w:ascii="Consolas" w:eastAsia="Times New Roman" w:hAnsi="Consolas" w:cs="Times New Roman"/>
          <w:color w:val="D4D4D4"/>
          <w:sz w:val="16"/>
          <w:szCs w:val="16"/>
          <w:lang w:val="en-IN" w:eastAsia="en-IN"/>
        </w:rPr>
        <w:t>;</w:t>
      </w:r>
    </w:p>
    <w:p w14:paraId="14579E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#2563eb</w:t>
      </w:r>
      <w:r w:rsidRPr="00D57BB2">
        <w:rPr>
          <w:rFonts w:ascii="Consolas" w:eastAsia="Times New Roman" w:hAnsi="Consolas" w:cs="Times New Roman"/>
          <w:color w:val="D4D4D4"/>
          <w:sz w:val="16"/>
          <w:szCs w:val="16"/>
          <w:lang w:val="en-IN" w:eastAsia="en-IN"/>
        </w:rPr>
        <w:t>;</w:t>
      </w:r>
    </w:p>
    <w:p w14:paraId="0062CBC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#1d4ed8</w:t>
      </w:r>
      <w:r w:rsidRPr="00D57BB2">
        <w:rPr>
          <w:rFonts w:ascii="Consolas" w:eastAsia="Times New Roman" w:hAnsi="Consolas" w:cs="Times New Roman"/>
          <w:color w:val="D4D4D4"/>
          <w:sz w:val="16"/>
          <w:szCs w:val="16"/>
          <w:lang w:val="en-IN" w:eastAsia="en-IN"/>
        </w:rPr>
        <w:t>;</w:t>
      </w:r>
    </w:p>
    <w:p w14:paraId="692F2B3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#0f172a</w:t>
      </w:r>
      <w:r w:rsidRPr="00D57BB2">
        <w:rPr>
          <w:rFonts w:ascii="Consolas" w:eastAsia="Times New Roman" w:hAnsi="Consolas" w:cs="Times New Roman"/>
          <w:color w:val="D4D4D4"/>
          <w:sz w:val="16"/>
          <w:szCs w:val="16"/>
          <w:lang w:val="en-IN" w:eastAsia="en-IN"/>
        </w:rPr>
        <w:t>;</w:t>
      </w:r>
    </w:p>
    <w:p w14:paraId="5198B1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#475569</w:t>
      </w:r>
      <w:r w:rsidRPr="00D57BB2">
        <w:rPr>
          <w:rFonts w:ascii="Consolas" w:eastAsia="Times New Roman" w:hAnsi="Consolas" w:cs="Times New Roman"/>
          <w:color w:val="D4D4D4"/>
          <w:sz w:val="16"/>
          <w:szCs w:val="16"/>
          <w:lang w:val="en-IN" w:eastAsia="en-IN"/>
        </w:rPr>
        <w:t>;</w:t>
      </w:r>
    </w:p>
    <w:p w14:paraId="69D499D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#e2e8f0</w:t>
      </w:r>
      <w:r w:rsidRPr="00D57BB2">
        <w:rPr>
          <w:rFonts w:ascii="Consolas" w:eastAsia="Times New Roman" w:hAnsi="Consolas" w:cs="Times New Roman"/>
          <w:color w:val="D4D4D4"/>
          <w:sz w:val="16"/>
          <w:szCs w:val="16"/>
          <w:lang w:val="en-IN" w:eastAsia="en-IN"/>
        </w:rPr>
        <w:t>;</w:t>
      </w:r>
    </w:p>
    <w:p w14:paraId="1C1E08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CDCAA"/>
          <w:sz w:val="16"/>
          <w:szCs w:val="16"/>
          <w:lang w:val="en-IN" w:eastAsia="en-IN"/>
        </w:rPr>
        <w:t>rgb</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rgb</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w:t>
      </w:r>
    </w:p>
    <w:p w14:paraId="473D94D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08447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C791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7EE787"/>
          <w:sz w:val="16"/>
          <w:szCs w:val="16"/>
          <w:lang w:val="en-IN" w:eastAsia="en-IN"/>
        </w:rPr>
        <w:t>*</w:t>
      </w:r>
      <w:r w:rsidRPr="00D57BB2">
        <w:rPr>
          <w:rFonts w:ascii="Consolas" w:eastAsia="Times New Roman" w:hAnsi="Consolas" w:cs="Times New Roman"/>
          <w:color w:val="D4D4D4"/>
          <w:sz w:val="16"/>
          <w:szCs w:val="16"/>
          <w:lang w:val="en-IN" w:eastAsia="en-IN"/>
        </w:rPr>
        <w:t xml:space="preserve"> {</w:t>
      </w:r>
    </w:p>
    <w:p w14:paraId="3C34559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box-sizing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border-box</w:t>
      </w:r>
      <w:r w:rsidRPr="00D57BB2">
        <w:rPr>
          <w:rFonts w:ascii="Consolas" w:eastAsia="Times New Roman" w:hAnsi="Consolas" w:cs="Times New Roman"/>
          <w:color w:val="D4D4D4"/>
          <w:sz w:val="16"/>
          <w:szCs w:val="16"/>
          <w:lang w:val="en-IN" w:eastAsia="en-IN"/>
        </w:rPr>
        <w:t>;</w:t>
      </w:r>
    </w:p>
    <w:p w14:paraId="3EC3FDB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7FE9EF8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4C9642B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B8B37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6EBB02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7AD23E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A5D6FF"/>
          <w:sz w:val="16"/>
          <w:szCs w:val="16"/>
          <w:lang w:val="en-IN" w:eastAsia="en-IN"/>
        </w:rPr>
        <w:t>'Segoe UI'</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Tahoma</w:t>
      </w:r>
      <w:r w:rsidRPr="00D57BB2">
        <w:rPr>
          <w:rFonts w:ascii="Consolas" w:eastAsia="Times New Roman" w:hAnsi="Consolas" w:cs="Times New Roman"/>
          <w:color w:val="D4D4D4"/>
          <w:sz w:val="16"/>
          <w:szCs w:val="16"/>
          <w:lang w:val="en-IN" w:eastAsia="en-IN"/>
        </w:rPr>
        <w:t xml:space="preserve">, Geneva, </w:t>
      </w:r>
      <w:r w:rsidRPr="00D57BB2">
        <w:rPr>
          <w:rFonts w:ascii="Consolas" w:eastAsia="Times New Roman" w:hAnsi="Consolas" w:cs="Times New Roman"/>
          <w:color w:val="CE9178"/>
          <w:sz w:val="16"/>
          <w:szCs w:val="16"/>
          <w:lang w:val="en-IN" w:eastAsia="en-IN"/>
        </w:rPr>
        <w:t>Verdana</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EA1AB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--bg-color</w:t>
      </w:r>
      <w:r w:rsidRPr="00D57BB2">
        <w:rPr>
          <w:rFonts w:ascii="Consolas" w:eastAsia="Times New Roman" w:hAnsi="Consolas" w:cs="Times New Roman"/>
          <w:color w:val="D4D4D4"/>
          <w:sz w:val="16"/>
          <w:szCs w:val="16"/>
          <w:lang w:val="en-IN" w:eastAsia="en-IN"/>
        </w:rPr>
        <w:t>);</w:t>
      </w:r>
    </w:p>
    <w:p w14:paraId="4B2F6A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75213BD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1702CE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1B6F61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430C4BF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center</w:t>
      </w:r>
      <w:r w:rsidRPr="00D57BB2">
        <w:rPr>
          <w:rFonts w:ascii="Consolas" w:eastAsia="Times New Roman" w:hAnsi="Consolas" w:cs="Times New Roman"/>
          <w:color w:val="D4D4D4"/>
          <w:sz w:val="16"/>
          <w:szCs w:val="16"/>
          <w:lang w:val="en-IN" w:eastAsia="en-IN"/>
        </w:rPr>
        <w:t>;</w:t>
      </w:r>
    </w:p>
    <w:p w14:paraId="49CB1A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center</w:t>
      </w:r>
      <w:r w:rsidRPr="00D57BB2">
        <w:rPr>
          <w:rFonts w:ascii="Consolas" w:eastAsia="Times New Roman" w:hAnsi="Consolas" w:cs="Times New Roman"/>
          <w:color w:val="D4D4D4"/>
          <w:sz w:val="16"/>
          <w:szCs w:val="16"/>
          <w:lang w:val="en-IN" w:eastAsia="en-IN"/>
        </w:rPr>
        <w:t>;</w:t>
      </w:r>
    </w:p>
    <w:p w14:paraId="0FC92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100vh</w:t>
      </w:r>
      <w:r w:rsidRPr="00D57BB2">
        <w:rPr>
          <w:rFonts w:ascii="Consolas" w:eastAsia="Times New Roman" w:hAnsi="Consolas" w:cs="Times New Roman"/>
          <w:color w:val="D4D4D4"/>
          <w:sz w:val="16"/>
          <w:szCs w:val="16"/>
          <w:lang w:val="en-IN" w:eastAsia="en-IN"/>
        </w:rPr>
        <w:t>;</w:t>
      </w:r>
    </w:p>
    <w:p w14:paraId="322D045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40CB52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68F804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.dashboard</w:t>
      </w:r>
      <w:proofErr w:type="gramEnd"/>
      <w:r w:rsidRPr="00D57BB2">
        <w:rPr>
          <w:rFonts w:ascii="Consolas" w:eastAsia="Times New Roman" w:hAnsi="Consolas" w:cs="Times New Roman"/>
          <w:color w:val="D4D4D4"/>
          <w:sz w:val="16"/>
          <w:szCs w:val="16"/>
          <w:lang w:val="en-IN" w:eastAsia="en-IN"/>
        </w:rPr>
        <w:t xml:space="preserve"> {</w:t>
      </w:r>
    </w:p>
    <w:p w14:paraId="7A39D4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--card-bg</w:t>
      </w:r>
      <w:r w:rsidRPr="00D57BB2">
        <w:rPr>
          <w:rFonts w:ascii="Consolas" w:eastAsia="Times New Roman" w:hAnsi="Consolas" w:cs="Times New Roman"/>
          <w:color w:val="D4D4D4"/>
          <w:sz w:val="16"/>
          <w:szCs w:val="16"/>
          <w:lang w:val="en-IN" w:eastAsia="en-IN"/>
        </w:rPr>
        <w:t>);</w:t>
      </w:r>
    </w:p>
    <w:p w14:paraId="179DEE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20D3037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5A3875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w:t>
      </w:r>
      <w:r w:rsidRPr="00D57BB2">
        <w:rPr>
          <w:rFonts w:ascii="Consolas" w:eastAsia="Times New Roman" w:hAnsi="Consolas" w:cs="Times New Roman"/>
          <w:color w:val="D4D4D4"/>
          <w:sz w:val="16"/>
          <w:szCs w:val="16"/>
          <w:lang w:val="en-IN" w:eastAsia="en-IN"/>
        </w:rPr>
        <w:t>;</w:t>
      </w:r>
    </w:p>
    <w:p w14:paraId="42FB9D7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max-width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650px</w:t>
      </w:r>
      <w:r w:rsidRPr="00D57BB2">
        <w:rPr>
          <w:rFonts w:ascii="Consolas" w:eastAsia="Times New Roman" w:hAnsi="Consolas" w:cs="Times New Roman"/>
          <w:color w:val="D4D4D4"/>
          <w:sz w:val="16"/>
          <w:szCs w:val="16"/>
          <w:lang w:val="en-IN" w:eastAsia="en-IN"/>
        </w:rPr>
        <w:t>;</w:t>
      </w:r>
    </w:p>
    <w:p w14:paraId="49D5DE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w:t>
      </w:r>
    </w:p>
    <w:p w14:paraId="2CCFBF9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38F530F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6511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5A99A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header</w:t>
      </w:r>
      <w:r w:rsidRPr="00D57BB2">
        <w:rPr>
          <w:rFonts w:ascii="Consolas" w:eastAsia="Times New Roman" w:hAnsi="Consolas" w:cs="Times New Roman"/>
          <w:color w:val="D4D4D4"/>
          <w:sz w:val="16"/>
          <w:szCs w:val="16"/>
          <w:lang w:val="en-IN" w:eastAsia="en-IN"/>
        </w:rPr>
        <w:t xml:space="preserve"> {</w:t>
      </w:r>
    </w:p>
    <w:p w14:paraId="67C57C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center</w:t>
      </w:r>
      <w:r w:rsidRPr="00D57BB2">
        <w:rPr>
          <w:rFonts w:ascii="Consolas" w:eastAsia="Times New Roman" w:hAnsi="Consolas" w:cs="Times New Roman"/>
          <w:color w:val="D4D4D4"/>
          <w:sz w:val="16"/>
          <w:szCs w:val="16"/>
          <w:lang w:val="en-IN" w:eastAsia="en-IN"/>
        </w:rPr>
        <w:t>;</w:t>
      </w:r>
    </w:p>
    <w:p w14:paraId="1E4DC1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28047F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4F9A2A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8614F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82A4D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9E730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546C7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076A67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28px</w:t>
      </w:r>
      <w:r w:rsidRPr="00D57BB2">
        <w:rPr>
          <w:rFonts w:ascii="Consolas" w:eastAsia="Times New Roman" w:hAnsi="Consolas" w:cs="Times New Roman"/>
          <w:color w:val="D4D4D4"/>
          <w:sz w:val="16"/>
          <w:szCs w:val="16"/>
          <w:lang w:val="en-IN" w:eastAsia="en-IN"/>
        </w:rPr>
        <w:t>;</w:t>
      </w:r>
    </w:p>
    <w:p w14:paraId="1816FC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700</w:t>
      </w:r>
      <w:r w:rsidRPr="00D57BB2">
        <w:rPr>
          <w:rFonts w:ascii="Consolas" w:eastAsia="Times New Roman" w:hAnsi="Consolas" w:cs="Times New Roman"/>
          <w:color w:val="D4D4D4"/>
          <w:sz w:val="16"/>
          <w:szCs w:val="16"/>
          <w:lang w:val="en-IN" w:eastAsia="en-IN"/>
        </w:rPr>
        <w:t>;</w:t>
      </w:r>
    </w:p>
    <w:p w14:paraId="44E893F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2980AA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2BA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F053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.welcome</w:t>
      </w:r>
      <w:proofErr w:type="gramEnd"/>
      <w:r w:rsidRPr="00D57BB2">
        <w:rPr>
          <w:rFonts w:ascii="Consolas" w:eastAsia="Times New Roman" w:hAnsi="Consolas" w:cs="Times New Roman"/>
          <w:color w:val="D7BA7D"/>
          <w:sz w:val="16"/>
          <w:szCs w:val="16"/>
          <w:lang w:val="en-IN" w:eastAsia="en-IN"/>
        </w:rPr>
        <w:t>-box</w:t>
      </w:r>
      <w:r w:rsidRPr="00D57BB2">
        <w:rPr>
          <w:rFonts w:ascii="Consolas" w:eastAsia="Times New Roman" w:hAnsi="Consolas" w:cs="Times New Roman"/>
          <w:color w:val="D4D4D4"/>
          <w:sz w:val="16"/>
          <w:szCs w:val="16"/>
          <w:lang w:val="en-IN" w:eastAsia="en-IN"/>
        </w:rPr>
        <w:t xml:space="preserve"> {</w:t>
      </w:r>
    </w:p>
    <w:p w14:paraId="168162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CB765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22BBE1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font-style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italic</w:t>
      </w:r>
      <w:r w:rsidRPr="00D57BB2">
        <w:rPr>
          <w:rFonts w:ascii="Consolas" w:eastAsia="Times New Roman" w:hAnsi="Consolas" w:cs="Times New Roman"/>
          <w:color w:val="D4D4D4"/>
          <w:sz w:val="16"/>
          <w:szCs w:val="16"/>
          <w:lang w:val="en-IN" w:eastAsia="en-IN"/>
        </w:rPr>
        <w:t>;</w:t>
      </w:r>
    </w:p>
    <w:p w14:paraId="1CD89DD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24px</w:t>
      </w:r>
      <w:r w:rsidRPr="00D57BB2">
        <w:rPr>
          <w:rFonts w:ascii="Consolas" w:eastAsia="Times New Roman" w:hAnsi="Consolas" w:cs="Times New Roman"/>
          <w:color w:val="D4D4D4"/>
          <w:sz w:val="16"/>
          <w:szCs w:val="16"/>
          <w:lang w:val="en-IN" w:eastAsia="en-IN"/>
        </w:rPr>
        <w:t>;</w:t>
      </w:r>
    </w:p>
    <w:p w14:paraId="3D2D1F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70BE6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E9E19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.section</w:t>
      </w:r>
      <w:proofErr w:type="gramEnd"/>
      <w:r w:rsidRPr="00D57BB2">
        <w:rPr>
          <w:rFonts w:ascii="Consolas" w:eastAsia="Times New Roman" w:hAnsi="Consolas" w:cs="Times New Roman"/>
          <w:color w:val="D7BA7D"/>
          <w:sz w:val="16"/>
          <w:szCs w:val="16"/>
          <w:lang w:val="en-IN" w:eastAsia="en-IN"/>
        </w:rPr>
        <w:t>-title</w:t>
      </w:r>
      <w:r w:rsidRPr="00D57BB2">
        <w:rPr>
          <w:rFonts w:ascii="Consolas" w:eastAsia="Times New Roman" w:hAnsi="Consolas" w:cs="Times New Roman"/>
          <w:color w:val="D4D4D4"/>
          <w:sz w:val="16"/>
          <w:szCs w:val="16"/>
          <w:lang w:val="en-IN" w:eastAsia="en-IN"/>
        </w:rPr>
        <w:t xml:space="preserve"> {</w:t>
      </w:r>
    </w:p>
    <w:p w14:paraId="42404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5C6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47FEA7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0F600BE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72B4F98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3D67A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center</w:t>
      </w:r>
      <w:r w:rsidRPr="00D57BB2">
        <w:rPr>
          <w:rFonts w:ascii="Consolas" w:eastAsia="Times New Roman" w:hAnsi="Consolas" w:cs="Times New Roman"/>
          <w:color w:val="D4D4D4"/>
          <w:sz w:val="16"/>
          <w:szCs w:val="16"/>
          <w:lang w:val="en-IN" w:eastAsia="en-IN"/>
        </w:rPr>
        <w:t>;</w:t>
      </w:r>
    </w:p>
    <w:p w14:paraId="761CD5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4B497A7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CEAF1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C40B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.info-grid</w:t>
      </w:r>
      <w:r w:rsidRPr="00D57BB2">
        <w:rPr>
          <w:rFonts w:ascii="Consolas" w:eastAsia="Times New Roman" w:hAnsi="Consolas" w:cs="Times New Roman"/>
          <w:color w:val="D4D4D4"/>
          <w:sz w:val="16"/>
          <w:szCs w:val="16"/>
          <w:lang w:val="en-IN" w:eastAsia="en-IN"/>
        </w:rPr>
        <w:t xml:space="preserve"> {</w:t>
      </w:r>
    </w:p>
    <w:p w14:paraId="198EAA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grid</w:t>
      </w:r>
      <w:r w:rsidRPr="00D57BB2">
        <w:rPr>
          <w:rFonts w:ascii="Consolas" w:eastAsia="Times New Roman" w:hAnsi="Consolas" w:cs="Times New Roman"/>
          <w:color w:val="D4D4D4"/>
          <w:sz w:val="16"/>
          <w:szCs w:val="16"/>
          <w:lang w:val="en-IN" w:eastAsia="en-IN"/>
        </w:rPr>
        <w:t>;</w:t>
      </w:r>
    </w:p>
    <w:p w14:paraId="1125F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grid-template-columns</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CDCAA"/>
          <w:sz w:val="16"/>
          <w:szCs w:val="16"/>
          <w:lang w:val="en-IN" w:eastAsia="en-IN"/>
        </w:rPr>
        <w:t>repeat</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2</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1fr</w:t>
      </w:r>
      <w:r w:rsidRPr="00D57BB2">
        <w:rPr>
          <w:rFonts w:ascii="Consolas" w:eastAsia="Times New Roman" w:hAnsi="Consolas" w:cs="Times New Roman"/>
          <w:color w:val="D4D4D4"/>
          <w:sz w:val="16"/>
          <w:szCs w:val="16"/>
          <w:lang w:val="en-IN" w:eastAsia="en-IN"/>
        </w:rPr>
        <w:t>);</w:t>
      </w:r>
    </w:p>
    <w:p w14:paraId="77C69B2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193B05B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#f1f5f9</w:t>
      </w:r>
      <w:r w:rsidRPr="00D57BB2">
        <w:rPr>
          <w:rFonts w:ascii="Consolas" w:eastAsia="Times New Roman" w:hAnsi="Consolas" w:cs="Times New Roman"/>
          <w:color w:val="D4D4D4"/>
          <w:sz w:val="16"/>
          <w:szCs w:val="16"/>
          <w:lang w:val="en-IN" w:eastAsia="en-IN"/>
        </w:rPr>
        <w:t>;</w:t>
      </w:r>
    </w:p>
    <w:p w14:paraId="0857936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2BEA0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61861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70558F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D8181B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5991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span</w:t>
      </w:r>
      <w:r w:rsidRPr="00D57BB2">
        <w:rPr>
          <w:rFonts w:ascii="Consolas" w:eastAsia="Times New Roman" w:hAnsi="Consolas" w:cs="Times New Roman"/>
          <w:color w:val="D4D4D4"/>
          <w:sz w:val="16"/>
          <w:szCs w:val="16"/>
          <w:lang w:val="en-IN" w:eastAsia="en-IN"/>
        </w:rPr>
        <w:t xml:space="preserve"> {</w:t>
      </w:r>
    </w:p>
    <w:p w14:paraId="631ECE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block</w:t>
      </w:r>
      <w:r w:rsidRPr="00D57BB2">
        <w:rPr>
          <w:rFonts w:ascii="Consolas" w:eastAsia="Times New Roman" w:hAnsi="Consolas" w:cs="Times New Roman"/>
          <w:color w:val="D4D4D4"/>
          <w:sz w:val="16"/>
          <w:szCs w:val="16"/>
          <w:lang w:val="en-IN" w:eastAsia="en-IN"/>
        </w:rPr>
        <w:t>;</w:t>
      </w:r>
    </w:p>
    <w:p w14:paraId="2FF467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4E3A70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text-transform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uppercase</w:t>
      </w:r>
      <w:r w:rsidRPr="00D57BB2">
        <w:rPr>
          <w:rFonts w:ascii="Consolas" w:eastAsia="Times New Roman" w:hAnsi="Consolas" w:cs="Times New Roman"/>
          <w:color w:val="D4D4D4"/>
          <w:sz w:val="16"/>
          <w:szCs w:val="16"/>
          <w:lang w:val="en-IN" w:eastAsia="en-IN"/>
        </w:rPr>
        <w:t>;</w:t>
      </w:r>
    </w:p>
    <w:p w14:paraId="32F6F25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46BCB68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50B3EDC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letter-spacing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0.5px</w:t>
      </w:r>
      <w:r w:rsidRPr="00D57BB2">
        <w:rPr>
          <w:rFonts w:ascii="Consolas" w:eastAsia="Times New Roman" w:hAnsi="Consolas" w:cs="Times New Roman"/>
          <w:color w:val="D4D4D4"/>
          <w:sz w:val="16"/>
          <w:szCs w:val="16"/>
          <w:lang w:val="en-IN" w:eastAsia="en-IN"/>
        </w:rPr>
        <w:t>;</w:t>
      </w:r>
    </w:p>
    <w:p w14:paraId="21B4D73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B1F5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2923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2C4BF17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87BD8E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423CA1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2B0DBE3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948103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CA2D09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.demo</w:t>
      </w:r>
      <w:proofErr w:type="gramEnd"/>
      <w:r w:rsidRPr="00D57BB2">
        <w:rPr>
          <w:rFonts w:ascii="Consolas" w:eastAsia="Times New Roman" w:hAnsi="Consolas" w:cs="Times New Roman"/>
          <w:color w:val="D7BA7D"/>
          <w:sz w:val="16"/>
          <w:szCs w:val="16"/>
          <w:lang w:val="en-IN" w:eastAsia="en-IN"/>
        </w:rPr>
        <w:t>-area</w:t>
      </w:r>
      <w:r w:rsidRPr="00D57BB2">
        <w:rPr>
          <w:rFonts w:ascii="Consolas" w:eastAsia="Times New Roman" w:hAnsi="Consolas" w:cs="Times New Roman"/>
          <w:color w:val="D4D4D4"/>
          <w:sz w:val="16"/>
          <w:szCs w:val="16"/>
          <w:lang w:val="en-IN" w:eastAsia="en-IN"/>
        </w:rPr>
        <w:t xml:space="preserve"> {</w:t>
      </w:r>
    </w:p>
    <w:p w14:paraId="3D291D0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6D4C60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flex-direction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column</w:t>
      </w:r>
      <w:r w:rsidRPr="00D57BB2">
        <w:rPr>
          <w:rFonts w:ascii="Consolas" w:eastAsia="Times New Roman" w:hAnsi="Consolas" w:cs="Times New Roman"/>
          <w:color w:val="D4D4D4"/>
          <w:sz w:val="16"/>
          <w:szCs w:val="16"/>
          <w:lang w:val="en-IN" w:eastAsia="en-IN"/>
        </w:rPr>
        <w:t>;</w:t>
      </w:r>
    </w:p>
    <w:p w14:paraId="2624B3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691442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35px</w:t>
      </w:r>
      <w:r w:rsidRPr="00D57BB2">
        <w:rPr>
          <w:rFonts w:ascii="Consolas" w:eastAsia="Times New Roman" w:hAnsi="Consolas" w:cs="Times New Roman"/>
          <w:color w:val="D4D4D4"/>
          <w:sz w:val="16"/>
          <w:szCs w:val="16"/>
          <w:lang w:val="en-IN" w:eastAsia="en-IN"/>
        </w:rPr>
        <w:t>;</w:t>
      </w:r>
    </w:p>
    <w:p w14:paraId="495785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D9C6F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57439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-card</w:t>
      </w:r>
      <w:r w:rsidRPr="00D57BB2">
        <w:rPr>
          <w:rFonts w:ascii="Consolas" w:eastAsia="Times New Roman" w:hAnsi="Consolas" w:cs="Times New Roman"/>
          <w:color w:val="D4D4D4"/>
          <w:sz w:val="16"/>
          <w:szCs w:val="16"/>
          <w:lang w:val="en-IN" w:eastAsia="en-IN"/>
        </w:rPr>
        <w:t xml:space="preserve"> {</w:t>
      </w:r>
    </w:p>
    <w:p w14:paraId="46DD28E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D7720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space-between</w:t>
      </w:r>
      <w:r w:rsidRPr="00D57BB2">
        <w:rPr>
          <w:rFonts w:ascii="Consolas" w:eastAsia="Times New Roman" w:hAnsi="Consolas" w:cs="Times New Roman"/>
          <w:color w:val="D4D4D4"/>
          <w:sz w:val="16"/>
          <w:szCs w:val="16"/>
          <w:lang w:val="en-IN" w:eastAsia="en-IN"/>
        </w:rPr>
        <w:t>;</w:t>
      </w:r>
    </w:p>
    <w:p w14:paraId="4E2C6E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center</w:t>
      </w:r>
      <w:r w:rsidRPr="00D57BB2">
        <w:rPr>
          <w:rFonts w:ascii="Consolas" w:eastAsia="Times New Roman" w:hAnsi="Consolas" w:cs="Times New Roman"/>
          <w:color w:val="D4D4D4"/>
          <w:sz w:val="16"/>
          <w:szCs w:val="16"/>
          <w:lang w:val="en-IN" w:eastAsia="en-IN"/>
        </w:rPr>
        <w:t>;</w:t>
      </w:r>
    </w:p>
    <w:p w14:paraId="19932C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3E1353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--card-bg</w:t>
      </w:r>
      <w:r w:rsidRPr="00D57BB2">
        <w:rPr>
          <w:rFonts w:ascii="Consolas" w:eastAsia="Times New Roman" w:hAnsi="Consolas" w:cs="Times New Roman"/>
          <w:color w:val="D4D4D4"/>
          <w:sz w:val="16"/>
          <w:szCs w:val="16"/>
          <w:lang w:val="en-IN" w:eastAsia="en-IN"/>
        </w:rPr>
        <w:t>);</w:t>
      </w:r>
    </w:p>
    <w:p w14:paraId="06737D1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1791EF8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w:t>
      </w:r>
    </w:p>
    <w:p w14:paraId="549F25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xml:space="preserve">: transform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 xml:space="preserve">, box-shadow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78818F8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w:t>
      </w:r>
    </w:p>
    <w:p w14:paraId="1D6D5E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7D60B4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-card:hover</w:t>
      </w:r>
      <w:r w:rsidRPr="00D57BB2">
        <w:rPr>
          <w:rFonts w:ascii="Consolas" w:eastAsia="Times New Roman" w:hAnsi="Consolas" w:cs="Times New Roman"/>
          <w:color w:val="D4D4D4"/>
          <w:sz w:val="16"/>
          <w:szCs w:val="16"/>
          <w:lang w:val="en-IN" w:eastAsia="en-IN"/>
        </w:rPr>
        <w:t xml:space="preserve"> {</w:t>
      </w:r>
    </w:p>
    <w:p w14:paraId="397AB8D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transform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translateY</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w:t>
      </w:r>
    </w:p>
    <w:p w14:paraId="341216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CDCAA"/>
          <w:sz w:val="16"/>
          <w:szCs w:val="16"/>
          <w:lang w:val="en-IN" w:eastAsia="en-IN"/>
        </w:rPr>
        <w:t>rgb</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0.05</w:t>
      </w:r>
      <w:r w:rsidRPr="00D57BB2">
        <w:rPr>
          <w:rFonts w:ascii="Consolas" w:eastAsia="Times New Roman" w:hAnsi="Consolas" w:cs="Times New Roman"/>
          <w:color w:val="D4D4D4"/>
          <w:sz w:val="16"/>
          <w:szCs w:val="16"/>
          <w:lang w:val="en-IN" w:eastAsia="en-IN"/>
        </w:rPr>
        <w:t>);</w:t>
      </w:r>
    </w:p>
    <w:p w14:paraId="34F42D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68C98F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AD3F5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r w:rsidRPr="00D57BB2">
        <w:rPr>
          <w:rFonts w:ascii="Consolas" w:eastAsia="Times New Roman" w:hAnsi="Consolas" w:cs="Times New Roman"/>
          <w:color w:val="D4D4D4"/>
          <w:sz w:val="16"/>
          <w:szCs w:val="16"/>
          <w:lang w:val="en-IN" w:eastAsia="en-IN"/>
        </w:rPr>
        <w:t xml:space="preserve"> {</w:t>
      </w:r>
    </w:p>
    <w:p w14:paraId="208864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left</w:t>
      </w:r>
      <w:r w:rsidRPr="00D57BB2">
        <w:rPr>
          <w:rFonts w:ascii="Consolas" w:eastAsia="Times New Roman" w:hAnsi="Consolas" w:cs="Times New Roman"/>
          <w:color w:val="D4D4D4"/>
          <w:sz w:val="16"/>
          <w:szCs w:val="16"/>
          <w:lang w:val="en-IN" w:eastAsia="en-IN"/>
        </w:rPr>
        <w:t>;</w:t>
      </w:r>
    </w:p>
    <w:p w14:paraId="2B8280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875C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BF94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h4</w:t>
      </w:r>
      <w:r w:rsidRPr="00D57BB2">
        <w:rPr>
          <w:rFonts w:ascii="Consolas" w:eastAsia="Times New Roman" w:hAnsi="Consolas" w:cs="Times New Roman"/>
          <w:color w:val="D4D4D4"/>
          <w:sz w:val="16"/>
          <w:szCs w:val="16"/>
          <w:lang w:val="en-IN" w:eastAsia="en-IN"/>
        </w:rPr>
        <w:t xml:space="preserve"> {</w:t>
      </w:r>
    </w:p>
    <w:p w14:paraId="756249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56ABB23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13E17AB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C2EA7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4E79E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34C849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2AA53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B5EA18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86712F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54F0E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44F9B6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3AE7E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white</w:t>
      </w:r>
      <w:r w:rsidRPr="00D57BB2">
        <w:rPr>
          <w:rFonts w:ascii="Consolas" w:eastAsia="Times New Roman" w:hAnsi="Consolas" w:cs="Times New Roman"/>
          <w:color w:val="D4D4D4"/>
          <w:sz w:val="16"/>
          <w:szCs w:val="16"/>
          <w:lang w:val="en-IN" w:eastAsia="en-IN"/>
        </w:rPr>
        <w:t>;</w:t>
      </w:r>
    </w:p>
    <w:p w14:paraId="6E0761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none</w:t>
      </w:r>
      <w:r w:rsidRPr="00D57BB2">
        <w:rPr>
          <w:rFonts w:ascii="Consolas" w:eastAsia="Times New Roman" w:hAnsi="Consolas" w:cs="Times New Roman"/>
          <w:color w:val="D4D4D4"/>
          <w:sz w:val="16"/>
          <w:szCs w:val="16"/>
          <w:lang w:val="en-IN" w:eastAsia="en-IN"/>
        </w:rPr>
        <w:t>;</w:t>
      </w:r>
    </w:p>
    <w:p w14:paraId="2C2F86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49E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14px</w:t>
      </w:r>
      <w:r w:rsidRPr="00D57BB2">
        <w:rPr>
          <w:rFonts w:ascii="Consolas" w:eastAsia="Times New Roman" w:hAnsi="Consolas" w:cs="Times New Roman"/>
          <w:color w:val="D4D4D4"/>
          <w:sz w:val="16"/>
          <w:szCs w:val="16"/>
          <w:lang w:val="en-IN" w:eastAsia="en-IN"/>
        </w:rPr>
        <w:t>;</w:t>
      </w:r>
    </w:p>
    <w:p w14:paraId="1B9EEE8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500</w:t>
      </w:r>
      <w:r w:rsidRPr="00D57BB2">
        <w:rPr>
          <w:rFonts w:ascii="Consolas" w:eastAsia="Times New Roman" w:hAnsi="Consolas" w:cs="Times New Roman"/>
          <w:color w:val="D4D4D4"/>
          <w:sz w:val="16"/>
          <w:szCs w:val="16"/>
          <w:lang w:val="en-IN" w:eastAsia="en-IN"/>
        </w:rPr>
        <w:t>;</w:t>
      </w:r>
    </w:p>
    <w:p w14:paraId="3B305F5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w:t>
      </w:r>
    </w:p>
    <w:p w14:paraId="49C596D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3C37BB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xml:space="preserve">: background-color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411EF7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white-space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nowrap</w:t>
      </w:r>
      <w:r w:rsidRPr="00D57BB2">
        <w:rPr>
          <w:rFonts w:ascii="Consolas" w:eastAsia="Times New Roman" w:hAnsi="Consolas" w:cs="Times New Roman"/>
          <w:color w:val="D4D4D4"/>
          <w:sz w:val="16"/>
          <w:szCs w:val="16"/>
          <w:lang w:val="en-IN" w:eastAsia="en-IN"/>
        </w:rPr>
        <w:t>;</w:t>
      </w:r>
    </w:p>
    <w:p w14:paraId="5C042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6CA9C4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5DA4EC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button:hover</w:t>
      </w:r>
      <w:proofErr w:type="gramEnd"/>
      <w:r w:rsidRPr="00D57BB2">
        <w:rPr>
          <w:rFonts w:ascii="Consolas" w:eastAsia="Times New Roman" w:hAnsi="Consolas" w:cs="Times New Roman"/>
          <w:color w:val="D4D4D4"/>
          <w:sz w:val="16"/>
          <w:szCs w:val="16"/>
          <w:lang w:val="en-IN" w:eastAsia="en-IN"/>
        </w:rPr>
        <w:t xml:space="preserve"> {</w:t>
      </w:r>
    </w:p>
    <w:p w14:paraId="630DBD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w:t>
      </w:r>
    </w:p>
    <w:p w14:paraId="212700D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058005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B11C0F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p>
    <w:p w14:paraId="73251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center</w:t>
      </w:r>
      <w:r w:rsidRPr="00D57BB2">
        <w:rPr>
          <w:rFonts w:ascii="Consolas" w:eastAsia="Times New Roman" w:hAnsi="Consolas" w:cs="Times New Roman"/>
          <w:color w:val="D4D4D4"/>
          <w:sz w:val="16"/>
          <w:szCs w:val="16"/>
          <w:lang w:val="en-IN" w:eastAsia="en-IN"/>
        </w:rPr>
        <w:t>;</w:t>
      </w:r>
    </w:p>
    <w:p w14:paraId="7155E5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border-top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0756E9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C44791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13px</w:t>
      </w:r>
      <w:r w:rsidRPr="00D57BB2">
        <w:rPr>
          <w:rFonts w:ascii="Consolas" w:eastAsia="Times New Roman" w:hAnsi="Consolas" w:cs="Times New Roman"/>
          <w:color w:val="D4D4D4"/>
          <w:sz w:val="16"/>
          <w:szCs w:val="16"/>
          <w:lang w:val="en-IN" w:eastAsia="en-IN"/>
        </w:rPr>
        <w:t>;</w:t>
      </w:r>
    </w:p>
    <w:p w14:paraId="59E575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2E96B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FD575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B13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strong</w:t>
      </w:r>
      <w:r w:rsidRPr="00D57BB2">
        <w:rPr>
          <w:rFonts w:ascii="Consolas" w:eastAsia="Times New Roman" w:hAnsi="Consolas" w:cs="Times New Roman"/>
          <w:color w:val="D4D4D4"/>
          <w:sz w:val="16"/>
          <w:szCs w:val="16"/>
          <w:lang w:val="en-IN" w:eastAsia="en-IN"/>
        </w:rPr>
        <w:t xml:space="preserve"> {</w:t>
      </w:r>
    </w:p>
    <w:p w14:paraId="5A403E6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color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6DA7FB1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6059A3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69D2602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6BEA35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Internal JavaScript --&gt;</w:t>
      </w:r>
    </w:p>
    <w:p w14:paraId="1A8DE44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507C3C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2A8FF"/>
          <w:sz w:val="16"/>
          <w:szCs w:val="16"/>
          <w:lang w:val="en-IN" w:eastAsia="en-IN"/>
        </w:rPr>
        <w:t>showWelcome</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4930C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Target the welcome container safely</w:t>
      </w:r>
    </w:p>
    <w:p w14:paraId="70A1D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FF7B72"/>
          <w:sz w:val="16"/>
          <w:szCs w:val="16"/>
          <w:lang w:val="en-IN" w:eastAsia="en-IN"/>
        </w:rPr>
        <w:t>const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welcomeElement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C9D1D9"/>
          <w:sz w:val="16"/>
          <w:szCs w:val="16"/>
          <w:lang w:val="en-IN" w:eastAsia="en-IN"/>
        </w:rPr>
        <w:t>);</w:t>
      </w:r>
    </w:p>
    <w:p w14:paraId="0B052F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welcomeElement</w:t>
      </w:r>
      <w:r w:rsidRPr="00D57BB2">
        <w:rPr>
          <w:rFonts w:ascii="Consolas" w:eastAsia="Times New Roman" w:hAnsi="Consolas" w:cs="Times New Roman"/>
          <w:color w:val="C9D1D9"/>
          <w:sz w:val="16"/>
          <w:szCs w:val="16"/>
          <w:lang w:val="en-IN" w:eastAsia="en-IN"/>
        </w:rPr>
        <w:t>) {</w:t>
      </w:r>
    </w:p>
    <w:p w14:paraId="61093E9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welcomeElement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innerHTML</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"Welcome to the JavaScript Demonstration Webpage!"</w:t>
      </w:r>
      <w:r w:rsidRPr="00D57BB2">
        <w:rPr>
          <w:rFonts w:ascii="Consolas" w:eastAsia="Times New Roman" w:hAnsi="Consolas" w:cs="Times New Roman"/>
          <w:color w:val="C9D1D9"/>
          <w:sz w:val="16"/>
          <w:szCs w:val="16"/>
          <w:lang w:val="en-IN" w:eastAsia="en-IN"/>
        </w:rPr>
        <w:t>;</w:t>
      </w:r>
    </w:p>
    <w:p w14:paraId="3AB23D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62E8AF7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A129A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Demonstrate diverse Console Methods</w:t>
      </w:r>
    </w:p>
    <w:p w14:paraId="28C88E7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"Welcome message dynamically injected via Internal JS."</w:t>
      </w:r>
      <w:r w:rsidRPr="00D57BB2">
        <w:rPr>
          <w:rFonts w:ascii="Consolas" w:eastAsia="Times New Roman" w:hAnsi="Consolas" w:cs="Times New Roman"/>
          <w:color w:val="C9D1D9"/>
          <w:sz w:val="16"/>
          <w:szCs w:val="16"/>
          <w:lang w:val="en-IN" w:eastAsia="en-IN"/>
        </w:rPr>
        <w:t>);</w:t>
      </w:r>
    </w:p>
    <w:p w14:paraId="310E430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info</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"Internal JavaScript block executed successfully on body load."</w:t>
      </w:r>
      <w:r w:rsidRPr="00D57BB2">
        <w:rPr>
          <w:rFonts w:ascii="Consolas" w:eastAsia="Times New Roman" w:hAnsi="Consolas" w:cs="Times New Roman"/>
          <w:color w:val="C9D1D9"/>
          <w:sz w:val="16"/>
          <w:szCs w:val="16"/>
          <w:lang w:val="en-IN" w:eastAsia="en-IN"/>
        </w:rPr>
        <w:t>);</w:t>
      </w:r>
    </w:p>
    <w:p w14:paraId="0B2EF8B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warn</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"Console demonstration initialization completed."</w:t>
      </w:r>
      <w:r w:rsidRPr="00D57BB2">
        <w:rPr>
          <w:rFonts w:ascii="Consolas" w:eastAsia="Times New Roman" w:hAnsi="Consolas" w:cs="Times New Roman"/>
          <w:color w:val="C9D1D9"/>
          <w:sz w:val="16"/>
          <w:szCs w:val="16"/>
          <w:lang w:val="en-IN" w:eastAsia="en-IN"/>
        </w:rPr>
        <w:t>);</w:t>
      </w:r>
    </w:p>
    <w:p w14:paraId="2407E6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5E342F7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30E39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3BE103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onload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D2A8FF"/>
          <w:sz w:val="16"/>
          <w:szCs w:val="16"/>
          <w:lang w:val="en-IN" w:eastAsia="en-IN"/>
        </w:rPr>
        <w:t>showWelcome</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4D8022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7C528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"dashboard"</w:t>
      </w:r>
      <w:r w:rsidRPr="00D57BB2">
        <w:rPr>
          <w:rFonts w:ascii="Consolas" w:eastAsia="Times New Roman" w:hAnsi="Consolas" w:cs="Times New Roman"/>
          <w:color w:val="808080"/>
          <w:sz w:val="16"/>
          <w:szCs w:val="16"/>
          <w:lang w:val="en-IN" w:eastAsia="en-IN"/>
        </w:rPr>
        <w:t>&gt;</w:t>
      </w:r>
    </w:p>
    <w:p w14:paraId="71C128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1A302D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JS Execution Environments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5535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"welcome-box"</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2882914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340B5F9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35E78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4A54AC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User Metadata</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2D659B4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"info-grid"</w:t>
      </w:r>
      <w:r w:rsidRPr="00D57BB2">
        <w:rPr>
          <w:rFonts w:ascii="Consolas" w:eastAsia="Times New Roman" w:hAnsi="Consolas" w:cs="Times New Roman"/>
          <w:color w:val="808080"/>
          <w:sz w:val="16"/>
          <w:szCs w:val="16"/>
          <w:lang w:val="en-IN" w:eastAsia="en-IN"/>
        </w:rPr>
        <w:t>&gt;</w:t>
      </w:r>
    </w:p>
    <w:p w14:paraId="2E0268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2D8220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Developer Name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7426AF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lastRenderedPageBreak/>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Arya Khandekar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0B271D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693A45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1914852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Permanent Reg. No (PRN)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43452A9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4F7EF11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53F4C9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0EB45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DDC4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Execution Controls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32BB34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"demo-area"</w:t>
      </w:r>
      <w:r w:rsidRPr="00D57BB2">
        <w:rPr>
          <w:rFonts w:ascii="Consolas" w:eastAsia="Times New Roman" w:hAnsi="Consolas" w:cs="Times New Roman"/>
          <w:color w:val="808080"/>
          <w:sz w:val="16"/>
          <w:szCs w:val="16"/>
          <w:lang w:val="en-IN" w:eastAsia="en-IN"/>
        </w:rPr>
        <w:t>&gt;</w:t>
      </w:r>
    </w:p>
    <w:p w14:paraId="52DB24D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Inline JavaScript Block --&gt;</w:t>
      </w:r>
    </w:p>
    <w:p w14:paraId="3C221B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"btn-card"</w:t>
      </w:r>
      <w:r w:rsidRPr="00D57BB2">
        <w:rPr>
          <w:rFonts w:ascii="Consolas" w:eastAsia="Times New Roman" w:hAnsi="Consolas" w:cs="Times New Roman"/>
          <w:color w:val="808080"/>
          <w:sz w:val="16"/>
          <w:szCs w:val="16"/>
          <w:lang w:val="en-IN" w:eastAsia="en-IN"/>
        </w:rPr>
        <w:t>&gt;</w:t>
      </w:r>
    </w:p>
    <w:p w14:paraId="03939E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"btn-desc"</w:t>
      </w:r>
      <w:r w:rsidRPr="00D57BB2">
        <w:rPr>
          <w:rFonts w:ascii="Consolas" w:eastAsia="Times New Roman" w:hAnsi="Consolas" w:cs="Times New Roman"/>
          <w:color w:val="808080"/>
          <w:sz w:val="16"/>
          <w:szCs w:val="16"/>
          <w:lang w:val="en-IN" w:eastAsia="en-IN"/>
        </w:rPr>
        <w:t>&gt;</w:t>
      </w:r>
    </w:p>
    <w:p w14:paraId="51268F0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Inline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4F4A42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Triggers script directly inside the HTML tag </w:t>
      </w:r>
      <w:proofErr w:type="gramStart"/>
      <w:r w:rsidRPr="00D57BB2">
        <w:rPr>
          <w:rFonts w:ascii="Consolas" w:eastAsia="Times New Roman" w:hAnsi="Consolas" w:cs="Times New Roman"/>
          <w:color w:val="BBBEBF"/>
          <w:sz w:val="16"/>
          <w:szCs w:val="16"/>
          <w:lang w:val="en-IN" w:eastAsia="en-IN"/>
        </w:rPr>
        <w:t>attributes.</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6EF1C04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6B90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 xml:space="preserve">'Inline button clicked.'); </w:t>
      </w:r>
      <w:r w:rsidRPr="00D57BB2">
        <w:rPr>
          <w:rFonts w:ascii="Consolas" w:eastAsia="Times New Roman" w:hAnsi="Consolas" w:cs="Times New Roman"/>
          <w:color w:val="DCDCAA"/>
          <w:sz w:val="16"/>
          <w:szCs w:val="16"/>
          <w:lang w:val="en-IN" w:eastAsia="en-IN"/>
        </w:rPr>
        <w:t>alert</w:t>
      </w:r>
      <w:r w:rsidRPr="00D57BB2">
        <w:rPr>
          <w:rFonts w:ascii="Consolas" w:eastAsia="Times New Roman" w:hAnsi="Consolas" w:cs="Times New Roman"/>
          <w:color w:val="A5D6FF"/>
          <w:sz w:val="16"/>
          <w:szCs w:val="16"/>
          <w:lang w:val="en-IN" w:eastAsia="en-IN"/>
        </w:rPr>
        <w:t>('Hello Arya Khandekar! This is Inline JavaScript.');"</w:t>
      </w:r>
      <w:r w:rsidRPr="00D57BB2">
        <w:rPr>
          <w:rFonts w:ascii="Consolas" w:eastAsia="Times New Roman" w:hAnsi="Consolas" w:cs="Times New Roman"/>
          <w:color w:val="808080"/>
          <w:sz w:val="16"/>
          <w:szCs w:val="16"/>
          <w:lang w:val="en-IN" w:eastAsia="en-IN"/>
        </w:rPr>
        <w:t>&gt;</w:t>
      </w:r>
    </w:p>
    <w:p w14:paraId="78A5D7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Inline</w:t>
      </w:r>
    </w:p>
    <w:p w14:paraId="0D54E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0D03E6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9A4BB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C87B0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Block --&gt;</w:t>
      </w:r>
    </w:p>
    <w:p w14:paraId="7924C9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"btn-card"</w:t>
      </w:r>
      <w:r w:rsidRPr="00D57BB2">
        <w:rPr>
          <w:rFonts w:ascii="Consolas" w:eastAsia="Times New Roman" w:hAnsi="Consolas" w:cs="Times New Roman"/>
          <w:color w:val="808080"/>
          <w:sz w:val="16"/>
          <w:szCs w:val="16"/>
          <w:lang w:val="en-IN" w:eastAsia="en-IN"/>
        </w:rPr>
        <w:t>&gt;</w:t>
      </w:r>
    </w:p>
    <w:p w14:paraId="134029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"btn-desc"</w:t>
      </w:r>
      <w:r w:rsidRPr="00D57BB2">
        <w:rPr>
          <w:rFonts w:ascii="Consolas" w:eastAsia="Times New Roman" w:hAnsi="Consolas" w:cs="Times New Roman"/>
          <w:color w:val="808080"/>
          <w:sz w:val="16"/>
          <w:szCs w:val="16"/>
          <w:lang w:val="en-IN" w:eastAsia="en-IN"/>
        </w:rPr>
        <w:t>&gt;</w:t>
      </w:r>
    </w:p>
    <w:p w14:paraId="1F782F9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External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60C572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Calls decoupled functions stored inside an detached script </w:t>
      </w:r>
      <w:proofErr w:type="gramStart"/>
      <w:r w:rsidRPr="00D57BB2">
        <w:rPr>
          <w:rFonts w:ascii="Consolas" w:eastAsia="Times New Roman" w:hAnsi="Consolas" w:cs="Times New Roman"/>
          <w:color w:val="BBBEBF"/>
          <w:sz w:val="16"/>
          <w:szCs w:val="16"/>
          <w:lang w:val="en-IN" w:eastAsia="en-IN"/>
        </w:rPr>
        <w:t>file.</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11B6C0D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B10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D2A8FF"/>
          <w:sz w:val="16"/>
          <w:szCs w:val="16"/>
          <w:lang w:val="en-IN" w:eastAsia="en-IN"/>
        </w:rPr>
        <w:t>showExternalMessage</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372940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External</w:t>
      </w:r>
    </w:p>
    <w:p w14:paraId="44A057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5644A1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20476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03009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6DD87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49701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501466A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Webpage engineered for academic evaluation by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Arya Khandekar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 (PRN: </w:t>
      </w:r>
      <w:proofErr w:type="gramStart"/>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39B3BA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3EF6C38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1BB7A3E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16AB0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File --&gt;</w:t>
      </w:r>
    </w:p>
    <w:p w14:paraId="53AD1A6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src</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A5D6FF"/>
          <w:sz w:val="16"/>
          <w:szCs w:val="16"/>
          <w:lang w:val="en-IN" w:eastAsia="en-IN"/>
        </w:rPr>
        <w:t>"script.js"</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32DA542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CDB56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0596242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6BF55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21"/>
          <w:szCs w:val="21"/>
          <w:lang w:val="en-IN" w:eastAsia="en-IN"/>
        </w:rPr>
      </w:pPr>
    </w:p>
    <w:p w14:paraId="5BFC6F67" w14:textId="77777777" w:rsidR="00D57BB2" w:rsidRPr="00D57BB2" w:rsidRDefault="00D57BB2" w:rsidP="00D57BB2">
      <w:pPr>
        <w:rPr>
          <w:rFonts w:ascii="Times New Roman" w:hAnsi="Times New Roman" w:cs="Times New Roman"/>
          <w:b/>
          <w:sz w:val="16"/>
          <w:szCs w:val="16"/>
        </w:rPr>
      </w:pPr>
    </w:p>
    <w:p w14:paraId="30B80827" w14:textId="63DDA7A1" w:rsidR="00BE42CF" w:rsidRPr="00D57BB2" w:rsidRDefault="004E0B66" w:rsidP="00D57BB2">
      <w:pPr>
        <w:rPr>
          <w:rFonts w:ascii="Times New Roman" w:hAnsi="Times New Roman" w:cs="Times New Roman"/>
          <w:b/>
          <w:sz w:val="28"/>
          <w:szCs w:val="28"/>
        </w:rPr>
      </w:pPr>
      <w:r>
        <w:rPr>
          <w:noProof/>
          <w:lang w:val="en-IN" w:eastAsia="en-IN"/>
        </w:rPr>
        <w:drawing>
          <wp:anchor distT="0" distB="0" distL="114300" distR="114300" simplePos="0" relativeHeight="251658240" behindDoc="0" locked="0" layoutInCell="1" allowOverlap="1" wp14:anchorId="750632E8" wp14:editId="16D7B1FB">
            <wp:simplePos x="0" y="0"/>
            <wp:positionH relativeFrom="page">
              <wp:posOffset>1031290</wp:posOffset>
            </wp:positionH>
            <wp:positionV relativeFrom="paragraph">
              <wp:posOffset>308610</wp:posOffset>
            </wp:positionV>
            <wp:extent cx="4330065" cy="51371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6 112305.png"/>
                    <pic:cNvPicPr/>
                  </pic:nvPicPr>
                  <pic:blipFill>
                    <a:blip r:embed="rId8">
                      <a:extLst>
                        <a:ext uri="{28A0092B-C50C-407E-A947-70E740481C1C}">
                          <a14:useLocalDpi xmlns:a14="http://schemas.microsoft.com/office/drawing/2010/main" val="0"/>
                        </a:ext>
                      </a:extLst>
                    </a:blip>
                    <a:stretch>
                      <a:fillRect/>
                    </a:stretch>
                  </pic:blipFill>
                  <pic:spPr>
                    <a:xfrm>
                      <a:off x="0" y="0"/>
                      <a:ext cx="4330065" cy="5137150"/>
                    </a:xfrm>
                    <a:prstGeom prst="rect">
                      <a:avLst/>
                    </a:prstGeom>
                  </pic:spPr>
                </pic:pic>
              </a:graphicData>
            </a:graphic>
            <wp14:sizeRelH relativeFrom="margin">
              <wp14:pctWidth>0</wp14:pctWidth>
            </wp14:sizeRelH>
            <wp14:sizeRelV relativeFrom="margin">
              <wp14:pctHeight>0</wp14:pctHeight>
            </wp14:sizeRelV>
          </wp:anchor>
        </w:drawing>
      </w:r>
      <w:r w:rsid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p>
    <w:p w14:paraId="0A5B218A" w14:textId="505BD148" w:rsidR="004E0B66" w:rsidRDefault="004E0B66" w:rsidP="004E0B66">
      <w:pPr>
        <w:rPr>
          <w:rFonts w:ascii="Times New Roman" w:hAnsi="Times New Roman" w:cs="Times New Roman"/>
          <w:b/>
          <w:sz w:val="28"/>
          <w:szCs w:val="28"/>
        </w:rPr>
      </w:pPr>
    </w:p>
    <w:p w14:paraId="197DB9FD" w14:textId="208BE710" w:rsidR="004E0B66" w:rsidRPr="00D57BB2" w:rsidRDefault="00D57BB2" w:rsidP="00D57BB2">
      <w:pPr>
        <w:spacing w:after="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6. </w:t>
      </w:r>
      <w:proofErr w:type="gramStart"/>
      <w:r w:rsidR="004E0B66" w:rsidRPr="00D57BB2">
        <w:rPr>
          <w:rFonts w:ascii="Times New Roman" w:hAnsi="Times New Roman" w:cs="Times New Roman"/>
          <w:b/>
          <w:sz w:val="28"/>
          <w:szCs w:val="28"/>
        </w:rPr>
        <w:t>CONCLUSION :</w:t>
      </w:r>
      <w:proofErr w:type="gramEnd"/>
      <w:r w:rsidR="004E0B66" w:rsidRPr="00D57BB2">
        <w:rPr>
          <w:rFonts w:ascii="Times New Roman" w:hAnsi="Times New Roman" w:cs="Times New Roman"/>
          <w:b/>
          <w:sz w:val="28"/>
          <w:szCs w:val="28"/>
        </w:rPr>
        <w:t xml:space="preserve"> </w:t>
      </w:r>
    </w:p>
    <w:p w14:paraId="103584A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Thus, a webpage was successfully created using HTML, CSS and JavaScript.</w:t>
      </w:r>
    </w:p>
    <w:p w14:paraId="702DB83A"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The three methods of integrating JavaScript inline, internal and external were</w:t>
      </w:r>
    </w:p>
    <w:p w14:paraId="25017B9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successfully implemented and demonstrated through different interactive</w:t>
      </w:r>
    </w:p>
    <w:p w14:paraId="1E6EBE0D" w14:textId="39EA3E9D" w:rsid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features on the webpage.</w:t>
      </w:r>
    </w:p>
    <w:p w14:paraId="6A70EC0B" w14:textId="203EE777" w:rsidR="004E0B66" w:rsidRDefault="004E0B66" w:rsidP="004E0B66">
      <w:pPr>
        <w:spacing w:after="0" w:line="240" w:lineRule="auto"/>
        <w:jc w:val="both"/>
        <w:rPr>
          <w:rFonts w:ascii="Times New Roman" w:hAnsi="Times New Roman" w:cs="Times New Roman"/>
          <w:sz w:val="28"/>
          <w:szCs w:val="28"/>
        </w:rPr>
      </w:pPr>
    </w:p>
    <w:p w14:paraId="28427A74" w14:textId="19606CCA" w:rsidR="00607B9B" w:rsidRDefault="00607B9B" w:rsidP="004E0B66">
      <w:pPr>
        <w:spacing w:after="0" w:line="240" w:lineRule="auto"/>
        <w:jc w:val="both"/>
        <w:rPr>
          <w:rFonts w:ascii="Times New Roman" w:hAnsi="Times New Roman" w:cs="Times New Roman"/>
          <w:sz w:val="28"/>
          <w:szCs w:val="28"/>
        </w:rPr>
      </w:pPr>
    </w:p>
    <w:p w14:paraId="233A4126" w14:textId="0CE21863" w:rsidR="00607B9B" w:rsidRDefault="00607B9B" w:rsidP="004E0B66">
      <w:pPr>
        <w:spacing w:after="0" w:line="240" w:lineRule="auto"/>
        <w:jc w:val="both"/>
        <w:rPr>
          <w:rFonts w:ascii="Times New Roman" w:hAnsi="Times New Roman" w:cs="Times New Roman"/>
          <w:sz w:val="28"/>
          <w:szCs w:val="28"/>
        </w:rPr>
      </w:pPr>
    </w:p>
    <w:p w14:paraId="58CE4FAD" w14:textId="7DD38526" w:rsidR="00607B9B" w:rsidRDefault="00607B9B" w:rsidP="004E0B66">
      <w:pPr>
        <w:spacing w:after="0" w:line="240" w:lineRule="auto"/>
        <w:jc w:val="both"/>
        <w:rPr>
          <w:rFonts w:ascii="Times New Roman" w:hAnsi="Times New Roman" w:cs="Times New Roman"/>
          <w:sz w:val="28"/>
          <w:szCs w:val="28"/>
        </w:rPr>
      </w:pPr>
    </w:p>
    <w:p w14:paraId="36A7F2D3" w14:textId="641B5168" w:rsidR="00607B9B" w:rsidRDefault="00607B9B" w:rsidP="004E0B66">
      <w:pPr>
        <w:spacing w:after="0" w:line="240" w:lineRule="auto"/>
        <w:jc w:val="both"/>
        <w:rPr>
          <w:rFonts w:ascii="Times New Roman" w:hAnsi="Times New Roman" w:cs="Times New Roman"/>
          <w:sz w:val="28"/>
          <w:szCs w:val="28"/>
        </w:rPr>
      </w:pPr>
    </w:p>
    <w:p w14:paraId="070EEAEF" w14:textId="625798BB" w:rsidR="00607B9B" w:rsidRDefault="00607B9B" w:rsidP="004E0B66">
      <w:pPr>
        <w:spacing w:after="0" w:line="240" w:lineRule="auto"/>
        <w:jc w:val="both"/>
        <w:rPr>
          <w:rFonts w:ascii="Times New Roman" w:hAnsi="Times New Roman" w:cs="Times New Roman"/>
          <w:sz w:val="28"/>
          <w:szCs w:val="28"/>
        </w:rPr>
      </w:pPr>
    </w:p>
    <w:p w14:paraId="558B29D4" w14:textId="56D0996F" w:rsidR="00607B9B" w:rsidRDefault="00607B9B" w:rsidP="004E0B66">
      <w:pPr>
        <w:spacing w:after="0" w:line="240" w:lineRule="auto"/>
        <w:jc w:val="both"/>
        <w:rPr>
          <w:rFonts w:ascii="Times New Roman" w:hAnsi="Times New Roman" w:cs="Times New Roman"/>
          <w:sz w:val="28"/>
          <w:szCs w:val="28"/>
        </w:rPr>
      </w:pPr>
    </w:p>
    <w:p w14:paraId="1B9B14FD" w14:textId="2780E356" w:rsidR="00607B9B" w:rsidRDefault="00607B9B" w:rsidP="004E0B66">
      <w:pPr>
        <w:spacing w:after="0" w:line="240" w:lineRule="auto"/>
        <w:jc w:val="both"/>
        <w:rPr>
          <w:rFonts w:ascii="Times New Roman" w:hAnsi="Times New Roman" w:cs="Times New Roman"/>
          <w:sz w:val="28"/>
          <w:szCs w:val="28"/>
        </w:rPr>
      </w:pPr>
    </w:p>
    <w:p w14:paraId="169E2147" w14:textId="4B6F5BC3" w:rsidR="00607B9B" w:rsidRDefault="00607B9B" w:rsidP="004E0B66">
      <w:pPr>
        <w:spacing w:after="0" w:line="240" w:lineRule="auto"/>
        <w:jc w:val="both"/>
        <w:rPr>
          <w:rFonts w:ascii="Times New Roman" w:hAnsi="Times New Roman" w:cs="Times New Roman"/>
          <w:sz w:val="28"/>
          <w:szCs w:val="28"/>
        </w:rPr>
      </w:pPr>
    </w:p>
    <w:p w14:paraId="0A201FCF" w14:textId="0D71051F" w:rsidR="00607B9B" w:rsidRDefault="00607B9B" w:rsidP="004E0B66">
      <w:pPr>
        <w:spacing w:after="0" w:line="240" w:lineRule="auto"/>
        <w:jc w:val="both"/>
        <w:rPr>
          <w:rFonts w:ascii="Times New Roman" w:hAnsi="Times New Roman" w:cs="Times New Roman"/>
          <w:sz w:val="28"/>
          <w:szCs w:val="28"/>
        </w:rPr>
      </w:pPr>
    </w:p>
    <w:p w14:paraId="43DE1D39" w14:textId="3B13FEEE" w:rsidR="00607B9B" w:rsidRDefault="00607B9B" w:rsidP="004E0B66">
      <w:pPr>
        <w:spacing w:after="0" w:line="240" w:lineRule="auto"/>
        <w:jc w:val="both"/>
        <w:rPr>
          <w:rFonts w:ascii="Times New Roman" w:hAnsi="Times New Roman" w:cs="Times New Roman"/>
          <w:sz w:val="28"/>
          <w:szCs w:val="28"/>
        </w:rPr>
      </w:pPr>
    </w:p>
    <w:p w14:paraId="0927C788" w14:textId="561E626E" w:rsidR="00607B9B" w:rsidRDefault="00607B9B" w:rsidP="004E0B66">
      <w:pPr>
        <w:spacing w:after="0" w:line="240" w:lineRule="auto"/>
        <w:jc w:val="both"/>
        <w:rPr>
          <w:rFonts w:ascii="Times New Roman" w:hAnsi="Times New Roman" w:cs="Times New Roman"/>
          <w:sz w:val="28"/>
          <w:szCs w:val="28"/>
        </w:rPr>
      </w:pPr>
    </w:p>
    <w:p w14:paraId="66B2EE60" w14:textId="796FBF99" w:rsidR="00607B9B" w:rsidRDefault="00607B9B" w:rsidP="004E0B66">
      <w:pPr>
        <w:spacing w:after="0" w:line="240" w:lineRule="auto"/>
        <w:jc w:val="both"/>
        <w:rPr>
          <w:rFonts w:ascii="Times New Roman" w:hAnsi="Times New Roman" w:cs="Times New Roman"/>
          <w:sz w:val="28"/>
          <w:szCs w:val="28"/>
        </w:rPr>
      </w:pPr>
    </w:p>
    <w:p w14:paraId="4F1651E8" w14:textId="26511EE7" w:rsidR="00607B9B" w:rsidRDefault="00607B9B" w:rsidP="004E0B66">
      <w:pPr>
        <w:spacing w:after="0" w:line="240" w:lineRule="auto"/>
        <w:jc w:val="both"/>
        <w:rPr>
          <w:rFonts w:ascii="Times New Roman" w:hAnsi="Times New Roman" w:cs="Times New Roman"/>
          <w:sz w:val="28"/>
          <w:szCs w:val="28"/>
        </w:rPr>
      </w:pPr>
    </w:p>
    <w:p w14:paraId="111B53CB" w14:textId="606A5E59" w:rsidR="00607B9B" w:rsidRDefault="00607B9B" w:rsidP="004E0B66">
      <w:pPr>
        <w:spacing w:after="0" w:line="240" w:lineRule="auto"/>
        <w:jc w:val="both"/>
        <w:rPr>
          <w:rFonts w:ascii="Times New Roman" w:hAnsi="Times New Roman" w:cs="Times New Roman"/>
          <w:sz w:val="28"/>
          <w:szCs w:val="28"/>
        </w:rPr>
      </w:pPr>
    </w:p>
    <w:p w14:paraId="6BB260BC" w14:textId="3535F56C" w:rsidR="00607B9B" w:rsidRDefault="00607B9B" w:rsidP="004E0B66">
      <w:pPr>
        <w:spacing w:after="0" w:line="240" w:lineRule="auto"/>
        <w:jc w:val="both"/>
        <w:rPr>
          <w:rFonts w:ascii="Times New Roman" w:hAnsi="Times New Roman" w:cs="Times New Roman"/>
          <w:sz w:val="28"/>
          <w:szCs w:val="28"/>
        </w:rPr>
      </w:pPr>
    </w:p>
    <w:p w14:paraId="72150414" w14:textId="2B4A56EC" w:rsidR="00607B9B" w:rsidRDefault="00607B9B" w:rsidP="004E0B66">
      <w:pPr>
        <w:spacing w:after="0" w:line="240" w:lineRule="auto"/>
        <w:jc w:val="both"/>
        <w:rPr>
          <w:rFonts w:ascii="Times New Roman" w:hAnsi="Times New Roman" w:cs="Times New Roman"/>
          <w:sz w:val="28"/>
          <w:szCs w:val="28"/>
        </w:rPr>
      </w:pPr>
    </w:p>
    <w:p w14:paraId="5DF565B0" w14:textId="2A4AF57E" w:rsidR="00607B9B" w:rsidRDefault="00607B9B" w:rsidP="004E0B66">
      <w:pPr>
        <w:spacing w:after="0" w:line="240" w:lineRule="auto"/>
        <w:jc w:val="both"/>
        <w:rPr>
          <w:rFonts w:ascii="Times New Roman" w:hAnsi="Times New Roman" w:cs="Times New Roman"/>
          <w:sz w:val="28"/>
          <w:szCs w:val="28"/>
        </w:rPr>
      </w:pPr>
    </w:p>
    <w:p w14:paraId="18B8B379" w14:textId="00C9F47D" w:rsidR="00607B9B" w:rsidRDefault="00607B9B" w:rsidP="004E0B66">
      <w:pPr>
        <w:spacing w:after="0" w:line="240" w:lineRule="auto"/>
        <w:jc w:val="both"/>
        <w:rPr>
          <w:rFonts w:ascii="Times New Roman" w:hAnsi="Times New Roman" w:cs="Times New Roman"/>
          <w:sz w:val="28"/>
          <w:szCs w:val="28"/>
        </w:rPr>
      </w:pPr>
    </w:p>
    <w:p w14:paraId="5EB5167B" w14:textId="642C59EE" w:rsidR="00607B9B" w:rsidRDefault="00607B9B" w:rsidP="004E0B66">
      <w:pPr>
        <w:spacing w:after="0" w:line="240" w:lineRule="auto"/>
        <w:jc w:val="both"/>
        <w:rPr>
          <w:rFonts w:ascii="Times New Roman" w:hAnsi="Times New Roman" w:cs="Times New Roman"/>
          <w:sz w:val="28"/>
          <w:szCs w:val="28"/>
        </w:rPr>
      </w:pPr>
    </w:p>
    <w:p w14:paraId="1482DE53" w14:textId="7B97C7FA" w:rsidR="00607B9B" w:rsidRDefault="00607B9B" w:rsidP="004E0B66">
      <w:pPr>
        <w:spacing w:after="0" w:line="240" w:lineRule="auto"/>
        <w:jc w:val="both"/>
        <w:rPr>
          <w:rFonts w:ascii="Times New Roman" w:hAnsi="Times New Roman" w:cs="Times New Roman"/>
          <w:sz w:val="28"/>
          <w:szCs w:val="28"/>
        </w:rPr>
      </w:pPr>
    </w:p>
    <w:p w14:paraId="08DFBA02" w14:textId="09EF9FB1" w:rsidR="00607B9B" w:rsidRDefault="00607B9B" w:rsidP="004E0B66">
      <w:pPr>
        <w:spacing w:after="0" w:line="240" w:lineRule="auto"/>
        <w:jc w:val="both"/>
        <w:rPr>
          <w:rFonts w:ascii="Times New Roman" w:hAnsi="Times New Roman" w:cs="Times New Roman"/>
          <w:sz w:val="28"/>
          <w:szCs w:val="28"/>
        </w:rPr>
      </w:pPr>
    </w:p>
    <w:p w14:paraId="48CE0F49" w14:textId="242D3006" w:rsidR="00607B9B" w:rsidRDefault="00607B9B" w:rsidP="004E0B66">
      <w:pPr>
        <w:spacing w:after="0" w:line="240" w:lineRule="auto"/>
        <w:jc w:val="both"/>
        <w:rPr>
          <w:rFonts w:ascii="Times New Roman" w:hAnsi="Times New Roman" w:cs="Times New Roman"/>
          <w:sz w:val="28"/>
          <w:szCs w:val="28"/>
        </w:rPr>
      </w:pPr>
    </w:p>
    <w:p w14:paraId="74981B1C" w14:textId="0A550593" w:rsidR="00607B9B" w:rsidRDefault="00607B9B" w:rsidP="004E0B66">
      <w:pPr>
        <w:spacing w:after="0" w:line="240" w:lineRule="auto"/>
        <w:jc w:val="both"/>
        <w:rPr>
          <w:rFonts w:ascii="Times New Roman" w:hAnsi="Times New Roman" w:cs="Times New Roman"/>
          <w:sz w:val="28"/>
          <w:szCs w:val="28"/>
        </w:rPr>
      </w:pPr>
    </w:p>
    <w:p w14:paraId="7AC38A60" w14:textId="3AA08AFF" w:rsidR="00607B9B" w:rsidRDefault="00607B9B" w:rsidP="004E0B66">
      <w:pPr>
        <w:spacing w:after="0" w:line="240" w:lineRule="auto"/>
        <w:jc w:val="both"/>
        <w:rPr>
          <w:rFonts w:ascii="Times New Roman" w:hAnsi="Times New Roman" w:cs="Times New Roman"/>
          <w:sz w:val="28"/>
          <w:szCs w:val="28"/>
        </w:rPr>
      </w:pPr>
    </w:p>
    <w:p w14:paraId="3C0137DF" w14:textId="15C93AAF" w:rsidR="00607B9B" w:rsidRDefault="00607B9B" w:rsidP="004E0B66">
      <w:pPr>
        <w:spacing w:after="0" w:line="240" w:lineRule="auto"/>
        <w:jc w:val="both"/>
        <w:rPr>
          <w:rFonts w:ascii="Times New Roman" w:hAnsi="Times New Roman" w:cs="Times New Roman"/>
          <w:sz w:val="28"/>
          <w:szCs w:val="28"/>
        </w:rPr>
      </w:pPr>
    </w:p>
    <w:p w14:paraId="63DD08CA" w14:textId="31A71695" w:rsidR="00607B9B" w:rsidRDefault="00607B9B" w:rsidP="004E0B66">
      <w:pPr>
        <w:spacing w:after="0" w:line="240" w:lineRule="auto"/>
        <w:jc w:val="both"/>
        <w:rPr>
          <w:rFonts w:ascii="Times New Roman" w:hAnsi="Times New Roman" w:cs="Times New Roman"/>
          <w:sz w:val="28"/>
          <w:szCs w:val="28"/>
        </w:rPr>
      </w:pPr>
    </w:p>
    <w:p w14:paraId="721A2CDD" w14:textId="71381936" w:rsidR="00607B9B" w:rsidRDefault="00607B9B" w:rsidP="004E0B66">
      <w:pPr>
        <w:spacing w:after="0" w:line="240" w:lineRule="auto"/>
        <w:jc w:val="both"/>
        <w:rPr>
          <w:rFonts w:ascii="Times New Roman" w:hAnsi="Times New Roman" w:cs="Times New Roman"/>
          <w:sz w:val="28"/>
          <w:szCs w:val="28"/>
        </w:rPr>
      </w:pPr>
    </w:p>
    <w:p w14:paraId="102C216F" w14:textId="77777777" w:rsidR="00607B9B" w:rsidRDefault="00607B9B" w:rsidP="004E0B66">
      <w:pPr>
        <w:spacing w:after="0" w:line="240" w:lineRule="auto"/>
        <w:jc w:val="both"/>
        <w:rPr>
          <w:rFonts w:ascii="Times New Roman" w:hAnsi="Times New Roman" w:cs="Times New Roman"/>
          <w:sz w:val="28"/>
          <w:szCs w:val="28"/>
        </w:rPr>
      </w:pPr>
    </w:p>
    <w:p w14:paraId="1D07BD35" w14:textId="4CF25BF7" w:rsidR="004E0B66" w:rsidRDefault="004E0B66" w:rsidP="004E0B66">
      <w:pPr>
        <w:spacing w:after="0" w:line="240" w:lineRule="auto"/>
        <w:jc w:val="both"/>
        <w:rPr>
          <w:rFonts w:ascii="Times New Roman" w:hAnsi="Times New Roman" w:cs="Times New Roman"/>
          <w:sz w:val="28"/>
          <w:szCs w:val="28"/>
        </w:rPr>
      </w:pPr>
    </w:p>
    <w:p w14:paraId="08BEF80A" w14:textId="32AE8BD6" w:rsidR="004E0B66" w:rsidRDefault="004E0B66" w:rsidP="004E0B66">
      <w:pPr>
        <w:spacing w:after="0" w:line="240" w:lineRule="auto"/>
        <w:jc w:val="center"/>
        <w:rPr>
          <w:rFonts w:ascii="Times New Roman" w:hAnsi="Times New Roman" w:cs="Times New Roman"/>
          <w:b/>
          <w:sz w:val="28"/>
          <w:szCs w:val="28"/>
        </w:rPr>
      </w:pPr>
      <w:r w:rsidRPr="004E0B66">
        <w:rPr>
          <w:rFonts w:ascii="Times New Roman" w:hAnsi="Times New Roman" w:cs="Times New Roman"/>
          <w:b/>
          <w:sz w:val="28"/>
          <w:szCs w:val="28"/>
        </w:rPr>
        <w:lastRenderedPageBreak/>
        <w:t xml:space="preserve">CASE </w:t>
      </w:r>
      <w:proofErr w:type="gramStart"/>
      <w:r w:rsidRPr="004E0B66">
        <w:rPr>
          <w:rFonts w:ascii="Times New Roman" w:hAnsi="Times New Roman" w:cs="Times New Roman"/>
          <w:b/>
          <w:sz w:val="28"/>
          <w:szCs w:val="28"/>
        </w:rPr>
        <w:t>STUDY :</w:t>
      </w:r>
      <w:proofErr w:type="gramEnd"/>
      <w:r w:rsidRPr="004E0B66">
        <w:rPr>
          <w:rFonts w:ascii="Times New Roman" w:hAnsi="Times New Roman" w:cs="Times New Roman"/>
          <w:b/>
          <w:sz w:val="28"/>
          <w:szCs w:val="28"/>
        </w:rPr>
        <w:t xml:space="preserve"> 1</w:t>
      </w:r>
    </w:p>
    <w:p w14:paraId="6D376988" w14:textId="412FFDC3" w:rsidR="004E0B66" w:rsidRDefault="004E0B66" w:rsidP="00D57BB2">
      <w:pPr>
        <w:pStyle w:val="ListParagraph"/>
        <w:spacing w:after="0" w:line="240" w:lineRule="auto"/>
        <w:rPr>
          <w:rFonts w:ascii="Times New Roman" w:hAnsi="Times New Roman" w:cs="Times New Roman"/>
          <w:b/>
          <w:sz w:val="28"/>
          <w:szCs w:val="28"/>
        </w:rPr>
      </w:pPr>
    </w:p>
    <w:p w14:paraId="32486C5B" w14:textId="2DA8AAAC" w:rsidR="004E0B66" w:rsidRDefault="004E0B66" w:rsidP="004E0B66">
      <w:pPr>
        <w:pStyle w:val="ListParagraph"/>
        <w:spacing w:after="0" w:line="240" w:lineRule="auto"/>
        <w:rPr>
          <w:rFonts w:ascii="Times New Roman" w:hAnsi="Times New Roman" w:cs="Times New Roman"/>
          <w:b/>
          <w:sz w:val="28"/>
          <w:szCs w:val="28"/>
        </w:rPr>
      </w:pPr>
    </w:p>
    <w:p w14:paraId="67C6AD1F" w14:textId="64ACDA80" w:rsidR="004E0B66" w:rsidRDefault="004E0B66" w:rsidP="00BC0135">
      <w:pPr>
        <w:pStyle w:val="ListParagraph"/>
        <w:numPr>
          <w:ilvl w:val="0"/>
          <w:numId w:val="36"/>
        </w:numPr>
        <w:spacing w:after="0" w:line="240" w:lineRule="auto"/>
        <w:rPr>
          <w:rFonts w:ascii="Times New Roman" w:hAnsi="Times New Roman" w:cs="Times New Roman"/>
          <w:b/>
          <w:sz w:val="28"/>
          <w:szCs w:val="28"/>
        </w:rPr>
      </w:pPr>
      <w:r>
        <w:rPr>
          <w:rFonts w:ascii="Times New Roman" w:hAnsi="Times New Roman" w:cs="Times New Roman"/>
          <w:b/>
          <w:noProof/>
          <w:sz w:val="28"/>
          <w:szCs w:val="28"/>
          <w:lang w:val="en-IN" w:eastAsia="en-IN"/>
        </w:rPr>
        <w:drawing>
          <wp:anchor distT="0" distB="0" distL="114300" distR="114300" simplePos="0" relativeHeight="251659264" behindDoc="0" locked="0" layoutInCell="1" allowOverlap="1" wp14:anchorId="22C265A6" wp14:editId="660A282E">
            <wp:simplePos x="0" y="0"/>
            <wp:positionH relativeFrom="page">
              <wp:posOffset>1060450</wp:posOffset>
            </wp:positionH>
            <wp:positionV relativeFrom="page">
              <wp:posOffset>2927350</wp:posOffset>
            </wp:positionV>
            <wp:extent cx="5325110" cy="322516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4 100318.png"/>
                    <pic:cNvPicPr/>
                  </pic:nvPicPr>
                  <pic:blipFill>
                    <a:blip r:embed="rId9">
                      <a:extLst>
                        <a:ext uri="{28A0092B-C50C-407E-A947-70E740481C1C}">
                          <a14:useLocalDpi xmlns:a14="http://schemas.microsoft.com/office/drawing/2010/main" val="0"/>
                        </a:ext>
                      </a:extLst>
                    </a:blip>
                    <a:stretch>
                      <a:fillRect/>
                    </a:stretch>
                  </pic:blipFill>
                  <pic:spPr>
                    <a:xfrm>
                      <a:off x="0" y="0"/>
                      <a:ext cx="5325110" cy="3225165"/>
                    </a:xfrm>
                    <a:prstGeom prst="rect">
                      <a:avLst/>
                    </a:prstGeom>
                  </pic:spPr>
                </pic:pic>
              </a:graphicData>
            </a:graphic>
            <wp14:sizeRelH relativeFrom="margin">
              <wp14:pctWidth>0</wp14:pctWidth>
            </wp14:sizeRelH>
            <wp14:sizeRelV relativeFrom="margin">
              <wp14:pctHeight>0</wp14:pctHeight>
            </wp14:sizeRelV>
          </wp:anchor>
        </w:drawing>
      </w:r>
      <w:r w:rsidR="00BC0135">
        <w:rPr>
          <w:rFonts w:ascii="Times New Roman" w:hAnsi="Times New Roman" w:cs="Times New Roman"/>
          <w:b/>
          <w:sz w:val="28"/>
          <w:szCs w:val="28"/>
        </w:rPr>
        <w:t>OUTPUT</w:t>
      </w:r>
    </w:p>
    <w:p w14:paraId="08562D99" w14:textId="77777777" w:rsidR="00BC0135" w:rsidRDefault="00BC0135" w:rsidP="00BC0135">
      <w:pPr>
        <w:pStyle w:val="ListParagraph"/>
        <w:spacing w:after="0" w:line="240" w:lineRule="auto"/>
        <w:ind w:left="1080"/>
        <w:rPr>
          <w:rFonts w:ascii="Times New Roman" w:hAnsi="Times New Roman" w:cs="Times New Roman"/>
          <w:b/>
          <w:sz w:val="28"/>
          <w:szCs w:val="28"/>
        </w:rPr>
      </w:pPr>
    </w:p>
    <w:p w14:paraId="3CDC062D" w14:textId="2BB05E30" w:rsidR="004E0B66" w:rsidRDefault="00BC0135" w:rsidP="004E0B66">
      <w:r>
        <w:rPr>
          <w:rFonts w:ascii="Times New Roman" w:hAnsi="Times New Roman" w:cs="Times New Roman"/>
          <w:b/>
          <w:noProof/>
          <w:sz w:val="28"/>
          <w:szCs w:val="28"/>
          <w:lang w:val="en-IN" w:eastAsia="en-IN"/>
        </w:rPr>
        <w:drawing>
          <wp:anchor distT="0" distB="0" distL="114300" distR="114300" simplePos="0" relativeHeight="251675648" behindDoc="0" locked="0" layoutInCell="1" allowOverlap="1" wp14:anchorId="281A30FB" wp14:editId="62012E20">
            <wp:simplePos x="0" y="0"/>
            <wp:positionH relativeFrom="page">
              <wp:posOffset>1035050</wp:posOffset>
            </wp:positionH>
            <wp:positionV relativeFrom="page">
              <wp:posOffset>6413500</wp:posOffset>
            </wp:positionV>
            <wp:extent cx="5412740" cy="2656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04 100346.png"/>
                    <pic:cNvPicPr/>
                  </pic:nvPicPr>
                  <pic:blipFill>
                    <a:blip r:embed="rId10">
                      <a:extLst>
                        <a:ext uri="{28A0092B-C50C-407E-A947-70E740481C1C}">
                          <a14:useLocalDpi xmlns:a14="http://schemas.microsoft.com/office/drawing/2010/main" val="0"/>
                        </a:ext>
                      </a:extLst>
                    </a:blip>
                    <a:stretch>
                      <a:fillRect/>
                    </a:stretch>
                  </pic:blipFill>
                  <pic:spPr>
                    <a:xfrm>
                      <a:off x="0" y="0"/>
                      <a:ext cx="5412740" cy="2656205"/>
                    </a:xfrm>
                    <a:prstGeom prst="rect">
                      <a:avLst/>
                    </a:prstGeom>
                  </pic:spPr>
                </pic:pic>
              </a:graphicData>
            </a:graphic>
            <wp14:sizeRelH relativeFrom="margin">
              <wp14:pctWidth>0</wp14:pctWidth>
            </wp14:sizeRelH>
            <wp14:sizeRelV relativeFrom="margin">
              <wp14:pctHeight>0</wp14:pctHeight>
            </wp14:sizeRelV>
          </wp:anchor>
        </w:drawing>
      </w:r>
    </w:p>
    <w:p w14:paraId="1D29DA33" w14:textId="32A36A50" w:rsidR="00BC0135" w:rsidRDefault="00BC0135" w:rsidP="00BC0135">
      <w:pPr>
        <w:pStyle w:val="ListParagraph"/>
        <w:numPr>
          <w:ilvl w:val="0"/>
          <w:numId w:val="36"/>
        </w:numPr>
        <w:rPr>
          <w:rFonts w:ascii="Times New Roman" w:hAnsi="Times New Roman" w:cs="Times New Roman"/>
          <w:b/>
          <w:bCs/>
          <w:sz w:val="28"/>
          <w:szCs w:val="28"/>
        </w:rPr>
      </w:pPr>
      <w:r w:rsidRPr="00BC0135">
        <w:rPr>
          <w:rFonts w:ascii="Times New Roman" w:hAnsi="Times New Roman" w:cs="Times New Roman"/>
          <w:b/>
          <w:bCs/>
          <w:sz w:val="28"/>
          <w:szCs w:val="28"/>
        </w:rPr>
        <w:lastRenderedPageBreak/>
        <w:t>CODE</w:t>
      </w:r>
    </w:p>
    <w:p w14:paraId="0444036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DOCTYPE</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html</w:t>
      </w:r>
      <w:r w:rsidRPr="00BC0135">
        <w:rPr>
          <w:rFonts w:ascii="Consolas" w:eastAsia="Times New Roman" w:hAnsi="Consolas" w:cs="Times New Roman"/>
          <w:color w:val="808080"/>
          <w:sz w:val="20"/>
          <w:szCs w:val="20"/>
          <w:lang/>
        </w:rPr>
        <w:t>&gt;</w:t>
      </w:r>
    </w:p>
    <w:p w14:paraId="40430E3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html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lang</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"en"</w:t>
      </w:r>
      <w:r w:rsidRPr="00BC0135">
        <w:rPr>
          <w:rFonts w:ascii="Consolas" w:eastAsia="Times New Roman" w:hAnsi="Consolas" w:cs="Times New Roman"/>
          <w:color w:val="808080"/>
          <w:sz w:val="20"/>
          <w:szCs w:val="20"/>
          <w:lang/>
        </w:rPr>
        <w:t>&gt;</w:t>
      </w:r>
    </w:p>
    <w:p w14:paraId="6785034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head</w:t>
      </w:r>
      <w:r w:rsidRPr="00BC0135">
        <w:rPr>
          <w:rFonts w:ascii="Consolas" w:eastAsia="Times New Roman" w:hAnsi="Consolas" w:cs="Times New Roman"/>
          <w:color w:val="808080"/>
          <w:sz w:val="20"/>
          <w:szCs w:val="20"/>
          <w:lang/>
        </w:rPr>
        <w:t>&gt;</w:t>
      </w:r>
    </w:p>
    <w:p w14:paraId="74DAEC6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meta</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charset</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"UTF-8"</w:t>
      </w:r>
      <w:r w:rsidRPr="00BC0135">
        <w:rPr>
          <w:rFonts w:ascii="Consolas" w:eastAsia="Times New Roman" w:hAnsi="Consolas" w:cs="Times New Roman"/>
          <w:color w:val="808080"/>
          <w:sz w:val="20"/>
          <w:szCs w:val="20"/>
          <w:lang/>
        </w:rPr>
        <w:t>&gt;</w:t>
      </w:r>
    </w:p>
    <w:p w14:paraId="0DAC9ED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meta</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name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"viewport"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content</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"width=device-width, initial-scale=1.0"</w:t>
      </w:r>
      <w:r w:rsidRPr="00BC0135">
        <w:rPr>
          <w:rFonts w:ascii="Consolas" w:eastAsia="Times New Roman" w:hAnsi="Consolas" w:cs="Times New Roman"/>
          <w:color w:val="808080"/>
          <w:sz w:val="20"/>
          <w:szCs w:val="20"/>
          <w:lang/>
        </w:rPr>
        <w:t>&gt;</w:t>
      </w:r>
    </w:p>
    <w:p w14:paraId="32573D9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title</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Department - SIT Nagpur</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title</w:t>
      </w:r>
      <w:r w:rsidRPr="00BC0135">
        <w:rPr>
          <w:rFonts w:ascii="Consolas" w:eastAsia="Times New Roman" w:hAnsi="Consolas" w:cs="Times New Roman"/>
          <w:color w:val="808080"/>
          <w:sz w:val="20"/>
          <w:szCs w:val="20"/>
          <w:lang/>
        </w:rPr>
        <w:t>&gt;</w:t>
      </w:r>
    </w:p>
    <w:p w14:paraId="57E33B6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style</w:t>
      </w:r>
      <w:r w:rsidRPr="00BC0135">
        <w:rPr>
          <w:rFonts w:ascii="Consolas" w:eastAsia="Times New Roman" w:hAnsi="Consolas" w:cs="Times New Roman"/>
          <w:color w:val="808080"/>
          <w:sz w:val="20"/>
          <w:szCs w:val="20"/>
          <w:lang/>
        </w:rPr>
        <w:t>&gt;</w:t>
      </w:r>
    </w:p>
    <w:p w14:paraId="436B8F7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Modern CSS Reset &amp; Variable Definitions */</w:t>
      </w:r>
    </w:p>
    <w:p w14:paraId="106B1A3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:root</w:t>
      </w:r>
      <w:r w:rsidRPr="00BC0135">
        <w:rPr>
          <w:rFonts w:ascii="Consolas" w:eastAsia="Times New Roman" w:hAnsi="Consolas" w:cs="Times New Roman"/>
          <w:color w:val="D4D4D4"/>
          <w:sz w:val="20"/>
          <w:szCs w:val="20"/>
          <w:lang/>
        </w:rPr>
        <w:t xml:space="preserve"> {</w:t>
      </w:r>
    </w:p>
    <w:p w14:paraId="77D9E8A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--primary-color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#003366</w:t>
      </w:r>
      <w:r w:rsidRPr="00BC0135">
        <w:rPr>
          <w:rFonts w:ascii="Consolas" w:eastAsia="Times New Roman" w:hAnsi="Consolas" w:cs="Times New Roman"/>
          <w:color w:val="D4D4D4"/>
          <w:sz w:val="20"/>
          <w:szCs w:val="20"/>
          <w:lang/>
        </w:rPr>
        <w:t>;    </w:t>
      </w:r>
      <w:r w:rsidRPr="00BC0135">
        <w:rPr>
          <w:rFonts w:ascii="Consolas" w:eastAsia="Times New Roman" w:hAnsi="Consolas" w:cs="Times New Roman"/>
          <w:color w:val="8B949E"/>
          <w:sz w:val="20"/>
          <w:szCs w:val="20"/>
          <w:lang/>
        </w:rPr>
        <w:t>/* Deep Academic Blue */</w:t>
      </w:r>
    </w:p>
    <w:p w14:paraId="7DC02B3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--secondary-color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#ffc107</w:t>
      </w:r>
      <w:r w:rsidRPr="00BC0135">
        <w:rPr>
          <w:rFonts w:ascii="Consolas" w:eastAsia="Times New Roman" w:hAnsi="Consolas" w:cs="Times New Roman"/>
          <w:color w:val="D4D4D4"/>
          <w:sz w:val="20"/>
          <w:szCs w:val="20"/>
          <w:lang/>
        </w:rPr>
        <w:t>;  </w:t>
      </w:r>
      <w:r w:rsidRPr="00BC0135">
        <w:rPr>
          <w:rFonts w:ascii="Consolas" w:eastAsia="Times New Roman" w:hAnsi="Consolas" w:cs="Times New Roman"/>
          <w:color w:val="8B949E"/>
          <w:sz w:val="20"/>
          <w:szCs w:val="20"/>
          <w:lang/>
        </w:rPr>
        <w:t>/* Accent Gold */</w:t>
      </w:r>
    </w:p>
    <w:p w14:paraId="5047765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--text-dark</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#1a252f</w:t>
      </w:r>
      <w:r w:rsidRPr="00BC0135">
        <w:rPr>
          <w:rFonts w:ascii="Consolas" w:eastAsia="Times New Roman" w:hAnsi="Consolas" w:cs="Times New Roman"/>
          <w:color w:val="D4D4D4"/>
          <w:sz w:val="20"/>
          <w:szCs w:val="20"/>
          <w:lang/>
        </w:rPr>
        <w:t>;        </w:t>
      </w:r>
      <w:r w:rsidRPr="00BC0135">
        <w:rPr>
          <w:rFonts w:ascii="Consolas" w:eastAsia="Times New Roman" w:hAnsi="Consolas" w:cs="Times New Roman"/>
          <w:color w:val="8B949E"/>
          <w:sz w:val="20"/>
          <w:szCs w:val="20"/>
          <w:lang/>
        </w:rPr>
        <w:t>/* Enhanced Dark Slate for bold text readability */</w:t>
      </w:r>
    </w:p>
    <w:p w14:paraId="60939D7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--text-light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#6c757d</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Muted gray for subtitles */</w:t>
      </w:r>
    </w:p>
    <w:p w14:paraId="1A0D422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--bg-light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#f8f9fa</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Soft off-white background */</w:t>
      </w:r>
    </w:p>
    <w:p w14:paraId="09B00DD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--card-bg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#ffffff</w:t>
      </w:r>
      <w:r w:rsidRPr="00BC0135">
        <w:rPr>
          <w:rFonts w:ascii="Consolas" w:eastAsia="Times New Roman" w:hAnsi="Consolas" w:cs="Times New Roman"/>
          <w:color w:val="D4D4D4"/>
          <w:sz w:val="20"/>
          <w:szCs w:val="20"/>
          <w:lang/>
        </w:rPr>
        <w:t>;          </w:t>
      </w:r>
      <w:r w:rsidRPr="00BC0135">
        <w:rPr>
          <w:rFonts w:ascii="Consolas" w:eastAsia="Times New Roman" w:hAnsi="Consolas" w:cs="Times New Roman"/>
          <w:color w:val="8B949E"/>
          <w:sz w:val="20"/>
          <w:szCs w:val="20"/>
          <w:lang/>
        </w:rPr>
        <w:t>/* Pure white for containers */</w:t>
      </w:r>
    </w:p>
    <w:p w14:paraId="4210B18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157649A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75F4507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7EE787"/>
          <w:sz w:val="20"/>
          <w:szCs w:val="20"/>
          <w:lang/>
        </w:rPr>
        <w:t>*</w:t>
      </w:r>
      <w:r w:rsidRPr="00BC0135">
        <w:rPr>
          <w:rFonts w:ascii="Consolas" w:eastAsia="Times New Roman" w:hAnsi="Consolas" w:cs="Times New Roman"/>
          <w:color w:val="D4D4D4"/>
          <w:sz w:val="20"/>
          <w:szCs w:val="20"/>
          <w:lang/>
        </w:rPr>
        <w:t xml:space="preserve"> {</w:t>
      </w:r>
    </w:p>
    <w:p w14:paraId="38BF423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margin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w:t>
      </w:r>
    </w:p>
    <w:p w14:paraId="1C5CFEB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padding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w:t>
      </w:r>
    </w:p>
    <w:p w14:paraId="36A59E0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box-sizing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border-box</w:t>
      </w:r>
      <w:r w:rsidRPr="00BC0135">
        <w:rPr>
          <w:rFonts w:ascii="Consolas" w:eastAsia="Times New Roman" w:hAnsi="Consolas" w:cs="Times New Roman"/>
          <w:color w:val="D4D4D4"/>
          <w:sz w:val="20"/>
          <w:szCs w:val="20"/>
          <w:lang/>
        </w:rPr>
        <w:t>;</w:t>
      </w:r>
    </w:p>
    <w:p w14:paraId="0AAC7F0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169245D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048E7DE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body</w:t>
      </w:r>
      <w:r w:rsidRPr="00BC0135">
        <w:rPr>
          <w:rFonts w:ascii="Consolas" w:eastAsia="Times New Roman" w:hAnsi="Consolas" w:cs="Times New Roman"/>
          <w:color w:val="D4D4D4"/>
          <w:sz w:val="20"/>
          <w:szCs w:val="20"/>
          <w:lang/>
        </w:rPr>
        <w:t xml:space="preserve"> {</w:t>
      </w:r>
    </w:p>
    <w:p w14:paraId="6981129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font-family</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A5D6FF"/>
          <w:sz w:val="20"/>
          <w:szCs w:val="20"/>
          <w:lang/>
        </w:rPr>
        <w:t>'Segoe UI'</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Tahoma</w:t>
      </w:r>
      <w:r w:rsidRPr="00BC0135">
        <w:rPr>
          <w:rFonts w:ascii="Consolas" w:eastAsia="Times New Roman" w:hAnsi="Consolas" w:cs="Times New Roman"/>
          <w:color w:val="D4D4D4"/>
          <w:sz w:val="20"/>
          <w:szCs w:val="20"/>
          <w:lang/>
        </w:rPr>
        <w:t xml:space="preserve">, Geneva, </w:t>
      </w:r>
      <w:r w:rsidRPr="00BC0135">
        <w:rPr>
          <w:rFonts w:ascii="Consolas" w:eastAsia="Times New Roman" w:hAnsi="Consolas" w:cs="Times New Roman"/>
          <w:color w:val="CE9178"/>
          <w:sz w:val="20"/>
          <w:szCs w:val="20"/>
          <w:lang/>
        </w:rPr>
        <w:t>Verdana</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sans-serif</w:t>
      </w:r>
      <w:r w:rsidRPr="00BC0135">
        <w:rPr>
          <w:rFonts w:ascii="Consolas" w:eastAsia="Times New Roman" w:hAnsi="Consolas" w:cs="Times New Roman"/>
          <w:color w:val="D4D4D4"/>
          <w:sz w:val="20"/>
          <w:szCs w:val="20"/>
          <w:lang/>
        </w:rPr>
        <w:t>;</w:t>
      </w:r>
    </w:p>
    <w:p w14:paraId="17B2CE2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background-color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--bg-light</w:t>
      </w:r>
      <w:r w:rsidRPr="00BC0135">
        <w:rPr>
          <w:rFonts w:ascii="Consolas" w:eastAsia="Times New Roman" w:hAnsi="Consolas" w:cs="Times New Roman"/>
          <w:color w:val="D4D4D4"/>
          <w:sz w:val="20"/>
          <w:szCs w:val="20"/>
          <w:lang/>
        </w:rPr>
        <w:t>);</w:t>
      </w:r>
    </w:p>
    <w:p w14:paraId="419B507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--text-dark</w:t>
      </w:r>
      <w:r w:rsidRPr="00BC0135">
        <w:rPr>
          <w:rFonts w:ascii="Consolas" w:eastAsia="Times New Roman" w:hAnsi="Consolas" w:cs="Times New Roman"/>
          <w:color w:val="D4D4D4"/>
          <w:sz w:val="20"/>
          <w:szCs w:val="20"/>
          <w:lang/>
        </w:rPr>
        <w:t>);</w:t>
      </w:r>
    </w:p>
    <w:p w14:paraId="7E6B863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line-height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1.6</w:t>
      </w:r>
      <w:r w:rsidRPr="00BC0135">
        <w:rPr>
          <w:rFonts w:ascii="Consolas" w:eastAsia="Times New Roman" w:hAnsi="Consolas" w:cs="Times New Roman"/>
          <w:color w:val="D4D4D4"/>
          <w:sz w:val="20"/>
          <w:szCs w:val="20"/>
          <w:lang/>
        </w:rPr>
        <w:t>;</w:t>
      </w:r>
    </w:p>
    <w:p w14:paraId="7E094F7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display</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flex</w:t>
      </w:r>
      <w:r w:rsidRPr="00BC0135">
        <w:rPr>
          <w:rFonts w:ascii="Consolas" w:eastAsia="Times New Roman" w:hAnsi="Consolas" w:cs="Times New Roman"/>
          <w:color w:val="D4D4D4"/>
          <w:sz w:val="20"/>
          <w:szCs w:val="20"/>
          <w:lang/>
        </w:rPr>
        <w:t>;</w:t>
      </w:r>
    </w:p>
    <w:p w14:paraId="463A4D64"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justify-content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center</w:t>
      </w:r>
      <w:r w:rsidRPr="00BC0135">
        <w:rPr>
          <w:rFonts w:ascii="Consolas" w:eastAsia="Times New Roman" w:hAnsi="Consolas" w:cs="Times New Roman"/>
          <w:color w:val="D4D4D4"/>
          <w:sz w:val="20"/>
          <w:szCs w:val="20"/>
          <w:lang/>
        </w:rPr>
        <w:t>;</w:t>
      </w:r>
    </w:p>
    <w:p w14:paraId="45B7C1F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align-items</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center</w:t>
      </w:r>
      <w:r w:rsidRPr="00BC0135">
        <w:rPr>
          <w:rFonts w:ascii="Consolas" w:eastAsia="Times New Roman" w:hAnsi="Consolas" w:cs="Times New Roman"/>
          <w:color w:val="D4D4D4"/>
          <w:sz w:val="20"/>
          <w:szCs w:val="20"/>
          <w:lang/>
        </w:rPr>
        <w:t>;</w:t>
      </w:r>
    </w:p>
    <w:p w14:paraId="35998D0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min-height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100vh</w:t>
      </w:r>
      <w:r w:rsidRPr="00BC0135">
        <w:rPr>
          <w:rFonts w:ascii="Consolas" w:eastAsia="Times New Roman" w:hAnsi="Consolas" w:cs="Times New Roman"/>
          <w:color w:val="D4D4D4"/>
          <w:sz w:val="20"/>
          <w:szCs w:val="20"/>
          <w:lang/>
        </w:rPr>
        <w:t>;</w:t>
      </w:r>
    </w:p>
    <w:p w14:paraId="5EC527E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padding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20px</w:t>
      </w:r>
      <w:r w:rsidRPr="00BC0135">
        <w:rPr>
          <w:rFonts w:ascii="Consolas" w:eastAsia="Times New Roman" w:hAnsi="Consolas" w:cs="Times New Roman"/>
          <w:color w:val="D4D4D4"/>
          <w:sz w:val="20"/>
          <w:szCs w:val="20"/>
          <w:lang/>
        </w:rPr>
        <w:t>;</w:t>
      </w:r>
    </w:p>
    <w:p w14:paraId="4C97BBC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740AACD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5896544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Core Layout Wrapper to Stack Elements Elegantly */</w:t>
      </w:r>
    </w:p>
    <w:p w14:paraId="1A2C186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.page-wrapper</w:t>
      </w:r>
      <w:r w:rsidRPr="00BC0135">
        <w:rPr>
          <w:rFonts w:ascii="Consolas" w:eastAsia="Times New Roman" w:hAnsi="Consolas" w:cs="Times New Roman"/>
          <w:color w:val="D4D4D4"/>
          <w:sz w:val="20"/>
          <w:szCs w:val="20"/>
          <w:lang/>
        </w:rPr>
        <w:t xml:space="preserve"> {</w:t>
      </w:r>
    </w:p>
    <w:p w14:paraId="28B14E3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max-width</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600px</w:t>
      </w:r>
      <w:r w:rsidRPr="00BC0135">
        <w:rPr>
          <w:rFonts w:ascii="Consolas" w:eastAsia="Times New Roman" w:hAnsi="Consolas" w:cs="Times New Roman"/>
          <w:color w:val="D4D4D4"/>
          <w:sz w:val="20"/>
          <w:szCs w:val="20"/>
          <w:lang/>
        </w:rPr>
        <w:t>;</w:t>
      </w:r>
    </w:p>
    <w:p w14:paraId="35122DD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lastRenderedPageBreak/>
        <w:t xml:space="preserve">            </w:t>
      </w:r>
      <w:r w:rsidRPr="00BC0135">
        <w:rPr>
          <w:rFonts w:ascii="Consolas" w:eastAsia="Times New Roman" w:hAnsi="Consolas" w:cs="Times New Roman"/>
          <w:color w:val="9CDCFE"/>
          <w:sz w:val="20"/>
          <w:szCs w:val="20"/>
          <w:lang/>
        </w:rPr>
        <w:t>width</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100%</w:t>
      </w:r>
      <w:r w:rsidRPr="00BC0135">
        <w:rPr>
          <w:rFonts w:ascii="Consolas" w:eastAsia="Times New Roman" w:hAnsi="Consolas" w:cs="Times New Roman"/>
          <w:color w:val="D4D4D4"/>
          <w:sz w:val="20"/>
          <w:szCs w:val="20"/>
          <w:lang/>
        </w:rPr>
        <w:t>;</w:t>
      </w:r>
    </w:p>
    <w:p w14:paraId="1575116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display</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flex</w:t>
      </w:r>
      <w:r w:rsidRPr="00BC0135">
        <w:rPr>
          <w:rFonts w:ascii="Consolas" w:eastAsia="Times New Roman" w:hAnsi="Consolas" w:cs="Times New Roman"/>
          <w:color w:val="D4D4D4"/>
          <w:sz w:val="20"/>
          <w:szCs w:val="20"/>
          <w:lang/>
        </w:rPr>
        <w:t>;</w:t>
      </w:r>
    </w:p>
    <w:p w14:paraId="4729922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flex-direction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column</w:t>
      </w:r>
      <w:r w:rsidRPr="00BC0135">
        <w:rPr>
          <w:rFonts w:ascii="Consolas" w:eastAsia="Times New Roman" w:hAnsi="Consolas" w:cs="Times New Roman"/>
          <w:color w:val="D4D4D4"/>
          <w:sz w:val="20"/>
          <w:szCs w:val="20"/>
          <w:lang/>
        </w:rPr>
        <w:t>;</w:t>
      </w:r>
    </w:p>
    <w:p w14:paraId="20D7E38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align-items</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center</w:t>
      </w:r>
      <w:r w:rsidRPr="00BC0135">
        <w:rPr>
          <w:rFonts w:ascii="Consolas" w:eastAsia="Times New Roman" w:hAnsi="Consolas" w:cs="Times New Roman"/>
          <w:color w:val="D4D4D4"/>
          <w:sz w:val="20"/>
          <w:szCs w:val="20"/>
          <w:lang/>
        </w:rPr>
        <w:t>;</w:t>
      </w:r>
    </w:p>
    <w:p w14:paraId="1541000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gap</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24px</w:t>
      </w:r>
      <w:r w:rsidRPr="00BC0135">
        <w:rPr>
          <w:rFonts w:ascii="Consolas" w:eastAsia="Times New Roman" w:hAnsi="Consolas" w:cs="Times New Roman"/>
          <w:color w:val="D4D4D4"/>
          <w:sz w:val="20"/>
          <w:szCs w:val="20"/>
          <w:lang/>
        </w:rPr>
        <w:t>;</w:t>
      </w:r>
    </w:p>
    <w:p w14:paraId="79AAA65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22BB5DD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090C216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Institutional Big Heading Styling */</w:t>
      </w:r>
    </w:p>
    <w:p w14:paraId="31694E0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.institute-header</w:t>
      </w:r>
      <w:r w:rsidRPr="00BC0135">
        <w:rPr>
          <w:rFonts w:ascii="Consolas" w:eastAsia="Times New Roman" w:hAnsi="Consolas" w:cs="Times New Roman"/>
          <w:color w:val="D4D4D4"/>
          <w:sz w:val="20"/>
          <w:szCs w:val="20"/>
          <w:lang/>
        </w:rPr>
        <w:t xml:space="preserve"> {</w:t>
      </w:r>
    </w:p>
    <w:p w14:paraId="2FE2F01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text-align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center</w:t>
      </w:r>
      <w:r w:rsidRPr="00BC0135">
        <w:rPr>
          <w:rFonts w:ascii="Consolas" w:eastAsia="Times New Roman" w:hAnsi="Consolas" w:cs="Times New Roman"/>
          <w:color w:val="D4D4D4"/>
          <w:sz w:val="20"/>
          <w:szCs w:val="20"/>
          <w:lang/>
        </w:rPr>
        <w:t>;</w:t>
      </w:r>
    </w:p>
    <w:p w14:paraId="302210E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margin-bottom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10px</w:t>
      </w:r>
      <w:r w:rsidRPr="00BC0135">
        <w:rPr>
          <w:rFonts w:ascii="Consolas" w:eastAsia="Times New Roman" w:hAnsi="Consolas" w:cs="Times New Roman"/>
          <w:color w:val="D4D4D4"/>
          <w:sz w:val="20"/>
          <w:szCs w:val="20"/>
          <w:lang/>
        </w:rPr>
        <w:t>;</w:t>
      </w:r>
    </w:p>
    <w:p w14:paraId="25F03B2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0C190B1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37CB9B1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.institute-header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h2</w:t>
      </w:r>
      <w:r w:rsidRPr="00BC0135">
        <w:rPr>
          <w:rFonts w:ascii="Consolas" w:eastAsia="Times New Roman" w:hAnsi="Consolas" w:cs="Times New Roman"/>
          <w:color w:val="D4D4D4"/>
          <w:sz w:val="20"/>
          <w:szCs w:val="20"/>
          <w:lang/>
        </w:rPr>
        <w:t xml:space="preserve"> {</w:t>
      </w:r>
    </w:p>
    <w:p w14:paraId="1908C4F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font-size</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2.6rem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Big, bold institutional look */</w:t>
      </w:r>
    </w:p>
    <w:p w14:paraId="0079709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font-weight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800</w:t>
      </w:r>
      <w:r w:rsidRPr="00BC0135">
        <w:rPr>
          <w:rFonts w:ascii="Consolas" w:eastAsia="Times New Roman" w:hAnsi="Consolas" w:cs="Times New Roman"/>
          <w:color w:val="D4D4D4"/>
          <w:sz w:val="20"/>
          <w:szCs w:val="20"/>
          <w:lang/>
        </w:rPr>
        <w:t>;          </w:t>
      </w:r>
      <w:r w:rsidRPr="00BC0135">
        <w:rPr>
          <w:rFonts w:ascii="Consolas" w:eastAsia="Times New Roman" w:hAnsi="Consolas" w:cs="Times New Roman"/>
          <w:color w:val="8B949E"/>
          <w:sz w:val="20"/>
          <w:szCs w:val="20"/>
          <w:lang/>
        </w:rPr>
        <w:t>/* Maximum professional thickness */</w:t>
      </w:r>
    </w:p>
    <w:p w14:paraId="4DE0BBB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--primary-color</w:t>
      </w:r>
      <w:r w:rsidRPr="00BC0135">
        <w:rPr>
          <w:rFonts w:ascii="Consolas" w:eastAsia="Times New Roman" w:hAnsi="Consolas" w:cs="Times New Roman"/>
          <w:color w:val="D4D4D4"/>
          <w:sz w:val="20"/>
          <w:szCs w:val="20"/>
          <w:lang/>
        </w:rPr>
        <w:t>);</w:t>
      </w:r>
    </w:p>
    <w:p w14:paraId="418E9FD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text-transform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uppercase</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Clean corporate university branding */</w:t>
      </w:r>
    </w:p>
    <w:p w14:paraId="1797F00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letter-spacing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-0.5px</w:t>
      </w:r>
      <w:r w:rsidRPr="00BC0135">
        <w:rPr>
          <w:rFonts w:ascii="Consolas" w:eastAsia="Times New Roman" w:hAnsi="Consolas" w:cs="Times New Roman"/>
          <w:color w:val="D4D4D4"/>
          <w:sz w:val="20"/>
          <w:szCs w:val="20"/>
          <w:lang/>
        </w:rPr>
        <w:t>;</w:t>
      </w:r>
    </w:p>
    <w:p w14:paraId="3ADFF0F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line-height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1.2</w:t>
      </w:r>
      <w:r w:rsidRPr="00BC0135">
        <w:rPr>
          <w:rFonts w:ascii="Consolas" w:eastAsia="Times New Roman" w:hAnsi="Consolas" w:cs="Times New Roman"/>
          <w:color w:val="D4D4D4"/>
          <w:sz w:val="20"/>
          <w:szCs w:val="20"/>
          <w:lang/>
        </w:rPr>
        <w:t>;</w:t>
      </w:r>
    </w:p>
    <w:p w14:paraId="3C2D1FC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2A2A126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2B0FE65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.institute-header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h2</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span</w:t>
      </w:r>
      <w:r w:rsidRPr="00BC0135">
        <w:rPr>
          <w:rFonts w:ascii="Consolas" w:eastAsia="Times New Roman" w:hAnsi="Consolas" w:cs="Times New Roman"/>
          <w:color w:val="D4D4D4"/>
          <w:sz w:val="20"/>
          <w:szCs w:val="20"/>
          <w:lang/>
        </w:rPr>
        <w:t xml:space="preserve"> {</w:t>
      </w:r>
    </w:p>
    <w:p w14:paraId="1C043594"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--secondary-color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Splitting color highlights 'SIT Nagpur' beautifully */</w:t>
      </w:r>
    </w:p>
    <w:p w14:paraId="68883B6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4D5C4AB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68AC30D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Professional Card Container */</w:t>
      </w:r>
    </w:p>
    <w:p w14:paraId="30D99AF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.container</w:t>
      </w:r>
      <w:r w:rsidRPr="00BC0135">
        <w:rPr>
          <w:rFonts w:ascii="Consolas" w:eastAsia="Times New Roman" w:hAnsi="Consolas" w:cs="Times New Roman"/>
          <w:color w:val="D4D4D4"/>
          <w:sz w:val="20"/>
          <w:szCs w:val="20"/>
          <w:lang/>
        </w:rPr>
        <w:t xml:space="preserve"> {</w:t>
      </w:r>
    </w:p>
    <w:p w14:paraId="2719E14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background</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--card-bg</w:t>
      </w:r>
      <w:r w:rsidRPr="00BC0135">
        <w:rPr>
          <w:rFonts w:ascii="Consolas" w:eastAsia="Times New Roman" w:hAnsi="Consolas" w:cs="Times New Roman"/>
          <w:color w:val="D4D4D4"/>
          <w:sz w:val="20"/>
          <w:szCs w:val="20"/>
          <w:lang/>
        </w:rPr>
        <w:t>);</w:t>
      </w:r>
    </w:p>
    <w:p w14:paraId="26E500F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padding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40px</w:t>
      </w:r>
      <w:r w:rsidRPr="00BC0135">
        <w:rPr>
          <w:rFonts w:ascii="Consolas" w:eastAsia="Times New Roman" w:hAnsi="Consolas" w:cs="Times New Roman"/>
          <w:color w:val="D4D4D4"/>
          <w:sz w:val="20"/>
          <w:szCs w:val="20"/>
          <w:lang/>
        </w:rPr>
        <w:t>;</w:t>
      </w:r>
    </w:p>
    <w:p w14:paraId="3A62F43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border-radius</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12px</w:t>
      </w:r>
      <w:r w:rsidRPr="00BC0135">
        <w:rPr>
          <w:rFonts w:ascii="Consolas" w:eastAsia="Times New Roman" w:hAnsi="Consolas" w:cs="Times New Roman"/>
          <w:color w:val="D4D4D4"/>
          <w:sz w:val="20"/>
          <w:szCs w:val="20"/>
          <w:lang/>
        </w:rPr>
        <w:t>;</w:t>
      </w:r>
    </w:p>
    <w:p w14:paraId="013F14A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box-shadow</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30px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rgba</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0.06</w:t>
      </w:r>
      <w:r w:rsidRPr="00BC0135">
        <w:rPr>
          <w:rFonts w:ascii="Consolas" w:eastAsia="Times New Roman" w:hAnsi="Consolas" w:cs="Times New Roman"/>
          <w:color w:val="D4D4D4"/>
          <w:sz w:val="20"/>
          <w:szCs w:val="20"/>
          <w:lang/>
        </w:rPr>
        <w:t>);</w:t>
      </w:r>
    </w:p>
    <w:p w14:paraId="6C08397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width</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100%</w:t>
      </w:r>
      <w:r w:rsidRPr="00BC0135">
        <w:rPr>
          <w:rFonts w:ascii="Consolas" w:eastAsia="Times New Roman" w:hAnsi="Consolas" w:cs="Times New Roman"/>
          <w:color w:val="D4D4D4"/>
          <w:sz w:val="20"/>
          <w:szCs w:val="20"/>
          <w:lang/>
        </w:rPr>
        <w:t>;</w:t>
      </w:r>
    </w:p>
    <w:p w14:paraId="12923CB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text-align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center</w:t>
      </w:r>
      <w:r w:rsidRPr="00BC0135">
        <w:rPr>
          <w:rFonts w:ascii="Consolas" w:eastAsia="Times New Roman" w:hAnsi="Consolas" w:cs="Times New Roman"/>
          <w:color w:val="D4D4D4"/>
          <w:sz w:val="20"/>
          <w:szCs w:val="20"/>
          <w:lang/>
        </w:rPr>
        <w:t>;</w:t>
      </w:r>
    </w:p>
    <w:p w14:paraId="0F2F0DD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border-top</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5px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solid</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--primary-color</w:t>
      </w:r>
      <w:r w:rsidRPr="00BC0135">
        <w:rPr>
          <w:rFonts w:ascii="Consolas" w:eastAsia="Times New Roman" w:hAnsi="Consolas" w:cs="Times New Roman"/>
          <w:color w:val="D4D4D4"/>
          <w:sz w:val="20"/>
          <w:szCs w:val="20"/>
          <w:lang/>
        </w:rPr>
        <w:t>);</w:t>
      </w:r>
    </w:p>
    <w:p w14:paraId="1B33E70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transition</w:t>
      </w:r>
      <w:r w:rsidRPr="00BC0135">
        <w:rPr>
          <w:rFonts w:ascii="Consolas" w:eastAsia="Times New Roman" w:hAnsi="Consolas" w:cs="Times New Roman"/>
          <w:color w:val="D4D4D4"/>
          <w:sz w:val="20"/>
          <w:szCs w:val="20"/>
          <w:lang/>
        </w:rPr>
        <w:t xml:space="preserve">: transform </w:t>
      </w:r>
      <w:r w:rsidRPr="00BC0135">
        <w:rPr>
          <w:rFonts w:ascii="Consolas" w:eastAsia="Times New Roman" w:hAnsi="Consolas" w:cs="Times New Roman"/>
          <w:color w:val="B5CEA8"/>
          <w:sz w:val="20"/>
          <w:szCs w:val="20"/>
          <w:lang/>
        </w:rPr>
        <w:t>0.3s</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ease</w:t>
      </w:r>
      <w:r w:rsidRPr="00BC0135">
        <w:rPr>
          <w:rFonts w:ascii="Consolas" w:eastAsia="Times New Roman" w:hAnsi="Consolas" w:cs="Times New Roman"/>
          <w:color w:val="D4D4D4"/>
          <w:sz w:val="20"/>
          <w:szCs w:val="20"/>
          <w:lang/>
        </w:rPr>
        <w:t>;</w:t>
      </w:r>
    </w:p>
    <w:p w14:paraId="3131AD5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59D2A66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0145F30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.container:hover</w:t>
      </w:r>
      <w:r w:rsidRPr="00BC0135">
        <w:rPr>
          <w:rFonts w:ascii="Consolas" w:eastAsia="Times New Roman" w:hAnsi="Consolas" w:cs="Times New Roman"/>
          <w:color w:val="D4D4D4"/>
          <w:sz w:val="20"/>
          <w:szCs w:val="20"/>
          <w:lang/>
        </w:rPr>
        <w:t xml:space="preserve"> {</w:t>
      </w:r>
    </w:p>
    <w:p w14:paraId="7388AC2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lastRenderedPageBreak/>
        <w:t xml:space="preserve">            </w:t>
      </w:r>
      <w:r w:rsidRPr="00BC0135">
        <w:rPr>
          <w:rFonts w:ascii="Consolas" w:eastAsia="Times New Roman" w:hAnsi="Consolas" w:cs="Times New Roman"/>
          <w:color w:val="9CDCFE"/>
          <w:sz w:val="20"/>
          <w:szCs w:val="20"/>
          <w:lang/>
        </w:rPr>
        <w:t>transform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translateY</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B5CEA8"/>
          <w:sz w:val="20"/>
          <w:szCs w:val="20"/>
          <w:lang/>
        </w:rPr>
        <w:t>-5px</w:t>
      </w:r>
      <w:r w:rsidRPr="00BC0135">
        <w:rPr>
          <w:rFonts w:ascii="Consolas" w:eastAsia="Times New Roman" w:hAnsi="Consolas" w:cs="Times New Roman"/>
          <w:color w:val="D4D4D4"/>
          <w:sz w:val="20"/>
          <w:szCs w:val="20"/>
          <w:lang/>
        </w:rPr>
        <w:t>);</w:t>
      </w:r>
    </w:p>
    <w:p w14:paraId="5D40595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08B10F0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0B9ACCB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Typography Styling */</w:t>
      </w:r>
    </w:p>
    <w:p w14:paraId="4CABAF3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h1</w:t>
      </w:r>
      <w:r w:rsidRPr="00BC0135">
        <w:rPr>
          <w:rFonts w:ascii="Consolas" w:eastAsia="Times New Roman" w:hAnsi="Consolas" w:cs="Times New Roman"/>
          <w:color w:val="D4D4D4"/>
          <w:sz w:val="20"/>
          <w:szCs w:val="20"/>
          <w:lang/>
        </w:rPr>
        <w:t xml:space="preserve"> {</w:t>
      </w:r>
    </w:p>
    <w:p w14:paraId="716EAA8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font-size</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1.6rem</w:t>
      </w:r>
      <w:r w:rsidRPr="00BC0135">
        <w:rPr>
          <w:rFonts w:ascii="Consolas" w:eastAsia="Times New Roman" w:hAnsi="Consolas" w:cs="Times New Roman"/>
          <w:color w:val="D4D4D4"/>
          <w:sz w:val="20"/>
          <w:szCs w:val="20"/>
          <w:lang/>
        </w:rPr>
        <w:t>;</w:t>
      </w:r>
    </w:p>
    <w:p w14:paraId="3D91B29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--text-dark</w:t>
      </w:r>
      <w:r w:rsidRPr="00BC0135">
        <w:rPr>
          <w:rFonts w:ascii="Consolas" w:eastAsia="Times New Roman" w:hAnsi="Consolas" w:cs="Times New Roman"/>
          <w:color w:val="D4D4D4"/>
          <w:sz w:val="20"/>
          <w:szCs w:val="20"/>
          <w:lang/>
        </w:rPr>
        <w:t>);</w:t>
      </w:r>
    </w:p>
    <w:p w14:paraId="197C72A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margin-bottom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8px</w:t>
      </w:r>
      <w:r w:rsidRPr="00BC0135">
        <w:rPr>
          <w:rFonts w:ascii="Consolas" w:eastAsia="Times New Roman" w:hAnsi="Consolas" w:cs="Times New Roman"/>
          <w:color w:val="D4D4D4"/>
          <w:sz w:val="20"/>
          <w:szCs w:val="20"/>
          <w:lang/>
        </w:rPr>
        <w:t>;</w:t>
      </w:r>
    </w:p>
    <w:p w14:paraId="5647C59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font-weight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700</w:t>
      </w:r>
      <w:r w:rsidRPr="00BC0135">
        <w:rPr>
          <w:rFonts w:ascii="Consolas" w:eastAsia="Times New Roman" w:hAnsi="Consolas" w:cs="Times New Roman"/>
          <w:color w:val="D4D4D4"/>
          <w:sz w:val="20"/>
          <w:szCs w:val="20"/>
          <w:lang/>
        </w:rPr>
        <w:t>;</w:t>
      </w:r>
    </w:p>
    <w:p w14:paraId="1A74FA6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14B7A14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63B3FD4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p</w:t>
      </w:r>
      <w:r w:rsidRPr="00BC0135">
        <w:rPr>
          <w:rFonts w:ascii="Consolas" w:eastAsia="Times New Roman" w:hAnsi="Consolas" w:cs="Times New Roman"/>
          <w:color w:val="D4D4D4"/>
          <w:sz w:val="20"/>
          <w:szCs w:val="20"/>
          <w:lang/>
        </w:rPr>
        <w:t xml:space="preserve"> {</w:t>
      </w:r>
    </w:p>
    <w:p w14:paraId="0B08AC1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font-size</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1rem</w:t>
      </w:r>
      <w:r w:rsidRPr="00BC0135">
        <w:rPr>
          <w:rFonts w:ascii="Consolas" w:eastAsia="Times New Roman" w:hAnsi="Consolas" w:cs="Times New Roman"/>
          <w:color w:val="D4D4D4"/>
          <w:sz w:val="20"/>
          <w:szCs w:val="20"/>
          <w:lang/>
        </w:rPr>
        <w:t>;</w:t>
      </w:r>
    </w:p>
    <w:p w14:paraId="66BECEA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--text-light</w:t>
      </w:r>
      <w:r w:rsidRPr="00BC0135">
        <w:rPr>
          <w:rFonts w:ascii="Consolas" w:eastAsia="Times New Roman" w:hAnsi="Consolas" w:cs="Times New Roman"/>
          <w:color w:val="D4D4D4"/>
          <w:sz w:val="20"/>
          <w:szCs w:val="20"/>
          <w:lang/>
        </w:rPr>
        <w:t>);</w:t>
      </w:r>
    </w:p>
    <w:p w14:paraId="410A2CB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margin-bottom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30px</w:t>
      </w:r>
      <w:r w:rsidRPr="00BC0135">
        <w:rPr>
          <w:rFonts w:ascii="Consolas" w:eastAsia="Times New Roman" w:hAnsi="Consolas" w:cs="Times New Roman"/>
          <w:color w:val="D4D4D4"/>
          <w:sz w:val="20"/>
          <w:szCs w:val="20"/>
          <w:lang/>
        </w:rPr>
        <w:t>;</w:t>
      </w:r>
    </w:p>
    <w:p w14:paraId="3E6238B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5927260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4DEA374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B949E"/>
          <w:sz w:val="20"/>
          <w:szCs w:val="20"/>
          <w:lang/>
        </w:rPr>
        <w:t>/* Styled Premium Button */</w:t>
      </w:r>
    </w:p>
    <w:p w14:paraId="2D567D4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.btn-link</w:t>
      </w:r>
      <w:r w:rsidRPr="00BC0135">
        <w:rPr>
          <w:rFonts w:ascii="Consolas" w:eastAsia="Times New Roman" w:hAnsi="Consolas" w:cs="Times New Roman"/>
          <w:color w:val="D4D4D4"/>
          <w:sz w:val="20"/>
          <w:szCs w:val="20"/>
          <w:lang/>
        </w:rPr>
        <w:t xml:space="preserve"> {</w:t>
      </w:r>
    </w:p>
    <w:p w14:paraId="6A0FC26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display</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inline-block</w:t>
      </w:r>
      <w:r w:rsidRPr="00BC0135">
        <w:rPr>
          <w:rFonts w:ascii="Consolas" w:eastAsia="Times New Roman" w:hAnsi="Consolas" w:cs="Times New Roman"/>
          <w:color w:val="D4D4D4"/>
          <w:sz w:val="20"/>
          <w:szCs w:val="20"/>
          <w:lang/>
        </w:rPr>
        <w:t>;</w:t>
      </w:r>
    </w:p>
    <w:p w14:paraId="79A21EE4"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text-decoration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none</w:t>
      </w:r>
      <w:r w:rsidRPr="00BC0135">
        <w:rPr>
          <w:rFonts w:ascii="Consolas" w:eastAsia="Times New Roman" w:hAnsi="Consolas" w:cs="Times New Roman"/>
          <w:color w:val="D4D4D4"/>
          <w:sz w:val="20"/>
          <w:szCs w:val="20"/>
          <w:lang/>
        </w:rPr>
        <w:t>;</w:t>
      </w:r>
    </w:p>
    <w:p w14:paraId="5B880E7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background-color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var</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9CDCFE"/>
          <w:sz w:val="20"/>
          <w:szCs w:val="20"/>
          <w:lang/>
        </w:rPr>
        <w:t>--primary-color</w:t>
      </w:r>
      <w:r w:rsidRPr="00BC0135">
        <w:rPr>
          <w:rFonts w:ascii="Consolas" w:eastAsia="Times New Roman" w:hAnsi="Consolas" w:cs="Times New Roman"/>
          <w:color w:val="D4D4D4"/>
          <w:sz w:val="20"/>
          <w:szCs w:val="20"/>
          <w:lang/>
        </w:rPr>
        <w:t>);</w:t>
      </w:r>
    </w:p>
    <w:p w14:paraId="0DA0760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#ffffff</w:t>
      </w:r>
      <w:r w:rsidRPr="00BC0135">
        <w:rPr>
          <w:rFonts w:ascii="Consolas" w:eastAsia="Times New Roman" w:hAnsi="Consolas" w:cs="Times New Roman"/>
          <w:color w:val="D4D4D4"/>
          <w:sz w:val="20"/>
          <w:szCs w:val="20"/>
          <w:lang/>
        </w:rPr>
        <w:t>;</w:t>
      </w:r>
    </w:p>
    <w:p w14:paraId="5FDDA3B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padding</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12px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28px</w:t>
      </w:r>
      <w:r w:rsidRPr="00BC0135">
        <w:rPr>
          <w:rFonts w:ascii="Consolas" w:eastAsia="Times New Roman" w:hAnsi="Consolas" w:cs="Times New Roman"/>
          <w:color w:val="D4D4D4"/>
          <w:sz w:val="20"/>
          <w:szCs w:val="20"/>
          <w:lang/>
        </w:rPr>
        <w:t>;</w:t>
      </w:r>
    </w:p>
    <w:p w14:paraId="54DF93C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font-size</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0.95rem</w:t>
      </w:r>
      <w:r w:rsidRPr="00BC0135">
        <w:rPr>
          <w:rFonts w:ascii="Consolas" w:eastAsia="Times New Roman" w:hAnsi="Consolas" w:cs="Times New Roman"/>
          <w:color w:val="D4D4D4"/>
          <w:sz w:val="20"/>
          <w:szCs w:val="20"/>
          <w:lang/>
        </w:rPr>
        <w:t>;</w:t>
      </w:r>
    </w:p>
    <w:p w14:paraId="203423E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font-weight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600</w:t>
      </w:r>
      <w:r w:rsidRPr="00BC0135">
        <w:rPr>
          <w:rFonts w:ascii="Consolas" w:eastAsia="Times New Roman" w:hAnsi="Consolas" w:cs="Times New Roman"/>
          <w:color w:val="D4D4D4"/>
          <w:sz w:val="20"/>
          <w:szCs w:val="20"/>
          <w:lang/>
        </w:rPr>
        <w:t>;</w:t>
      </w:r>
    </w:p>
    <w:p w14:paraId="0B518DF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border-radius</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6px</w:t>
      </w:r>
      <w:r w:rsidRPr="00BC0135">
        <w:rPr>
          <w:rFonts w:ascii="Consolas" w:eastAsia="Times New Roman" w:hAnsi="Consolas" w:cs="Times New Roman"/>
          <w:color w:val="D4D4D4"/>
          <w:sz w:val="20"/>
          <w:szCs w:val="20"/>
          <w:lang/>
        </w:rPr>
        <w:t>;</w:t>
      </w:r>
    </w:p>
    <w:p w14:paraId="52BFEFA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transition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all</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0.3s</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ease</w:t>
      </w:r>
      <w:r w:rsidRPr="00BC0135">
        <w:rPr>
          <w:rFonts w:ascii="Consolas" w:eastAsia="Times New Roman" w:hAnsi="Consolas" w:cs="Times New Roman"/>
          <w:color w:val="D4D4D4"/>
          <w:sz w:val="20"/>
          <w:szCs w:val="20"/>
          <w:lang/>
        </w:rPr>
        <w:t>;</w:t>
      </w:r>
    </w:p>
    <w:p w14:paraId="285AD3D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box-shadow</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4px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6px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rgba</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51</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102</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0.2</w:t>
      </w:r>
      <w:r w:rsidRPr="00BC0135">
        <w:rPr>
          <w:rFonts w:ascii="Consolas" w:eastAsia="Times New Roman" w:hAnsi="Consolas" w:cs="Times New Roman"/>
          <w:color w:val="D4D4D4"/>
          <w:sz w:val="20"/>
          <w:szCs w:val="20"/>
          <w:lang/>
        </w:rPr>
        <w:t>);</w:t>
      </w:r>
    </w:p>
    <w:p w14:paraId="3F7D624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482F233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5366D96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.btn-link:hover</w:t>
      </w:r>
      <w:r w:rsidRPr="00BC0135">
        <w:rPr>
          <w:rFonts w:ascii="Consolas" w:eastAsia="Times New Roman" w:hAnsi="Consolas" w:cs="Times New Roman"/>
          <w:color w:val="D4D4D4"/>
          <w:sz w:val="20"/>
          <w:szCs w:val="20"/>
          <w:lang/>
        </w:rPr>
        <w:t xml:space="preserve"> {</w:t>
      </w:r>
    </w:p>
    <w:p w14:paraId="2BAE6DB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background-color</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E9178"/>
          <w:sz w:val="20"/>
          <w:szCs w:val="20"/>
          <w:lang/>
        </w:rPr>
        <w:t>#002244</w:t>
      </w:r>
      <w:r w:rsidRPr="00BC0135">
        <w:rPr>
          <w:rFonts w:ascii="Consolas" w:eastAsia="Times New Roman" w:hAnsi="Consolas" w:cs="Times New Roman"/>
          <w:color w:val="D4D4D4"/>
          <w:sz w:val="20"/>
          <w:szCs w:val="20"/>
          <w:lang/>
        </w:rPr>
        <w:t>;</w:t>
      </w:r>
    </w:p>
    <w:p w14:paraId="5DB44C5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box-shadow</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6px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12px</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rgba</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B5CEA8"/>
          <w:sz w:val="20"/>
          <w:szCs w:val="20"/>
          <w:lang/>
        </w:rPr>
        <w:t>0</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51</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102</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B5CEA8"/>
          <w:sz w:val="20"/>
          <w:szCs w:val="20"/>
          <w:lang/>
        </w:rPr>
        <w:t>0.3</w:t>
      </w:r>
      <w:r w:rsidRPr="00BC0135">
        <w:rPr>
          <w:rFonts w:ascii="Consolas" w:eastAsia="Times New Roman" w:hAnsi="Consolas" w:cs="Times New Roman"/>
          <w:color w:val="D4D4D4"/>
          <w:sz w:val="20"/>
          <w:szCs w:val="20"/>
          <w:lang/>
        </w:rPr>
        <w:t>);</w:t>
      </w:r>
    </w:p>
    <w:p w14:paraId="68E1824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transform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translateY</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B5CEA8"/>
          <w:sz w:val="20"/>
          <w:szCs w:val="20"/>
          <w:lang/>
        </w:rPr>
        <w:t>-1px</w:t>
      </w:r>
      <w:r w:rsidRPr="00BC0135">
        <w:rPr>
          <w:rFonts w:ascii="Consolas" w:eastAsia="Times New Roman" w:hAnsi="Consolas" w:cs="Times New Roman"/>
          <w:color w:val="D4D4D4"/>
          <w:sz w:val="20"/>
          <w:szCs w:val="20"/>
          <w:lang/>
        </w:rPr>
        <w:t>);</w:t>
      </w:r>
    </w:p>
    <w:p w14:paraId="2E50452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587A7F3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6E6FB08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7BA7D"/>
          <w:sz w:val="20"/>
          <w:szCs w:val="20"/>
          <w:lang/>
        </w:rPr>
        <w:t>.btn-link:active</w:t>
      </w:r>
      <w:r w:rsidRPr="00BC0135">
        <w:rPr>
          <w:rFonts w:ascii="Consolas" w:eastAsia="Times New Roman" w:hAnsi="Consolas" w:cs="Times New Roman"/>
          <w:color w:val="D4D4D4"/>
          <w:sz w:val="20"/>
          <w:szCs w:val="20"/>
          <w:lang/>
        </w:rPr>
        <w:t xml:space="preserve"> {</w:t>
      </w:r>
    </w:p>
    <w:p w14:paraId="4DD430C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transform</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DCDCAA"/>
          <w:sz w:val="20"/>
          <w:szCs w:val="20"/>
          <w:lang/>
        </w:rPr>
        <w:t>translateY</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B5CEA8"/>
          <w:sz w:val="20"/>
          <w:szCs w:val="20"/>
          <w:lang/>
        </w:rPr>
        <w:t>1px</w:t>
      </w:r>
      <w:r w:rsidRPr="00BC0135">
        <w:rPr>
          <w:rFonts w:ascii="Consolas" w:eastAsia="Times New Roman" w:hAnsi="Consolas" w:cs="Times New Roman"/>
          <w:color w:val="D4D4D4"/>
          <w:sz w:val="20"/>
          <w:szCs w:val="20"/>
          <w:lang/>
        </w:rPr>
        <w:t>);</w:t>
      </w:r>
    </w:p>
    <w:p w14:paraId="6060981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w:t>
      </w:r>
    </w:p>
    <w:p w14:paraId="74B6801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lastRenderedPageBreak/>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style</w:t>
      </w:r>
      <w:r w:rsidRPr="00BC0135">
        <w:rPr>
          <w:rFonts w:ascii="Consolas" w:eastAsia="Times New Roman" w:hAnsi="Consolas" w:cs="Times New Roman"/>
          <w:color w:val="808080"/>
          <w:sz w:val="20"/>
          <w:szCs w:val="20"/>
          <w:lang/>
        </w:rPr>
        <w:t>&gt;</w:t>
      </w:r>
    </w:p>
    <w:p w14:paraId="185DE4B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script</w:t>
      </w:r>
      <w:r w:rsidRPr="00BC0135">
        <w:rPr>
          <w:rFonts w:ascii="Consolas" w:eastAsia="Times New Roman" w:hAnsi="Consolas" w:cs="Times New Roman"/>
          <w:color w:val="808080"/>
          <w:sz w:val="20"/>
          <w:szCs w:val="20"/>
          <w:lang/>
        </w:rPr>
        <w:t>&gt;</w:t>
      </w:r>
    </w:p>
    <w:p w14:paraId="651C87B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79C0FF"/>
          <w:sz w:val="20"/>
          <w:szCs w:val="20"/>
          <w:lang/>
        </w:rPr>
        <w:t>window</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D2A8FF"/>
          <w:sz w:val="20"/>
          <w:szCs w:val="20"/>
          <w:lang/>
        </w:rPr>
        <w:t>onload</w:t>
      </w:r>
      <w:r w:rsidRPr="00BC0135">
        <w:rPr>
          <w:rFonts w:ascii="Consolas" w:eastAsia="Times New Roman" w:hAnsi="Consolas" w:cs="Times New Roman"/>
          <w:color w:val="D4D4D4"/>
          <w:sz w:val="20"/>
          <w:szCs w:val="20"/>
          <w:lang/>
        </w:rPr>
        <w:t xml:space="preserve"> = </w:t>
      </w:r>
      <w:r w:rsidRPr="00BC0135">
        <w:rPr>
          <w:rFonts w:ascii="Consolas" w:eastAsia="Times New Roman" w:hAnsi="Consolas" w:cs="Times New Roman"/>
          <w:color w:val="FF7B72"/>
          <w:sz w:val="20"/>
          <w:szCs w:val="20"/>
          <w:lang/>
        </w:rPr>
        <w:t>function</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C9D1D9"/>
          <w:sz w:val="20"/>
          <w:szCs w:val="20"/>
          <w:lang/>
        </w:rPr>
        <w:t>{</w:t>
      </w:r>
    </w:p>
    <w:p w14:paraId="128F50A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C9D1D9"/>
          <w:sz w:val="20"/>
          <w:szCs w:val="20"/>
          <w:lang/>
        </w:rPr>
        <w:t xml:space="preserve">            </w:t>
      </w:r>
      <w:r w:rsidRPr="00BC0135">
        <w:rPr>
          <w:rFonts w:ascii="Consolas" w:eastAsia="Times New Roman" w:hAnsi="Consolas" w:cs="Times New Roman"/>
          <w:color w:val="DCDCAA"/>
          <w:sz w:val="20"/>
          <w:szCs w:val="20"/>
          <w:lang/>
        </w:rPr>
        <w:t>alert</w:t>
      </w:r>
      <w:r w:rsidRPr="00BC0135">
        <w:rPr>
          <w:rFonts w:ascii="Consolas" w:eastAsia="Times New Roman" w:hAnsi="Consolas" w:cs="Times New Roman"/>
          <w:color w:val="C9D1D9"/>
          <w:sz w:val="20"/>
          <w:szCs w:val="20"/>
          <w:lang/>
        </w:rPr>
        <w:t>(</w:t>
      </w:r>
      <w:r w:rsidRPr="00BC0135">
        <w:rPr>
          <w:rFonts w:ascii="Consolas" w:eastAsia="Times New Roman" w:hAnsi="Consolas" w:cs="Times New Roman"/>
          <w:color w:val="A5D6FF"/>
          <w:sz w:val="20"/>
          <w:szCs w:val="20"/>
          <w:lang/>
        </w:rPr>
        <w:t>"Welcome to SIT Nagpur"</w:t>
      </w:r>
      <w:r w:rsidRPr="00BC0135">
        <w:rPr>
          <w:rFonts w:ascii="Consolas" w:eastAsia="Times New Roman" w:hAnsi="Consolas" w:cs="Times New Roman"/>
          <w:color w:val="C9D1D9"/>
          <w:sz w:val="20"/>
          <w:szCs w:val="20"/>
          <w:lang/>
        </w:rPr>
        <w:t>);</w:t>
      </w:r>
    </w:p>
    <w:p w14:paraId="1F15A9A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C9D1D9"/>
          <w:sz w:val="20"/>
          <w:szCs w:val="20"/>
          <w:lang/>
        </w:rPr>
        <w:t xml:space="preserve">            </w:t>
      </w:r>
      <w:r w:rsidRPr="00BC0135">
        <w:rPr>
          <w:rFonts w:ascii="Consolas" w:eastAsia="Times New Roman" w:hAnsi="Consolas" w:cs="Times New Roman"/>
          <w:color w:val="79C0FF"/>
          <w:sz w:val="20"/>
          <w:szCs w:val="20"/>
          <w:lang/>
        </w:rPr>
        <w:t>console</w:t>
      </w:r>
      <w:r w:rsidRPr="00BC0135">
        <w:rPr>
          <w:rFonts w:ascii="Consolas" w:eastAsia="Times New Roman" w:hAnsi="Consolas" w:cs="Times New Roman"/>
          <w:color w:val="C9D1D9"/>
          <w:sz w:val="20"/>
          <w:szCs w:val="20"/>
          <w:lang/>
        </w:rPr>
        <w:t>.</w:t>
      </w:r>
      <w:r w:rsidRPr="00BC0135">
        <w:rPr>
          <w:rFonts w:ascii="Consolas" w:eastAsia="Times New Roman" w:hAnsi="Consolas" w:cs="Times New Roman"/>
          <w:color w:val="D2A8FF"/>
          <w:sz w:val="20"/>
          <w:szCs w:val="20"/>
          <w:lang/>
        </w:rPr>
        <w:t>log</w:t>
      </w:r>
      <w:r w:rsidRPr="00BC0135">
        <w:rPr>
          <w:rFonts w:ascii="Consolas" w:eastAsia="Times New Roman" w:hAnsi="Consolas" w:cs="Times New Roman"/>
          <w:color w:val="C9D1D9"/>
          <w:sz w:val="20"/>
          <w:szCs w:val="20"/>
          <w:lang/>
        </w:rPr>
        <w:t>(</w:t>
      </w:r>
      <w:r w:rsidRPr="00BC0135">
        <w:rPr>
          <w:rFonts w:ascii="Consolas" w:eastAsia="Times New Roman" w:hAnsi="Consolas" w:cs="Times New Roman"/>
          <w:color w:val="A5D6FF"/>
          <w:sz w:val="20"/>
          <w:szCs w:val="20"/>
          <w:lang/>
        </w:rPr>
        <w:t>"Department page loaded successfully."</w:t>
      </w:r>
      <w:r w:rsidRPr="00BC0135">
        <w:rPr>
          <w:rFonts w:ascii="Consolas" w:eastAsia="Times New Roman" w:hAnsi="Consolas" w:cs="Times New Roman"/>
          <w:color w:val="C9D1D9"/>
          <w:sz w:val="20"/>
          <w:szCs w:val="20"/>
          <w:lang/>
        </w:rPr>
        <w:t>);</w:t>
      </w:r>
    </w:p>
    <w:p w14:paraId="1D19373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C9D1D9"/>
          <w:sz w:val="20"/>
          <w:szCs w:val="20"/>
          <w:lang/>
        </w:rPr>
        <w:t>        }</w:t>
      </w:r>
      <w:r w:rsidRPr="00BC0135">
        <w:rPr>
          <w:rFonts w:ascii="Consolas" w:eastAsia="Times New Roman" w:hAnsi="Consolas" w:cs="Times New Roman"/>
          <w:color w:val="D4D4D4"/>
          <w:sz w:val="20"/>
          <w:szCs w:val="20"/>
          <w:lang/>
        </w:rPr>
        <w:t>;</w:t>
      </w:r>
    </w:p>
    <w:p w14:paraId="6B69106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script</w:t>
      </w:r>
      <w:r w:rsidRPr="00BC0135">
        <w:rPr>
          <w:rFonts w:ascii="Consolas" w:eastAsia="Times New Roman" w:hAnsi="Consolas" w:cs="Times New Roman"/>
          <w:color w:val="808080"/>
          <w:sz w:val="20"/>
          <w:szCs w:val="20"/>
          <w:lang/>
        </w:rPr>
        <w:t>&gt;</w:t>
      </w:r>
    </w:p>
    <w:p w14:paraId="38A61E5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head</w:t>
      </w:r>
      <w:r w:rsidRPr="00BC0135">
        <w:rPr>
          <w:rFonts w:ascii="Consolas" w:eastAsia="Times New Roman" w:hAnsi="Consolas" w:cs="Times New Roman"/>
          <w:color w:val="808080"/>
          <w:sz w:val="20"/>
          <w:szCs w:val="20"/>
          <w:lang/>
        </w:rPr>
        <w:t>&gt;</w:t>
      </w:r>
    </w:p>
    <w:p w14:paraId="57E61BE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body</w:t>
      </w:r>
      <w:r w:rsidRPr="00BC0135">
        <w:rPr>
          <w:rFonts w:ascii="Consolas" w:eastAsia="Times New Roman" w:hAnsi="Consolas" w:cs="Times New Roman"/>
          <w:color w:val="808080"/>
          <w:sz w:val="20"/>
          <w:szCs w:val="20"/>
          <w:lang/>
        </w:rPr>
        <w:t>&gt;</w:t>
      </w:r>
    </w:p>
    <w:p w14:paraId="31C9979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1DC9E69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B949E"/>
          <w:sz w:val="20"/>
          <w:szCs w:val="20"/>
          <w:lang/>
        </w:rPr>
        <w:t>&lt;!-- Main page container scaling the layout architecture --&gt;</w:t>
      </w:r>
    </w:p>
    <w:p w14:paraId="65A0A53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"page-wrapper"</w:t>
      </w:r>
      <w:r w:rsidRPr="00BC0135">
        <w:rPr>
          <w:rFonts w:ascii="Consolas" w:eastAsia="Times New Roman" w:hAnsi="Consolas" w:cs="Times New Roman"/>
          <w:color w:val="808080"/>
          <w:sz w:val="20"/>
          <w:szCs w:val="20"/>
          <w:lang/>
        </w:rPr>
        <w:t>&gt;</w:t>
      </w:r>
    </w:p>
    <w:p w14:paraId="5EEF382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p>
    <w:p w14:paraId="1A4AE03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B949E"/>
          <w:sz w:val="20"/>
          <w:szCs w:val="20"/>
          <w:lang/>
        </w:rPr>
        <w:t>&lt;!-- Big Premium Institutional Branding Header --&gt;</w:t>
      </w:r>
    </w:p>
    <w:p w14:paraId="4588EEA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header</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"institute-header"</w:t>
      </w:r>
      <w:r w:rsidRPr="00BC0135">
        <w:rPr>
          <w:rFonts w:ascii="Consolas" w:eastAsia="Times New Roman" w:hAnsi="Consolas" w:cs="Times New Roman"/>
          <w:color w:val="808080"/>
          <w:sz w:val="20"/>
          <w:szCs w:val="20"/>
          <w:lang/>
        </w:rPr>
        <w:t>&gt;</w:t>
      </w:r>
    </w:p>
    <w:p w14:paraId="313877D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h2</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 xml:space="preserve">Welcome to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br</w:t>
      </w:r>
      <w:r w:rsidRPr="00BC0135">
        <w:rPr>
          <w:rFonts w:ascii="Consolas" w:eastAsia="Times New Roman" w:hAnsi="Consolas" w:cs="Times New Roman"/>
          <w:color w:val="808080"/>
          <w:sz w:val="20"/>
          <w:szCs w:val="20"/>
          <w:lang/>
        </w:rPr>
        <w:t>&gt;&lt;</w:t>
      </w:r>
      <w:r w:rsidRPr="00BC0135">
        <w:rPr>
          <w:rFonts w:ascii="Consolas" w:eastAsia="Times New Roman" w:hAnsi="Consolas" w:cs="Times New Roman"/>
          <w:color w:val="7EE787"/>
          <w:sz w:val="20"/>
          <w:szCs w:val="20"/>
          <w:lang/>
        </w:rPr>
        <w:t>span</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SIT Nagpur</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span</w:t>
      </w:r>
      <w:r w:rsidRPr="00BC0135">
        <w:rPr>
          <w:rFonts w:ascii="Consolas" w:eastAsia="Times New Roman" w:hAnsi="Consolas" w:cs="Times New Roman"/>
          <w:color w:val="808080"/>
          <w:sz w:val="20"/>
          <w:szCs w:val="20"/>
          <w:lang/>
        </w:rPr>
        <w:t>&gt;&lt;/</w:t>
      </w:r>
      <w:r w:rsidRPr="00BC0135">
        <w:rPr>
          <w:rFonts w:ascii="Consolas" w:eastAsia="Times New Roman" w:hAnsi="Consolas" w:cs="Times New Roman"/>
          <w:color w:val="7EE787"/>
          <w:sz w:val="20"/>
          <w:szCs w:val="20"/>
          <w:lang/>
        </w:rPr>
        <w:t>h2</w:t>
      </w:r>
      <w:r w:rsidRPr="00BC0135">
        <w:rPr>
          <w:rFonts w:ascii="Consolas" w:eastAsia="Times New Roman" w:hAnsi="Consolas" w:cs="Times New Roman"/>
          <w:color w:val="808080"/>
          <w:sz w:val="20"/>
          <w:szCs w:val="20"/>
          <w:lang/>
        </w:rPr>
        <w:t>&gt;</w:t>
      </w:r>
    </w:p>
    <w:p w14:paraId="5E5AB159" w14:textId="6D00FB0E"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header</w:t>
      </w:r>
      <w:r w:rsidRPr="00BC0135">
        <w:rPr>
          <w:rFonts w:ascii="Consolas" w:eastAsia="Times New Roman" w:hAnsi="Consolas" w:cs="Times New Roman"/>
          <w:color w:val="808080"/>
          <w:sz w:val="20"/>
          <w:szCs w:val="20"/>
          <w:lang/>
        </w:rPr>
        <w:t>&gt;</w:t>
      </w:r>
    </w:p>
    <w:p w14:paraId="5852844A" w14:textId="58465873"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70A9E65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B949E"/>
          <w:sz w:val="20"/>
          <w:szCs w:val="20"/>
          <w:lang/>
        </w:rPr>
        <w:t>&lt;!-- Department Content Block --&gt;</w:t>
      </w:r>
    </w:p>
    <w:p w14:paraId="40F79C0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main</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"container"</w:t>
      </w:r>
      <w:r w:rsidRPr="00BC0135">
        <w:rPr>
          <w:rFonts w:ascii="Consolas" w:eastAsia="Times New Roman" w:hAnsi="Consolas" w:cs="Times New Roman"/>
          <w:color w:val="808080"/>
          <w:sz w:val="20"/>
          <w:szCs w:val="20"/>
          <w:lang/>
        </w:rPr>
        <w:t>&gt;</w:t>
      </w:r>
    </w:p>
    <w:p w14:paraId="7629D0B8" w14:textId="3F270B1E"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h1</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Department of Computer Science</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h1</w:t>
      </w:r>
      <w:r w:rsidRPr="00BC0135">
        <w:rPr>
          <w:rFonts w:ascii="Consolas" w:eastAsia="Times New Roman" w:hAnsi="Consolas" w:cs="Times New Roman"/>
          <w:color w:val="808080"/>
          <w:sz w:val="20"/>
          <w:szCs w:val="20"/>
          <w:lang/>
        </w:rPr>
        <w:t>&gt;</w:t>
      </w:r>
    </w:p>
    <w:p w14:paraId="3D391FAD" w14:textId="13BD9B1B"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p</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Welcome to the department webpage</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p</w:t>
      </w:r>
      <w:r w:rsidRPr="00BC0135">
        <w:rPr>
          <w:rFonts w:ascii="Consolas" w:eastAsia="Times New Roman" w:hAnsi="Consolas" w:cs="Times New Roman"/>
          <w:color w:val="808080"/>
          <w:sz w:val="20"/>
          <w:szCs w:val="20"/>
          <w:lang/>
        </w:rPr>
        <w:t>&gt;</w:t>
      </w:r>
    </w:p>
    <w:p w14:paraId="5380FB0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a</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href</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"student.html"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"btn-link"</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Student Information</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a</w:t>
      </w:r>
      <w:r w:rsidRPr="00BC0135">
        <w:rPr>
          <w:rFonts w:ascii="Consolas" w:eastAsia="Times New Roman" w:hAnsi="Consolas" w:cs="Times New Roman"/>
          <w:color w:val="808080"/>
          <w:sz w:val="20"/>
          <w:szCs w:val="20"/>
          <w:lang/>
        </w:rPr>
        <w:t>&gt;</w:t>
      </w:r>
    </w:p>
    <w:p w14:paraId="162A0FF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main</w:t>
      </w:r>
      <w:r w:rsidRPr="00BC0135">
        <w:rPr>
          <w:rFonts w:ascii="Consolas" w:eastAsia="Times New Roman" w:hAnsi="Consolas" w:cs="Times New Roman"/>
          <w:color w:val="808080"/>
          <w:sz w:val="20"/>
          <w:szCs w:val="20"/>
          <w:lang/>
        </w:rPr>
        <w:t>&gt;</w:t>
      </w:r>
    </w:p>
    <w:p w14:paraId="66B3057D" w14:textId="1F583F23"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7CE6844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326E231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p>
    <w:p w14:paraId="4643F35B" w14:textId="1C0178CF"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body</w:t>
      </w:r>
      <w:r w:rsidRPr="00BC0135">
        <w:rPr>
          <w:rFonts w:ascii="Consolas" w:eastAsia="Times New Roman" w:hAnsi="Consolas" w:cs="Times New Roman"/>
          <w:color w:val="808080"/>
          <w:sz w:val="20"/>
          <w:szCs w:val="20"/>
          <w:lang/>
        </w:rPr>
        <w:t>&gt;</w:t>
      </w:r>
    </w:p>
    <w:p w14:paraId="37DBBC0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html</w:t>
      </w:r>
      <w:r w:rsidRPr="00BC0135">
        <w:rPr>
          <w:rFonts w:ascii="Consolas" w:eastAsia="Times New Roman" w:hAnsi="Consolas" w:cs="Times New Roman"/>
          <w:color w:val="808080"/>
          <w:sz w:val="20"/>
          <w:szCs w:val="20"/>
          <w:lang/>
        </w:rPr>
        <w:t>&gt;</w:t>
      </w:r>
    </w:p>
    <w:p w14:paraId="5DD88A51" w14:textId="77777777" w:rsidR="00BC0135" w:rsidRPr="00BC0135" w:rsidRDefault="00BC0135" w:rsidP="00BC0135">
      <w:pPr>
        <w:pStyle w:val="ListParagraph"/>
        <w:ind w:left="360"/>
        <w:rPr>
          <w:rFonts w:ascii="Times New Roman" w:hAnsi="Times New Roman" w:cs="Times New Roman"/>
          <w:b/>
          <w:bCs/>
          <w:sz w:val="28"/>
          <w:szCs w:val="28"/>
        </w:rPr>
      </w:pPr>
    </w:p>
    <w:p w14:paraId="5109F531" w14:textId="2B287455" w:rsidR="004E0B66" w:rsidRDefault="004E0B66" w:rsidP="00D57BB2"/>
    <w:p w14:paraId="3728A71A" w14:textId="2D9F72C1" w:rsidR="004E0B66" w:rsidRDefault="004E0B66" w:rsidP="004E0B66">
      <w:pPr>
        <w:tabs>
          <w:tab w:val="left" w:pos="1336"/>
        </w:tabs>
      </w:pPr>
    </w:p>
    <w:p w14:paraId="089ABF11" w14:textId="77777777" w:rsidR="00BC0135" w:rsidRDefault="00BC0135" w:rsidP="004E0B66">
      <w:pPr>
        <w:tabs>
          <w:tab w:val="left" w:pos="1336"/>
        </w:tabs>
      </w:pPr>
    </w:p>
    <w:p w14:paraId="3741732C" w14:textId="77777777" w:rsidR="00BC0135" w:rsidRDefault="00BC0135" w:rsidP="004E0B66">
      <w:pPr>
        <w:tabs>
          <w:tab w:val="left" w:pos="1336"/>
        </w:tabs>
      </w:pPr>
    </w:p>
    <w:p w14:paraId="55DF61BA" w14:textId="749E6B1D" w:rsidR="00BC0135" w:rsidRDefault="00BC0135" w:rsidP="004E0B66">
      <w:pPr>
        <w:tabs>
          <w:tab w:val="left" w:pos="1336"/>
        </w:tabs>
      </w:pPr>
    </w:p>
    <w:p w14:paraId="6493B871" w14:textId="00EF3567" w:rsidR="00BC0135" w:rsidRDefault="00BC0135" w:rsidP="004E0B66">
      <w:pPr>
        <w:tabs>
          <w:tab w:val="left" w:pos="1336"/>
        </w:tabs>
      </w:pPr>
    </w:p>
    <w:p w14:paraId="59021594" w14:textId="6C21DE23" w:rsidR="004E0B66" w:rsidRDefault="00BC0135" w:rsidP="00BC0135">
      <w:pPr>
        <w:jc w:val="center"/>
        <w:rPr>
          <w:rFonts w:ascii="Times New Roman" w:hAnsi="Times New Roman" w:cs="Times New Roman"/>
          <w:b/>
          <w:sz w:val="28"/>
          <w:szCs w:val="28"/>
        </w:rPr>
      </w:pPr>
      <w:r>
        <w:rPr>
          <w:rFonts w:ascii="Times New Roman" w:hAnsi="Times New Roman" w:cs="Times New Roman"/>
          <w:b/>
          <w:sz w:val="28"/>
          <w:szCs w:val="28"/>
        </w:rPr>
        <w:lastRenderedPageBreak/>
        <w:t>E</w:t>
      </w:r>
      <w:r w:rsidR="004E0B66" w:rsidRPr="004E0B66">
        <w:rPr>
          <w:rFonts w:ascii="Times New Roman" w:hAnsi="Times New Roman" w:cs="Times New Roman"/>
          <w:b/>
          <w:sz w:val="28"/>
          <w:szCs w:val="28"/>
        </w:rPr>
        <w:t xml:space="preserve">XPERIMENT </w:t>
      </w:r>
      <w:proofErr w:type="gramStart"/>
      <w:r w:rsidR="004E0B66" w:rsidRPr="004E0B66">
        <w:rPr>
          <w:rFonts w:ascii="Times New Roman" w:hAnsi="Times New Roman" w:cs="Times New Roman"/>
          <w:b/>
          <w:sz w:val="28"/>
          <w:szCs w:val="28"/>
        </w:rPr>
        <w:t>NO :</w:t>
      </w:r>
      <w:proofErr w:type="gramEnd"/>
      <w:r w:rsidR="004E0B66" w:rsidRPr="004E0B66">
        <w:rPr>
          <w:rFonts w:ascii="Times New Roman" w:hAnsi="Times New Roman" w:cs="Times New Roman"/>
          <w:b/>
          <w:sz w:val="28"/>
          <w:szCs w:val="28"/>
        </w:rPr>
        <w:t xml:space="preserve"> 2</w:t>
      </w:r>
    </w:p>
    <w:p w14:paraId="2FFA97B0" w14:textId="77777777" w:rsidR="00BC0135" w:rsidRDefault="00BC0135" w:rsidP="00BC0135">
      <w:pPr>
        <w:jc w:val="center"/>
        <w:rPr>
          <w:rFonts w:ascii="Times New Roman" w:hAnsi="Times New Roman" w:cs="Times New Roman"/>
          <w:b/>
          <w:sz w:val="28"/>
          <w:szCs w:val="28"/>
        </w:rPr>
      </w:pPr>
    </w:p>
    <w:p w14:paraId="75C602F8" w14:textId="11740C55"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sidRPr="004E0B66">
        <w:t xml:space="preserve"> </w:t>
      </w:r>
      <w:r w:rsidRPr="004E0B66">
        <w:rPr>
          <w:rFonts w:ascii="Times New Roman" w:hAnsi="Times New Roman" w:cs="Times New Roman"/>
          <w:sz w:val="28"/>
          <w:szCs w:val="28"/>
        </w:rPr>
        <w:t>Use var, let, const, and demonstrate basic features like template literals</w:t>
      </w:r>
    </w:p>
    <w:p w14:paraId="6B83E086" w14:textId="53B460AF"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 xml:space="preserve">and destructuring; build a billing calculator with user input. </w:t>
      </w:r>
    </w:p>
    <w:p w14:paraId="49EDF49D" w14:textId="77777777" w:rsidR="004E0B66" w:rsidRDefault="004E0B66" w:rsidP="004E0B66">
      <w:pPr>
        <w:pStyle w:val="ListParagraph"/>
        <w:tabs>
          <w:tab w:val="left" w:pos="1336"/>
        </w:tabs>
        <w:ind w:left="360"/>
        <w:rPr>
          <w:rFonts w:ascii="Times New Roman" w:hAnsi="Times New Roman" w:cs="Times New Roman"/>
          <w:sz w:val="28"/>
          <w:szCs w:val="28"/>
        </w:rPr>
      </w:pPr>
    </w:p>
    <w:p w14:paraId="742FE15A" w14:textId="77777777"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r w:rsidRPr="004E0B66">
        <w:rPr>
          <w:rFonts w:ascii="Times New Roman" w:hAnsi="Times New Roman" w:cs="Times New Roman"/>
          <w:b/>
          <w:sz w:val="28"/>
          <w:szCs w:val="28"/>
        </w:rPr>
        <w:t xml:space="preserve">Software/Tools </w:t>
      </w:r>
      <w:proofErr w:type="gramStart"/>
      <w:r w:rsidRPr="004E0B66">
        <w:rPr>
          <w:rFonts w:ascii="Times New Roman" w:hAnsi="Times New Roman" w:cs="Times New Roman"/>
          <w:b/>
          <w:sz w:val="28"/>
          <w:szCs w:val="28"/>
        </w:rPr>
        <w:t>Required :</w:t>
      </w:r>
      <w:proofErr w:type="gramEnd"/>
      <w:r w:rsidRPr="004E0B66">
        <w:rPr>
          <w:rFonts w:ascii="Times New Roman" w:hAnsi="Times New Roman" w:cs="Times New Roman"/>
          <w:b/>
          <w:sz w:val="28"/>
          <w:szCs w:val="28"/>
        </w:rPr>
        <w:t xml:space="preserve"> </w:t>
      </w:r>
      <w:r w:rsidRPr="004E0B66">
        <w:rPr>
          <w:rFonts w:ascii="Times New Roman" w:hAnsi="Times New Roman" w:cs="Times New Roman"/>
          <w:sz w:val="28"/>
          <w:szCs w:val="28"/>
        </w:rPr>
        <w:t>Visual Studio Code, Google Chrome, HTML5,</w:t>
      </w:r>
    </w:p>
    <w:p w14:paraId="0F842A23" w14:textId="26D413EA"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CSS3, and JavaScript.</w:t>
      </w:r>
    </w:p>
    <w:p w14:paraId="310CB6CD" w14:textId="77777777" w:rsidR="004E0B66" w:rsidRDefault="004E0B66" w:rsidP="004E0B66">
      <w:pPr>
        <w:pStyle w:val="ListParagraph"/>
        <w:tabs>
          <w:tab w:val="left" w:pos="1336"/>
        </w:tabs>
        <w:ind w:left="360"/>
        <w:rPr>
          <w:rFonts w:ascii="Times New Roman" w:hAnsi="Times New Roman" w:cs="Times New Roman"/>
          <w:sz w:val="28"/>
          <w:szCs w:val="28"/>
        </w:rPr>
      </w:pPr>
    </w:p>
    <w:p w14:paraId="3C08C410" w14:textId="77777777" w:rsidR="004E0B66" w:rsidRPr="004E0B66" w:rsidRDefault="004E0B66" w:rsidP="004E0B66">
      <w:pPr>
        <w:pStyle w:val="ListParagraph"/>
        <w:numPr>
          <w:ilvl w:val="0"/>
          <w:numId w:val="19"/>
        </w:numPr>
        <w:tabs>
          <w:tab w:val="left" w:pos="1336"/>
        </w:tabs>
        <w:rPr>
          <w:rFonts w:ascii="Times New Roman" w:hAnsi="Times New Roman" w:cs="Times New Roman"/>
          <w:b/>
          <w:sz w:val="28"/>
          <w:szCs w:val="28"/>
        </w:rPr>
      </w:pPr>
      <w:proofErr w:type="gramStart"/>
      <w:r w:rsidRPr="004E0B66">
        <w:rPr>
          <w:rFonts w:ascii="Times New Roman" w:hAnsi="Times New Roman" w:cs="Times New Roman"/>
          <w:b/>
          <w:sz w:val="28"/>
          <w:szCs w:val="28"/>
        </w:rPr>
        <w:t>Theory :</w:t>
      </w:r>
      <w:proofErr w:type="gramEnd"/>
    </w:p>
    <w:p w14:paraId="08B41575" w14:textId="6861B30E"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JavaScript variables are used to store data or values in a program. They help</w:t>
      </w:r>
      <w:r>
        <w:rPr>
          <w:rFonts w:ascii="Times New Roman" w:hAnsi="Times New Roman" w:cs="Times New Roman"/>
          <w:sz w:val="28"/>
          <w:szCs w:val="28"/>
        </w:rPr>
        <w:t xml:space="preserve"> </w:t>
      </w:r>
      <w:r w:rsidRPr="004E0B66">
        <w:rPr>
          <w:rFonts w:ascii="Times New Roman" w:hAnsi="Times New Roman" w:cs="Times New Roman"/>
          <w:sz w:val="28"/>
          <w:szCs w:val="28"/>
        </w:rPr>
        <w:t>us save information like numbers, text, or other data so that we can use it</w:t>
      </w:r>
    </w:p>
    <w:p w14:paraId="7FA7EAB0" w14:textId="37F7EB5E"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later in the code.</w:t>
      </w:r>
    </w:p>
    <w:p w14:paraId="3D0D53B5"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67E36330" w14:textId="071F0DEF"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var is the old way of declaring variables in JavaScript. It is function-scoped,</w:t>
      </w:r>
    </w:p>
    <w:p w14:paraId="19610F04"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and the value of a var variable can be changed. It can also be declared again</w:t>
      </w:r>
    </w:p>
    <w:p w14:paraId="3B89D97B" w14:textId="4351296F"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in the same scope.</w:t>
      </w:r>
    </w:p>
    <w:p w14:paraId="1BAF69A2"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32691309" w14:textId="4D66483D"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let is the modern way of declaring variables. It is block-scoped, which means</w:t>
      </w:r>
    </w:p>
    <w:p w14:paraId="040C0176"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 xml:space="preserve">it can only be used inside the block </w:t>
      </w:r>
      <w:proofErr w:type="gramStart"/>
      <w:r w:rsidRPr="004E0B66">
        <w:rPr>
          <w:rFonts w:ascii="Times New Roman" w:hAnsi="Times New Roman" w:cs="Times New Roman"/>
          <w:sz w:val="28"/>
          <w:szCs w:val="28"/>
        </w:rPr>
        <w:t>{ }</w:t>
      </w:r>
      <w:proofErr w:type="gramEnd"/>
      <w:r w:rsidRPr="004E0B66">
        <w:rPr>
          <w:rFonts w:ascii="Times New Roman" w:hAnsi="Times New Roman" w:cs="Times New Roman"/>
          <w:sz w:val="28"/>
          <w:szCs w:val="28"/>
        </w:rPr>
        <w:t xml:space="preserve"> where it is declared. Its value can be</w:t>
      </w:r>
    </w:p>
    <w:p w14:paraId="5BA0C064" w14:textId="33742B51"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changed, but it cannot be declared again in the same block.</w:t>
      </w:r>
    </w:p>
    <w:p w14:paraId="0AAE9680"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4101A2D5" w14:textId="67EE31C3"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const is used to declare variables whose value should not change. It is also</w:t>
      </w:r>
    </w:p>
    <w:p w14:paraId="76D08B6F"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block-scoped and must be given a value when it is created. Once assigned,</w:t>
      </w:r>
    </w:p>
    <w:p w14:paraId="20DA8B5A" w14:textId="66D05855"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its value cannot be changed.</w:t>
      </w:r>
    </w:p>
    <w:p w14:paraId="61D998AF" w14:textId="73C34950" w:rsidR="004E0B66" w:rsidRDefault="004E0B66" w:rsidP="004E0B66">
      <w:pPr>
        <w:pStyle w:val="ListParagraph"/>
        <w:tabs>
          <w:tab w:val="left" w:pos="1336"/>
        </w:tabs>
        <w:jc w:val="both"/>
        <w:rPr>
          <w:rFonts w:ascii="Times New Roman" w:hAnsi="Times New Roman" w:cs="Times New Roman"/>
          <w:sz w:val="28"/>
          <w:szCs w:val="28"/>
        </w:rPr>
      </w:pPr>
    </w:p>
    <w:p w14:paraId="25E076CD" w14:textId="5D4A91A2" w:rsidR="004E0B66" w:rsidRDefault="004E0B66" w:rsidP="004E0B66">
      <w:pPr>
        <w:pStyle w:val="ListParagraph"/>
        <w:numPr>
          <w:ilvl w:val="0"/>
          <w:numId w:val="19"/>
        </w:numPr>
        <w:tabs>
          <w:tab w:val="left" w:pos="1336"/>
        </w:tabs>
        <w:jc w:val="both"/>
        <w:rPr>
          <w:rFonts w:ascii="Times New Roman" w:hAnsi="Times New Roman" w:cs="Times New Roman"/>
          <w:b/>
          <w:sz w:val="28"/>
          <w:szCs w:val="28"/>
        </w:rPr>
      </w:pPr>
      <w:proofErr w:type="gramStart"/>
      <w:r w:rsidRPr="004E0B66">
        <w:rPr>
          <w:rFonts w:ascii="Times New Roman" w:hAnsi="Times New Roman" w:cs="Times New Roman"/>
          <w:b/>
          <w:sz w:val="28"/>
          <w:szCs w:val="28"/>
        </w:rPr>
        <w:t>CODE :</w:t>
      </w:r>
      <w:proofErr w:type="gramEnd"/>
      <w:r w:rsidRPr="004E0B66">
        <w:rPr>
          <w:rFonts w:ascii="Times New Roman" w:hAnsi="Times New Roman" w:cs="Times New Roman"/>
          <w:b/>
          <w:sz w:val="28"/>
          <w:szCs w:val="28"/>
        </w:rPr>
        <w:t xml:space="preserve"> </w:t>
      </w:r>
    </w:p>
    <w:p w14:paraId="26E61D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DOCTYPE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html</w:t>
      </w:r>
      <w:r w:rsidRPr="004E0B66">
        <w:rPr>
          <w:rFonts w:ascii="Consolas" w:eastAsia="Times New Roman" w:hAnsi="Consolas" w:cs="Times New Roman"/>
          <w:color w:val="808080"/>
          <w:sz w:val="16"/>
          <w:szCs w:val="16"/>
          <w:lang w:val="en-IN" w:eastAsia="en-IN"/>
        </w:rPr>
        <w:t>&gt;</w:t>
      </w:r>
    </w:p>
    <w:p w14:paraId="64FF13E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lang</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"en"</w:t>
      </w:r>
      <w:r w:rsidRPr="004E0B66">
        <w:rPr>
          <w:rFonts w:ascii="Consolas" w:eastAsia="Times New Roman" w:hAnsi="Consolas" w:cs="Times New Roman"/>
          <w:color w:val="808080"/>
          <w:sz w:val="16"/>
          <w:szCs w:val="16"/>
          <w:lang w:val="en-IN" w:eastAsia="en-IN"/>
        </w:rPr>
        <w:t>&gt;</w:t>
      </w:r>
    </w:p>
    <w:p w14:paraId="28AC35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7195F7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charset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"UTF-8"</w:t>
      </w:r>
      <w:r w:rsidRPr="004E0B66">
        <w:rPr>
          <w:rFonts w:ascii="Consolas" w:eastAsia="Times New Roman" w:hAnsi="Consolas" w:cs="Times New Roman"/>
          <w:color w:val="808080"/>
          <w:sz w:val="16"/>
          <w:szCs w:val="16"/>
          <w:lang w:val="en-IN" w:eastAsia="en-IN"/>
        </w:rPr>
        <w:t>&gt;</w:t>
      </w:r>
    </w:p>
    <w:p w14:paraId="2135E5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name</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"viewport"</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content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"width=device-width, initial-scale=1.0"</w:t>
      </w:r>
      <w:r w:rsidRPr="004E0B66">
        <w:rPr>
          <w:rFonts w:ascii="Consolas" w:eastAsia="Times New Roman" w:hAnsi="Consolas" w:cs="Times New Roman"/>
          <w:color w:val="808080"/>
          <w:sz w:val="16"/>
          <w:szCs w:val="16"/>
          <w:lang w:val="en-IN" w:eastAsia="en-IN"/>
        </w:rPr>
        <w:t>&gt;</w:t>
      </w:r>
    </w:p>
    <w:p w14:paraId="2BB27B4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lastRenderedPageBreak/>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 Experiment</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p>
    <w:p w14:paraId="79301E7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460DCCF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body</w:t>
      </w:r>
      <w:r w:rsidRPr="004E0B66">
        <w:rPr>
          <w:rFonts w:ascii="Consolas" w:eastAsia="Times New Roman" w:hAnsi="Consolas" w:cs="Times New Roman"/>
          <w:color w:val="D4D4D4"/>
          <w:sz w:val="16"/>
          <w:szCs w:val="16"/>
          <w:lang w:val="en-IN" w:eastAsia="en-IN"/>
        </w:rPr>
        <w:t xml:space="preserve"> {</w:t>
      </w:r>
    </w:p>
    <w:p w14:paraId="1A7D04D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Arial</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sans-serif</w:t>
      </w:r>
      <w:r w:rsidRPr="004E0B66">
        <w:rPr>
          <w:rFonts w:ascii="Consolas" w:eastAsia="Times New Roman" w:hAnsi="Consolas" w:cs="Times New Roman"/>
          <w:color w:val="D4D4D4"/>
          <w:sz w:val="16"/>
          <w:szCs w:val="16"/>
          <w:lang w:val="en-IN" w:eastAsia="en-IN"/>
        </w:rPr>
        <w:t>;</w:t>
      </w:r>
    </w:p>
    <w:p w14:paraId="492E545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background-color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#ffffff</w:t>
      </w:r>
      <w:r w:rsidRPr="004E0B66">
        <w:rPr>
          <w:rFonts w:ascii="Consolas" w:eastAsia="Times New Roman" w:hAnsi="Consolas" w:cs="Times New Roman"/>
          <w:color w:val="D4D4D4"/>
          <w:sz w:val="16"/>
          <w:szCs w:val="16"/>
          <w:lang w:val="en-IN" w:eastAsia="en-IN"/>
        </w:rPr>
        <w:t>;</w:t>
      </w:r>
    </w:p>
    <w:p w14:paraId="116556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77A529D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643FE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497D6D3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pre</w:t>
      </w:r>
      <w:r w:rsidRPr="004E0B66">
        <w:rPr>
          <w:rFonts w:ascii="Consolas" w:eastAsia="Times New Roman" w:hAnsi="Consolas" w:cs="Times New Roman"/>
          <w:color w:val="D4D4D4"/>
          <w:sz w:val="16"/>
          <w:szCs w:val="16"/>
          <w:lang w:val="en-IN" w:eastAsia="en-IN"/>
        </w:rPr>
        <w:t xml:space="preserve"> {</w:t>
      </w:r>
    </w:p>
    <w:p w14:paraId="6BD37E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white-space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pre-wrap</w:t>
      </w:r>
      <w:r w:rsidRPr="004E0B66">
        <w:rPr>
          <w:rFonts w:ascii="Consolas" w:eastAsia="Times New Roman" w:hAnsi="Consolas" w:cs="Times New Roman"/>
          <w:color w:val="D4D4D4"/>
          <w:sz w:val="16"/>
          <w:szCs w:val="16"/>
          <w:lang w:val="en-IN" w:eastAsia="en-IN"/>
        </w:rPr>
        <w:t>;</w:t>
      </w:r>
    </w:p>
    <w:p w14:paraId="2BAA70B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'Courier New'</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Courier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monospace</w:t>
      </w:r>
      <w:r w:rsidRPr="004E0B66">
        <w:rPr>
          <w:rFonts w:ascii="Consolas" w:eastAsia="Times New Roman" w:hAnsi="Consolas" w:cs="Times New Roman"/>
          <w:color w:val="D4D4D4"/>
          <w:sz w:val="16"/>
          <w:szCs w:val="16"/>
          <w:lang w:val="en-IN" w:eastAsia="en-IN"/>
        </w:rPr>
        <w:t>;</w:t>
      </w:r>
    </w:p>
    <w:p w14:paraId="44B3DF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4386678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color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#000</w:t>
      </w:r>
      <w:r w:rsidRPr="004E0B66">
        <w:rPr>
          <w:rFonts w:ascii="Consolas" w:eastAsia="Times New Roman" w:hAnsi="Consolas" w:cs="Times New Roman"/>
          <w:color w:val="D4D4D4"/>
          <w:sz w:val="16"/>
          <w:szCs w:val="16"/>
          <w:lang w:val="en-IN" w:eastAsia="en-IN"/>
        </w:rPr>
        <w:t>;</w:t>
      </w:r>
    </w:p>
    <w:p w14:paraId="163E117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62FD16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7BA7D"/>
          <w:sz w:val="16"/>
          <w:szCs w:val="16"/>
          <w:lang w:val="en-IN" w:eastAsia="en-IN"/>
        </w:rPr>
        <w:t>.developer</w:t>
      </w:r>
      <w:proofErr w:type="gramEnd"/>
      <w:r w:rsidRPr="004E0B66">
        <w:rPr>
          <w:rFonts w:ascii="Consolas" w:eastAsia="Times New Roman" w:hAnsi="Consolas" w:cs="Times New Roman"/>
          <w:color w:val="D7BA7D"/>
          <w:sz w:val="16"/>
          <w:szCs w:val="16"/>
          <w:lang w:val="en-IN" w:eastAsia="en-IN"/>
        </w:rPr>
        <w:t>-footer</w:t>
      </w:r>
      <w:r w:rsidRPr="004E0B66">
        <w:rPr>
          <w:rFonts w:ascii="Consolas" w:eastAsia="Times New Roman" w:hAnsi="Consolas" w:cs="Times New Roman"/>
          <w:color w:val="D4D4D4"/>
          <w:sz w:val="16"/>
          <w:szCs w:val="16"/>
          <w:lang w:val="en-IN" w:eastAsia="en-IN"/>
        </w:rPr>
        <w:t xml:space="preserve"> {</w:t>
      </w:r>
    </w:p>
    <w:p w14:paraId="53811C7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B2E802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15px</w:t>
      </w:r>
      <w:r w:rsidRPr="004E0B66">
        <w:rPr>
          <w:rFonts w:ascii="Consolas" w:eastAsia="Times New Roman" w:hAnsi="Consolas" w:cs="Times New Roman"/>
          <w:color w:val="D4D4D4"/>
          <w:sz w:val="16"/>
          <w:szCs w:val="16"/>
          <w:lang w:val="en-IN" w:eastAsia="en-IN"/>
        </w:rPr>
        <w:t>;</w:t>
      </w:r>
    </w:p>
    <w:p w14:paraId="61F696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border-top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1px</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dashed</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#ccc</w:t>
      </w:r>
      <w:r w:rsidRPr="004E0B66">
        <w:rPr>
          <w:rFonts w:ascii="Consolas" w:eastAsia="Times New Roman" w:hAnsi="Consolas" w:cs="Times New Roman"/>
          <w:color w:val="D4D4D4"/>
          <w:sz w:val="16"/>
          <w:szCs w:val="16"/>
          <w:lang w:val="en-IN" w:eastAsia="en-IN"/>
        </w:rPr>
        <w:t>;</w:t>
      </w:r>
    </w:p>
    <w:p w14:paraId="4BF1152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font-size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14px</w:t>
      </w:r>
      <w:r w:rsidRPr="004E0B66">
        <w:rPr>
          <w:rFonts w:ascii="Consolas" w:eastAsia="Times New Roman" w:hAnsi="Consolas" w:cs="Times New Roman"/>
          <w:color w:val="D4D4D4"/>
          <w:sz w:val="16"/>
          <w:szCs w:val="16"/>
          <w:lang w:val="en-IN" w:eastAsia="en-IN"/>
        </w:rPr>
        <w:t>;</w:t>
      </w:r>
    </w:p>
    <w:p w14:paraId="7AC4C1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color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#555</w:t>
      </w:r>
      <w:r w:rsidRPr="004E0B66">
        <w:rPr>
          <w:rFonts w:ascii="Consolas" w:eastAsia="Times New Roman" w:hAnsi="Consolas" w:cs="Times New Roman"/>
          <w:color w:val="D4D4D4"/>
          <w:sz w:val="16"/>
          <w:szCs w:val="16"/>
          <w:lang w:val="en-IN" w:eastAsia="en-IN"/>
        </w:rPr>
        <w:t>;</w:t>
      </w:r>
    </w:p>
    <w:p w14:paraId="6945C0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line-height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w:t>
      </w:r>
      <w:r w:rsidRPr="004E0B66">
        <w:rPr>
          <w:rFonts w:ascii="Consolas" w:eastAsia="Times New Roman" w:hAnsi="Consolas" w:cs="Times New Roman"/>
          <w:color w:val="D4D4D4"/>
          <w:sz w:val="16"/>
          <w:szCs w:val="16"/>
          <w:lang w:val="en-IN" w:eastAsia="en-IN"/>
        </w:rPr>
        <w:t>;</w:t>
      </w:r>
    </w:p>
    <w:p w14:paraId="33EEBFB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93D610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72BF9D4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3C00DFC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0895468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1BFB19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p>
    <w:p w14:paraId="120BB93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Your receipt has been generated below:</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p>
    <w:p w14:paraId="66CCDC3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p>
    <w:p w14:paraId="5C28885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id</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"receiptDisplay"</w:t>
      </w:r>
      <w:r w:rsidRPr="004E0B66">
        <w:rPr>
          <w:rFonts w:ascii="Consolas" w:eastAsia="Times New Roman" w:hAnsi="Consolas" w:cs="Times New Roman"/>
          <w:color w:val="808080"/>
          <w:sz w:val="16"/>
          <w:szCs w:val="16"/>
          <w:lang w:val="en-IN" w:eastAsia="en-IN"/>
        </w:rPr>
        <w:t>&gt;&lt;/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808080"/>
          <w:sz w:val="16"/>
          <w:szCs w:val="16"/>
          <w:lang w:val="en-IN" w:eastAsia="en-IN"/>
        </w:rPr>
        <w:t>&gt;</w:t>
      </w:r>
    </w:p>
    <w:p w14:paraId="1A03361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83EEA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class</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"developer-footer"</w:t>
      </w:r>
      <w:r w:rsidRPr="004E0B66">
        <w:rPr>
          <w:rFonts w:ascii="Consolas" w:eastAsia="Times New Roman" w:hAnsi="Consolas" w:cs="Times New Roman"/>
          <w:color w:val="808080"/>
          <w:sz w:val="16"/>
          <w:szCs w:val="16"/>
          <w:lang w:val="en-IN" w:eastAsia="en-IN"/>
        </w:rPr>
        <w:t>&gt;</w:t>
      </w:r>
    </w:p>
    <w:p w14:paraId="70C810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Developed By:</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&gt;&lt;</w:t>
      </w:r>
      <w:r w:rsidRPr="004E0B66">
        <w:rPr>
          <w:rFonts w:ascii="Consolas" w:eastAsia="Times New Roman" w:hAnsi="Consolas" w:cs="Times New Roman"/>
          <w:color w:val="7EE787"/>
          <w:sz w:val="16"/>
          <w:szCs w:val="16"/>
          <w:lang w:val="en-IN" w:eastAsia="en-IN"/>
        </w:rPr>
        <w:t>br</w:t>
      </w:r>
      <w:r w:rsidRPr="004E0B66">
        <w:rPr>
          <w:rFonts w:ascii="Consolas" w:eastAsia="Times New Roman" w:hAnsi="Consolas" w:cs="Times New Roman"/>
          <w:color w:val="808080"/>
          <w:sz w:val="16"/>
          <w:szCs w:val="16"/>
          <w:lang w:val="en-IN" w:eastAsia="en-IN"/>
        </w:rPr>
        <w:t>&gt;</w:t>
      </w:r>
    </w:p>
    <w:p w14:paraId="462F7B0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Name: Arya Khandekar</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br</w:t>
      </w:r>
      <w:r w:rsidRPr="004E0B66">
        <w:rPr>
          <w:rFonts w:ascii="Consolas" w:eastAsia="Times New Roman" w:hAnsi="Consolas" w:cs="Times New Roman"/>
          <w:color w:val="808080"/>
          <w:sz w:val="16"/>
          <w:szCs w:val="16"/>
          <w:lang w:val="en-IN" w:eastAsia="en-IN"/>
        </w:rPr>
        <w:t>&gt;</w:t>
      </w:r>
    </w:p>
    <w:p w14:paraId="269000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PRN: 24070521219</w:t>
      </w:r>
    </w:p>
    <w:p w14:paraId="7D76E91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808080"/>
          <w:sz w:val="16"/>
          <w:szCs w:val="16"/>
          <w:lang w:val="en-IN" w:eastAsia="en-IN"/>
        </w:rPr>
        <w:t>&gt;</w:t>
      </w:r>
    </w:p>
    <w:p w14:paraId="55D884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E5658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019F49F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var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customerName</w:t>
      </w:r>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customer name:"</w:t>
      </w:r>
      <w:r w:rsidRPr="004E0B66">
        <w:rPr>
          <w:rFonts w:ascii="Consolas" w:eastAsia="Times New Roman" w:hAnsi="Consolas" w:cs="Times New Roman"/>
          <w:color w:val="D4D4D4"/>
          <w:sz w:val="16"/>
          <w:szCs w:val="16"/>
          <w:lang w:val="en-IN" w:eastAsia="en-IN"/>
        </w:rPr>
        <w:t xml:space="preserve">); </w:t>
      </w:r>
    </w:p>
    <w:p w14:paraId="56E5E4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var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productName</w:t>
      </w:r>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product name:"</w:t>
      </w:r>
      <w:r w:rsidRPr="004E0B66">
        <w:rPr>
          <w:rFonts w:ascii="Consolas" w:eastAsia="Times New Roman" w:hAnsi="Consolas" w:cs="Times New Roman"/>
          <w:color w:val="D4D4D4"/>
          <w:sz w:val="16"/>
          <w:szCs w:val="16"/>
          <w:lang w:val="en-IN" w:eastAsia="en-IN"/>
        </w:rPr>
        <w:t>);</w:t>
      </w:r>
    </w:p>
    <w:p w14:paraId="4C816C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lastRenderedPageBreak/>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costPerProduct</w:t>
      </w:r>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parseFloat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"Enter cost per product (₹):"</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1C20D9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parseInt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"Enter quantity:"</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3337E4A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24C47B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const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B5CEA8"/>
          <w:sz w:val="16"/>
          <w:szCs w:val="16"/>
          <w:lang w:val="en-IN" w:eastAsia="en-IN"/>
        </w:rPr>
        <w:t>0.18</w:t>
      </w:r>
      <w:r w:rsidRPr="004E0B66">
        <w:rPr>
          <w:rFonts w:ascii="Consolas" w:eastAsia="Times New Roman" w:hAnsi="Consolas" w:cs="Times New Roman"/>
          <w:color w:val="D4D4D4"/>
          <w:sz w:val="16"/>
          <w:szCs w:val="16"/>
          <w:lang w:val="en-IN" w:eastAsia="en-IN"/>
        </w:rPr>
        <w:t xml:space="preserve">; </w:t>
      </w:r>
    </w:p>
    <w:p w14:paraId="436912C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31020C1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totalBeforeTax</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costPerProduct</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w:t>
      </w:r>
    </w:p>
    <w:p w14:paraId="369707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gstAmount</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totalBeforeTax</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w:t>
      </w:r>
    </w:p>
    <w:p w14:paraId="5B0A93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finalBill</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totalBeforeTax</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gstAmount</w:t>
      </w:r>
      <w:r w:rsidRPr="004E0B66">
        <w:rPr>
          <w:rFonts w:ascii="Consolas" w:eastAsia="Times New Roman" w:hAnsi="Consolas" w:cs="Times New Roman"/>
          <w:color w:val="D4D4D4"/>
          <w:sz w:val="16"/>
          <w:szCs w:val="16"/>
          <w:lang w:val="en-IN" w:eastAsia="en-IN"/>
        </w:rPr>
        <w:t>;</w:t>
      </w:r>
    </w:p>
    <w:p w14:paraId="3FBE14F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A3666B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const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receiptObject</w:t>
      </w:r>
      <w:r w:rsidRPr="004E0B66">
        <w:rPr>
          <w:rFonts w:ascii="Consolas" w:eastAsia="Times New Roman" w:hAnsi="Consolas" w:cs="Times New Roman"/>
          <w:color w:val="D4D4D4"/>
          <w:sz w:val="16"/>
          <w:szCs w:val="16"/>
          <w:lang w:val="en-IN" w:eastAsia="en-IN"/>
        </w:rPr>
        <w:t xml:space="preserve"> = {</w:t>
      </w:r>
    </w:p>
    <w:p w14:paraId="140EB24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custName</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customerName</w:t>
      </w:r>
      <w:r w:rsidRPr="004E0B66">
        <w:rPr>
          <w:rFonts w:ascii="Consolas" w:eastAsia="Times New Roman" w:hAnsi="Consolas" w:cs="Times New Roman"/>
          <w:color w:val="D4D4D4"/>
          <w:sz w:val="16"/>
          <w:szCs w:val="16"/>
          <w:lang w:val="en-IN" w:eastAsia="en-IN"/>
        </w:rPr>
        <w:t>,</w:t>
      </w:r>
    </w:p>
    <w:p w14:paraId="12D917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prodName</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productName</w:t>
      </w:r>
      <w:r w:rsidRPr="004E0B66">
        <w:rPr>
          <w:rFonts w:ascii="Consolas" w:eastAsia="Times New Roman" w:hAnsi="Consolas" w:cs="Times New Roman"/>
          <w:color w:val="D4D4D4"/>
          <w:sz w:val="16"/>
          <w:szCs w:val="16"/>
          <w:lang w:val="en-IN" w:eastAsia="en-IN"/>
        </w:rPr>
        <w:t>,</w:t>
      </w:r>
    </w:p>
    <w:p w14:paraId="2D5B99C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qty</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quantity</w:t>
      </w:r>
      <w:r w:rsidRPr="004E0B66">
        <w:rPr>
          <w:rFonts w:ascii="Consolas" w:eastAsia="Times New Roman" w:hAnsi="Consolas" w:cs="Times New Roman"/>
          <w:color w:val="D4D4D4"/>
          <w:sz w:val="16"/>
          <w:szCs w:val="16"/>
          <w:lang w:val="en-IN" w:eastAsia="en-IN"/>
        </w:rPr>
        <w:t>,</w:t>
      </w:r>
    </w:p>
    <w:p w14:paraId="2E264A9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baseCost</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totalBeforeTax</w:t>
      </w:r>
      <w:r w:rsidRPr="004E0B66">
        <w:rPr>
          <w:rFonts w:ascii="Consolas" w:eastAsia="Times New Roman" w:hAnsi="Consolas" w:cs="Times New Roman"/>
          <w:color w:val="D4D4D4"/>
          <w:sz w:val="16"/>
          <w:szCs w:val="16"/>
          <w:lang w:val="en-IN" w:eastAsia="en-IN"/>
        </w:rPr>
        <w:t>,</w:t>
      </w:r>
    </w:p>
    <w:p w14:paraId="0E0970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tax</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gstAmount</w:t>
      </w:r>
      <w:r w:rsidRPr="004E0B66">
        <w:rPr>
          <w:rFonts w:ascii="Consolas" w:eastAsia="Times New Roman" w:hAnsi="Consolas" w:cs="Times New Roman"/>
          <w:color w:val="D4D4D4"/>
          <w:sz w:val="16"/>
          <w:szCs w:val="16"/>
          <w:lang w:val="en-IN" w:eastAsia="en-IN"/>
        </w:rPr>
        <w:t>,</w:t>
      </w:r>
    </w:p>
    <w:p w14:paraId="1B2DEE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totalPayable</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finalBill</w:t>
      </w:r>
    </w:p>
    <w:p w14:paraId="4C1B56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C9D1D9"/>
          <w:sz w:val="16"/>
          <w:szCs w:val="16"/>
          <w:lang w:val="en-IN" w:eastAsia="en-IN"/>
        </w:rPr>
        <w:t xml:space="preserve">        </w:t>
      </w:r>
      <w:r w:rsidRPr="004E0B66">
        <w:rPr>
          <w:rFonts w:ascii="Consolas" w:eastAsia="Times New Roman" w:hAnsi="Consolas" w:cs="Times New Roman"/>
          <w:color w:val="D4D4D4"/>
          <w:sz w:val="16"/>
          <w:szCs w:val="16"/>
          <w:lang w:val="en-IN" w:eastAsia="en-IN"/>
        </w:rPr>
        <w:t>};</w:t>
      </w:r>
    </w:p>
    <w:p w14:paraId="4FC5557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06C5F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const</w:t>
      </w:r>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custName</w:t>
      </w:r>
      <w:proofErr w:type="gram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prodName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qty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baseCost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totalPayable</w:t>
      </w:r>
      <w:r w:rsidRPr="004E0B66">
        <w:rPr>
          <w:rFonts w:ascii="Consolas" w:eastAsia="Times New Roman" w:hAnsi="Consolas" w:cs="Times New Roman"/>
          <w:color w:val="D4D4D4"/>
          <w:sz w:val="16"/>
          <w:szCs w:val="16"/>
          <w:lang w:val="en-IN" w:eastAsia="en-IN"/>
        </w:rPr>
        <w:t xml:space="preserve"> } = </w:t>
      </w:r>
      <w:r w:rsidRPr="004E0B66">
        <w:rPr>
          <w:rFonts w:ascii="Consolas" w:eastAsia="Times New Roman" w:hAnsi="Consolas" w:cs="Times New Roman"/>
          <w:color w:val="79C0FF"/>
          <w:sz w:val="16"/>
          <w:szCs w:val="16"/>
          <w:lang w:val="en-IN" w:eastAsia="en-IN"/>
        </w:rPr>
        <w:t>receiptObject</w:t>
      </w:r>
      <w:r w:rsidRPr="004E0B66">
        <w:rPr>
          <w:rFonts w:ascii="Consolas" w:eastAsia="Times New Roman" w:hAnsi="Consolas" w:cs="Times New Roman"/>
          <w:color w:val="D4D4D4"/>
          <w:sz w:val="16"/>
          <w:szCs w:val="16"/>
          <w:lang w:val="en-IN" w:eastAsia="en-IN"/>
        </w:rPr>
        <w:t>;</w:t>
      </w:r>
    </w:p>
    <w:p w14:paraId="3890886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BCDAE3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const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billingReceipt</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A5D6FF"/>
          <w:sz w:val="16"/>
          <w:szCs w:val="16"/>
          <w:lang w:val="en-IN" w:eastAsia="en-IN"/>
        </w:rPr>
        <w:t>`</w:t>
      </w:r>
    </w:p>
    <w:p w14:paraId="3CA027F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7297E2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QUICKBILL MART</w:t>
      </w:r>
    </w:p>
    <w:p w14:paraId="3DDA69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7F11157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Developer </w:t>
      </w:r>
      <w:proofErr w:type="gramStart"/>
      <w:r w:rsidRPr="004E0B66">
        <w:rPr>
          <w:rFonts w:ascii="Consolas" w:eastAsia="Times New Roman" w:hAnsi="Consolas" w:cs="Times New Roman"/>
          <w:color w:val="A5D6FF"/>
          <w:sz w:val="16"/>
          <w:szCs w:val="16"/>
          <w:lang w:val="en-IN" w:eastAsia="en-IN"/>
        </w:rPr>
        <w:t>Name  :</w:t>
      </w:r>
      <w:proofErr w:type="gramEnd"/>
      <w:r w:rsidRPr="004E0B66">
        <w:rPr>
          <w:rFonts w:ascii="Consolas" w:eastAsia="Times New Roman" w:hAnsi="Consolas" w:cs="Times New Roman"/>
          <w:color w:val="A5D6FF"/>
          <w:sz w:val="16"/>
          <w:szCs w:val="16"/>
          <w:lang w:val="en-IN" w:eastAsia="en-IN"/>
        </w:rPr>
        <w:t xml:space="preserve"> ARYA KHANDEKAR</w:t>
      </w:r>
    </w:p>
    <w:p w14:paraId="4D70CFF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PRN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24070521219</w:t>
      </w:r>
    </w:p>
    <w:p w14:paraId="7BE631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490343D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Customer Name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custName</w:t>
      </w:r>
      <w:r w:rsidRPr="004E0B66">
        <w:rPr>
          <w:rFonts w:ascii="Consolas" w:eastAsia="Times New Roman" w:hAnsi="Consolas" w:cs="Times New Roman"/>
          <w:color w:val="569CD6"/>
          <w:sz w:val="16"/>
          <w:szCs w:val="16"/>
          <w:lang w:val="en-IN" w:eastAsia="en-IN"/>
        </w:rPr>
        <w:t>}</w:t>
      </w:r>
    </w:p>
    <w:p w14:paraId="1D4E8B1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Product Name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prodName</w:t>
      </w:r>
      <w:r w:rsidRPr="004E0B66">
        <w:rPr>
          <w:rFonts w:ascii="Consolas" w:eastAsia="Times New Roman" w:hAnsi="Consolas" w:cs="Times New Roman"/>
          <w:color w:val="569CD6"/>
          <w:sz w:val="16"/>
          <w:szCs w:val="16"/>
          <w:lang w:val="en-IN" w:eastAsia="en-IN"/>
        </w:rPr>
        <w:t>}</w:t>
      </w:r>
    </w:p>
    <w:p w14:paraId="693BA29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Quantity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qty</w:t>
      </w:r>
      <w:r w:rsidRPr="004E0B66">
        <w:rPr>
          <w:rFonts w:ascii="Consolas" w:eastAsia="Times New Roman" w:hAnsi="Consolas" w:cs="Times New Roman"/>
          <w:color w:val="569CD6"/>
          <w:sz w:val="16"/>
          <w:szCs w:val="16"/>
          <w:lang w:val="en-IN" w:eastAsia="en-IN"/>
        </w:rPr>
        <w:t>}</w:t>
      </w:r>
    </w:p>
    <w:p w14:paraId="2FDA3B0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Cost per Unit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C9D1D9"/>
          <w:sz w:val="16"/>
          <w:szCs w:val="16"/>
          <w:lang w:val="en-IN" w:eastAsia="en-IN"/>
        </w:rPr>
        <w:t>costPerProduct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621734C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2F50FA8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Total (</w:t>
      </w:r>
      <w:proofErr w:type="gramStart"/>
      <w:r w:rsidRPr="004E0B66">
        <w:rPr>
          <w:rFonts w:ascii="Consolas" w:eastAsia="Times New Roman" w:hAnsi="Consolas" w:cs="Times New Roman"/>
          <w:color w:val="A5D6FF"/>
          <w:sz w:val="16"/>
          <w:szCs w:val="16"/>
          <w:lang w:val="en-IN" w:eastAsia="en-IN"/>
        </w:rPr>
        <w:t xml:space="preserve">Base)   </w:t>
      </w:r>
      <w:proofErr w:type="gramEnd"/>
      <w:r w:rsidRPr="004E0B66">
        <w:rPr>
          <w:rFonts w:ascii="Consolas" w:eastAsia="Times New Roman" w:hAnsi="Consolas" w:cs="Times New Roman"/>
          <w:color w:val="A5D6FF"/>
          <w:sz w:val="16"/>
          <w:szCs w:val="16"/>
          <w:lang w:val="en-IN" w:eastAsia="en-IN"/>
        </w:rPr>
        <w:t> :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baseCost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0A8026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GST (18%)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8702E4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2AD7C3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FINAL BILL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totalPayable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348248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05217BA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709096E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5F9AD0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79C0FF"/>
          <w:sz w:val="16"/>
          <w:szCs w:val="16"/>
          <w:lang w:val="en-IN" w:eastAsia="en-IN"/>
        </w:rPr>
        <w:t>document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getElementById</w:t>
      </w:r>
      <w:proofErr w:type="gram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"receiptDisplay"</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79C0FF"/>
          <w:sz w:val="16"/>
          <w:szCs w:val="16"/>
          <w:lang w:val="en-IN" w:eastAsia="en-IN"/>
        </w:rPr>
        <w:t>innerText</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79C0FF"/>
          <w:sz w:val="16"/>
          <w:szCs w:val="16"/>
          <w:lang w:val="en-IN" w:eastAsia="en-IN"/>
        </w:rPr>
        <w:t>billingReceipt</w:t>
      </w:r>
      <w:r w:rsidRPr="004E0B66">
        <w:rPr>
          <w:rFonts w:ascii="Consolas" w:eastAsia="Times New Roman" w:hAnsi="Consolas" w:cs="Times New Roman"/>
          <w:color w:val="D4D4D4"/>
          <w:sz w:val="16"/>
          <w:szCs w:val="16"/>
          <w:lang w:val="en-IN" w:eastAsia="en-IN"/>
        </w:rPr>
        <w:t>;</w:t>
      </w:r>
    </w:p>
    <w:p w14:paraId="066EC2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lastRenderedPageBreak/>
        <w:t xml:space="preserve">        </w:t>
      </w:r>
      <w:r w:rsidRPr="004E0B66">
        <w:rPr>
          <w:rFonts w:ascii="Consolas" w:eastAsia="Times New Roman" w:hAnsi="Consolas" w:cs="Times New Roman"/>
          <w:color w:val="79C0FF"/>
          <w:sz w:val="16"/>
          <w:szCs w:val="16"/>
          <w:lang w:val="en-IN" w:eastAsia="en-IN"/>
        </w:rPr>
        <w:t>console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log</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79C0FF"/>
          <w:sz w:val="16"/>
          <w:szCs w:val="16"/>
          <w:lang w:val="en-IN" w:eastAsia="en-IN"/>
        </w:rPr>
        <w:t>billingReceipt</w:t>
      </w:r>
      <w:r w:rsidRPr="004E0B66">
        <w:rPr>
          <w:rFonts w:ascii="Consolas" w:eastAsia="Times New Roman" w:hAnsi="Consolas" w:cs="Times New Roman"/>
          <w:color w:val="D4D4D4"/>
          <w:sz w:val="16"/>
          <w:szCs w:val="16"/>
          <w:lang w:val="en-IN" w:eastAsia="en-IN"/>
        </w:rPr>
        <w:t>);</w:t>
      </w:r>
    </w:p>
    <w:p w14:paraId="6231186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1083436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6BC86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59877BA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808080"/>
          <w:sz w:val="16"/>
          <w:szCs w:val="16"/>
          <w:lang w:val="en-IN" w:eastAsia="en-IN"/>
        </w:rPr>
        <w:t>&gt;</w:t>
      </w:r>
    </w:p>
    <w:p w14:paraId="3D9FA99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21"/>
          <w:szCs w:val="21"/>
          <w:lang w:val="en-IN" w:eastAsia="en-IN"/>
        </w:rPr>
      </w:pPr>
    </w:p>
    <w:p w14:paraId="10C1DA6E" w14:textId="77777777" w:rsidR="004E0B66" w:rsidRPr="004E0B66" w:rsidRDefault="004E0B66" w:rsidP="004E0B66">
      <w:pPr>
        <w:pStyle w:val="ListParagraph"/>
        <w:shd w:val="clear" w:color="auto" w:fill="D9D9D9" w:themeFill="background1" w:themeFillShade="D9"/>
        <w:tabs>
          <w:tab w:val="left" w:pos="1336"/>
        </w:tabs>
        <w:ind w:left="360"/>
        <w:jc w:val="both"/>
        <w:rPr>
          <w:rFonts w:ascii="Times New Roman" w:hAnsi="Times New Roman" w:cs="Times New Roman"/>
          <w:b/>
          <w:sz w:val="16"/>
          <w:szCs w:val="16"/>
        </w:rPr>
      </w:pPr>
    </w:p>
    <w:p w14:paraId="626F8D7F" w14:textId="37D39907" w:rsidR="004E0B66" w:rsidRDefault="00607113" w:rsidP="004E0B66">
      <w:pPr>
        <w:rPr>
          <w:b/>
          <w:sz w:val="28"/>
          <w:szCs w:val="28"/>
        </w:rPr>
      </w:pPr>
      <w:r>
        <w:rPr>
          <w:b/>
          <w:noProof/>
          <w:sz w:val="28"/>
          <w:szCs w:val="28"/>
          <w:lang w:val="en-IN" w:eastAsia="en-IN"/>
        </w:rPr>
        <w:drawing>
          <wp:anchor distT="0" distB="0" distL="114300" distR="114300" simplePos="0" relativeHeight="251660288" behindDoc="0" locked="0" layoutInCell="1" allowOverlap="1" wp14:anchorId="3FA57E47" wp14:editId="4BA28160">
            <wp:simplePos x="0" y="0"/>
            <wp:positionH relativeFrom="margin">
              <wp:align>left</wp:align>
            </wp:positionH>
            <wp:positionV relativeFrom="paragraph">
              <wp:posOffset>368935</wp:posOffset>
            </wp:positionV>
            <wp:extent cx="2757805" cy="30499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6 113237.png"/>
                    <pic:cNvPicPr/>
                  </pic:nvPicPr>
                  <pic:blipFill>
                    <a:blip r:embed="rId11">
                      <a:extLst>
                        <a:ext uri="{28A0092B-C50C-407E-A947-70E740481C1C}">
                          <a14:useLocalDpi xmlns:a14="http://schemas.microsoft.com/office/drawing/2010/main" val="0"/>
                        </a:ext>
                      </a:extLst>
                    </a:blip>
                    <a:stretch>
                      <a:fillRect/>
                    </a:stretch>
                  </pic:blipFill>
                  <pic:spPr>
                    <a:xfrm>
                      <a:off x="0" y="0"/>
                      <a:ext cx="2757805" cy="3049905"/>
                    </a:xfrm>
                    <a:prstGeom prst="rect">
                      <a:avLst/>
                    </a:prstGeom>
                  </pic:spPr>
                </pic:pic>
              </a:graphicData>
            </a:graphic>
            <wp14:sizeRelH relativeFrom="margin">
              <wp14:pctWidth>0</wp14:pctWidth>
            </wp14:sizeRelH>
            <wp14:sizeRelV relativeFrom="margin">
              <wp14:pctHeight>0</wp14:pctHeight>
            </wp14:sizeRelV>
          </wp:anchor>
        </w:drawing>
      </w:r>
      <w:r w:rsidR="004E0B66" w:rsidRPr="00607113">
        <w:rPr>
          <w:b/>
          <w:sz w:val="28"/>
          <w:szCs w:val="28"/>
        </w:rPr>
        <w:t xml:space="preserve">5. </w:t>
      </w:r>
      <w:proofErr w:type="gramStart"/>
      <w:r w:rsidR="004E0B66" w:rsidRPr="00607113">
        <w:rPr>
          <w:b/>
          <w:sz w:val="28"/>
          <w:szCs w:val="28"/>
        </w:rPr>
        <w:t>OUTPUT :</w:t>
      </w:r>
      <w:proofErr w:type="gramEnd"/>
      <w:r w:rsidR="004E0B66" w:rsidRPr="00607113">
        <w:rPr>
          <w:b/>
          <w:sz w:val="28"/>
          <w:szCs w:val="28"/>
        </w:rPr>
        <w:t xml:space="preserve"> </w:t>
      </w:r>
    </w:p>
    <w:p w14:paraId="620717EF" w14:textId="344A25EE" w:rsidR="00607113" w:rsidRDefault="00607113" w:rsidP="004E0B66">
      <w:pPr>
        <w:rPr>
          <w:b/>
          <w:sz w:val="28"/>
          <w:szCs w:val="28"/>
        </w:rPr>
      </w:pPr>
    </w:p>
    <w:p w14:paraId="1B9DDE13" w14:textId="1CD6528A" w:rsidR="00607113" w:rsidRDefault="00607113" w:rsidP="00607113">
      <w:pPr>
        <w:pStyle w:val="ListParagraph"/>
        <w:numPr>
          <w:ilvl w:val="0"/>
          <w:numId w:val="20"/>
        </w:numPr>
        <w:rPr>
          <w:b/>
          <w:sz w:val="28"/>
          <w:szCs w:val="28"/>
        </w:rPr>
      </w:pPr>
      <w:proofErr w:type="gramStart"/>
      <w:r>
        <w:rPr>
          <w:b/>
          <w:sz w:val="28"/>
          <w:szCs w:val="28"/>
        </w:rPr>
        <w:t>CONCLUSION :</w:t>
      </w:r>
      <w:proofErr w:type="gramEnd"/>
      <w:r>
        <w:rPr>
          <w:b/>
          <w:sz w:val="28"/>
          <w:szCs w:val="28"/>
        </w:rPr>
        <w:t xml:space="preserve"> </w:t>
      </w:r>
    </w:p>
    <w:p w14:paraId="4DF12547" w14:textId="77777777"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The experiment was successfully completed. I learned how to use var, let, and</w:t>
      </w:r>
    </w:p>
    <w:p w14:paraId="65293473" w14:textId="74F13B69"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const for declaring variables in JavaScript and unde</w:t>
      </w:r>
      <w:r>
        <w:rPr>
          <w:rFonts w:ascii="Times New Roman" w:hAnsi="Times New Roman" w:cs="Times New Roman"/>
          <w:sz w:val="28"/>
          <w:szCs w:val="28"/>
        </w:rPr>
        <w:t xml:space="preserve">rstood their basic differences. </w:t>
      </w:r>
      <w:r w:rsidRPr="00607113">
        <w:rPr>
          <w:rFonts w:ascii="Times New Roman" w:hAnsi="Times New Roman" w:cs="Times New Roman"/>
          <w:sz w:val="28"/>
          <w:szCs w:val="28"/>
        </w:rPr>
        <w:t>This experiment also helped me understand the basic concepts of modern</w:t>
      </w:r>
      <w:r>
        <w:rPr>
          <w:rFonts w:ascii="Times New Roman" w:hAnsi="Times New Roman" w:cs="Times New Roman"/>
          <w:sz w:val="28"/>
          <w:szCs w:val="28"/>
        </w:rPr>
        <w:t xml:space="preserve"> </w:t>
      </w:r>
      <w:r w:rsidRPr="00607113">
        <w:rPr>
          <w:rFonts w:ascii="Times New Roman" w:hAnsi="Times New Roman" w:cs="Times New Roman"/>
          <w:sz w:val="28"/>
          <w:szCs w:val="28"/>
        </w:rPr>
        <w:t>JavaScript.</w:t>
      </w:r>
    </w:p>
    <w:p w14:paraId="08D8DAA0" w14:textId="77777777" w:rsidR="004E0B66" w:rsidRPr="004E0B66" w:rsidRDefault="004E0B66" w:rsidP="004E0B66"/>
    <w:p w14:paraId="1AE9A227" w14:textId="77777777" w:rsidR="004E0B66" w:rsidRPr="004E0B66" w:rsidRDefault="004E0B66" w:rsidP="004E0B66"/>
    <w:p w14:paraId="311AAAC0" w14:textId="77777777" w:rsidR="004E0B66" w:rsidRPr="004E0B66" w:rsidRDefault="004E0B66" w:rsidP="004E0B66"/>
    <w:p w14:paraId="5D30014A" w14:textId="2C4360CB"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lastRenderedPageBreak/>
        <w:t xml:space="preserve">CASE </w:t>
      </w:r>
      <w:proofErr w:type="gramStart"/>
      <w:r w:rsidRPr="00607113">
        <w:rPr>
          <w:rFonts w:ascii="Times New Roman" w:hAnsi="Times New Roman" w:cs="Times New Roman"/>
          <w:b/>
          <w:sz w:val="28"/>
          <w:szCs w:val="28"/>
        </w:rPr>
        <w:t>STUDY  :</w:t>
      </w:r>
      <w:proofErr w:type="gramEnd"/>
      <w:r w:rsidRPr="00607113">
        <w:rPr>
          <w:rFonts w:ascii="Times New Roman" w:hAnsi="Times New Roman" w:cs="Times New Roman"/>
          <w:b/>
          <w:sz w:val="28"/>
          <w:szCs w:val="28"/>
        </w:rPr>
        <w:t xml:space="preserve"> 2</w:t>
      </w:r>
    </w:p>
    <w:p w14:paraId="2FE51ADF" w14:textId="5D111154" w:rsidR="00607113" w:rsidRDefault="00607113" w:rsidP="00607113">
      <w:pPr>
        <w:rPr>
          <w:rFonts w:ascii="Times New Roman" w:hAnsi="Times New Roman" w:cs="Times New Roman"/>
          <w:b/>
          <w:sz w:val="28"/>
          <w:szCs w:val="28"/>
        </w:rPr>
      </w:pPr>
    </w:p>
    <w:p w14:paraId="7A4E3127" w14:textId="469A137E" w:rsidR="00607113" w:rsidRPr="00BC0135" w:rsidRDefault="00607113" w:rsidP="00BC0135">
      <w:pPr>
        <w:pStyle w:val="ListParagraph"/>
        <w:numPr>
          <w:ilvl w:val="0"/>
          <w:numId w:val="37"/>
        </w:numPr>
        <w:rPr>
          <w:rFonts w:ascii="Times New Roman" w:hAnsi="Times New Roman" w:cs="Times New Roman"/>
          <w:b/>
          <w:sz w:val="28"/>
          <w:szCs w:val="28"/>
        </w:rPr>
      </w:pPr>
      <w:r>
        <w:rPr>
          <w:noProof/>
          <w:lang w:val="en-IN" w:eastAsia="en-IN"/>
        </w:rPr>
        <w:drawing>
          <wp:anchor distT="0" distB="0" distL="114300" distR="114300" simplePos="0" relativeHeight="251661312" behindDoc="0" locked="0" layoutInCell="1" allowOverlap="1" wp14:anchorId="79898A6C" wp14:editId="328C306B">
            <wp:simplePos x="0" y="0"/>
            <wp:positionH relativeFrom="page">
              <wp:posOffset>971550</wp:posOffset>
            </wp:positionH>
            <wp:positionV relativeFrom="page">
              <wp:posOffset>2882900</wp:posOffset>
            </wp:positionV>
            <wp:extent cx="5829300" cy="40538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4 101425.png"/>
                    <pic:cNvPicPr/>
                  </pic:nvPicPr>
                  <pic:blipFill>
                    <a:blip r:embed="rId12">
                      <a:extLst>
                        <a:ext uri="{28A0092B-C50C-407E-A947-70E740481C1C}">
                          <a14:useLocalDpi xmlns:a14="http://schemas.microsoft.com/office/drawing/2010/main" val="0"/>
                        </a:ext>
                      </a:extLst>
                    </a:blip>
                    <a:stretch>
                      <a:fillRect/>
                    </a:stretch>
                  </pic:blipFill>
                  <pic:spPr>
                    <a:xfrm>
                      <a:off x="0" y="0"/>
                      <a:ext cx="5829300" cy="4053840"/>
                    </a:xfrm>
                    <a:prstGeom prst="rect">
                      <a:avLst/>
                    </a:prstGeom>
                  </pic:spPr>
                </pic:pic>
              </a:graphicData>
            </a:graphic>
          </wp:anchor>
        </w:drawing>
      </w:r>
      <w:r w:rsidR="00BC0135">
        <w:rPr>
          <w:rFonts w:ascii="Times New Roman" w:hAnsi="Times New Roman" w:cs="Times New Roman"/>
          <w:b/>
          <w:sz w:val="28"/>
          <w:szCs w:val="28"/>
        </w:rPr>
        <w:t>OUTPUT</w:t>
      </w:r>
    </w:p>
    <w:p w14:paraId="4AC8177A" w14:textId="77777777" w:rsidR="004E0B66" w:rsidRDefault="004E0B66" w:rsidP="004E0B66"/>
    <w:p w14:paraId="3C581170" w14:textId="470661E1" w:rsidR="00BC0135" w:rsidRDefault="00BC0135" w:rsidP="00BC0135">
      <w:pPr>
        <w:pStyle w:val="ListParagraph"/>
        <w:numPr>
          <w:ilvl w:val="0"/>
          <w:numId w:val="37"/>
        </w:numPr>
        <w:rPr>
          <w:rFonts w:ascii="Times New Roman" w:hAnsi="Times New Roman" w:cs="Times New Roman"/>
          <w:b/>
          <w:bCs/>
          <w:sz w:val="28"/>
          <w:szCs w:val="28"/>
        </w:rPr>
      </w:pPr>
      <w:r w:rsidRPr="00BC0135">
        <w:rPr>
          <w:rFonts w:ascii="Times New Roman" w:hAnsi="Times New Roman" w:cs="Times New Roman"/>
          <w:b/>
          <w:bCs/>
          <w:sz w:val="28"/>
          <w:szCs w:val="28"/>
        </w:rPr>
        <w:t xml:space="preserve">CODE </w:t>
      </w:r>
    </w:p>
    <w:p w14:paraId="2568722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DOCTYPE</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html</w:t>
      </w:r>
      <w:r w:rsidRPr="00BC0135">
        <w:rPr>
          <w:rFonts w:ascii="Consolas" w:eastAsia="Times New Roman" w:hAnsi="Consolas" w:cs="Times New Roman"/>
          <w:color w:val="808080"/>
          <w:sz w:val="20"/>
          <w:szCs w:val="20"/>
          <w:lang/>
        </w:rPr>
        <w:t>&gt;</w:t>
      </w:r>
    </w:p>
    <w:p w14:paraId="32EFA55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html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lang</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"en"</w:t>
      </w:r>
      <w:r w:rsidRPr="00BC0135">
        <w:rPr>
          <w:rFonts w:ascii="Consolas" w:eastAsia="Times New Roman" w:hAnsi="Consolas" w:cs="Times New Roman"/>
          <w:color w:val="808080"/>
          <w:sz w:val="20"/>
          <w:szCs w:val="20"/>
          <w:lang/>
        </w:rPr>
        <w:t>&gt;</w:t>
      </w:r>
    </w:p>
    <w:p w14:paraId="2EA6174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head</w:t>
      </w:r>
      <w:r w:rsidRPr="00BC0135">
        <w:rPr>
          <w:rFonts w:ascii="Consolas" w:eastAsia="Times New Roman" w:hAnsi="Consolas" w:cs="Times New Roman"/>
          <w:color w:val="808080"/>
          <w:sz w:val="20"/>
          <w:szCs w:val="20"/>
          <w:lang/>
        </w:rPr>
        <w:t>&gt;</w:t>
      </w:r>
    </w:p>
    <w:p w14:paraId="34D6D1A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meta</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charset</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"UTF-8"</w:t>
      </w:r>
      <w:r w:rsidRPr="00BC0135">
        <w:rPr>
          <w:rFonts w:ascii="Consolas" w:eastAsia="Times New Roman" w:hAnsi="Consolas" w:cs="Times New Roman"/>
          <w:color w:val="808080"/>
          <w:sz w:val="20"/>
          <w:szCs w:val="20"/>
          <w:lang/>
        </w:rPr>
        <w:t>&gt;</w:t>
      </w:r>
    </w:p>
    <w:p w14:paraId="30351675"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meta</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name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"viewport"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content</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"width=device-width, initial-scale=1.0"</w:t>
      </w:r>
      <w:r w:rsidRPr="00BC0135">
        <w:rPr>
          <w:rFonts w:ascii="Consolas" w:eastAsia="Times New Roman" w:hAnsi="Consolas" w:cs="Times New Roman"/>
          <w:color w:val="808080"/>
          <w:sz w:val="20"/>
          <w:szCs w:val="20"/>
          <w:lang/>
        </w:rPr>
        <w:t>&gt;</w:t>
      </w:r>
    </w:p>
    <w:p w14:paraId="7FAB61D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title</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Professional Billing System</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title</w:t>
      </w:r>
      <w:r w:rsidRPr="00BC0135">
        <w:rPr>
          <w:rFonts w:ascii="Consolas" w:eastAsia="Times New Roman" w:hAnsi="Consolas" w:cs="Times New Roman"/>
          <w:color w:val="808080"/>
          <w:sz w:val="20"/>
          <w:szCs w:val="20"/>
          <w:lang/>
        </w:rPr>
        <w:t>&gt;</w:t>
      </w:r>
    </w:p>
    <w:p w14:paraId="6CD55F0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link</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rel</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"stylesheet"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href</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"style.css"</w:t>
      </w:r>
      <w:r w:rsidRPr="00BC0135">
        <w:rPr>
          <w:rFonts w:ascii="Consolas" w:eastAsia="Times New Roman" w:hAnsi="Consolas" w:cs="Times New Roman"/>
          <w:color w:val="808080"/>
          <w:sz w:val="20"/>
          <w:szCs w:val="20"/>
          <w:lang/>
        </w:rPr>
        <w:t>&gt;</w:t>
      </w:r>
    </w:p>
    <w:p w14:paraId="50AC6FE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head</w:t>
      </w:r>
      <w:r w:rsidRPr="00BC0135">
        <w:rPr>
          <w:rFonts w:ascii="Consolas" w:eastAsia="Times New Roman" w:hAnsi="Consolas" w:cs="Times New Roman"/>
          <w:color w:val="808080"/>
          <w:sz w:val="20"/>
          <w:szCs w:val="20"/>
          <w:lang/>
        </w:rPr>
        <w:t>&gt;</w:t>
      </w:r>
    </w:p>
    <w:p w14:paraId="024EE13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body</w:t>
      </w:r>
      <w:r w:rsidRPr="00BC0135">
        <w:rPr>
          <w:rFonts w:ascii="Consolas" w:eastAsia="Times New Roman" w:hAnsi="Consolas" w:cs="Times New Roman"/>
          <w:color w:val="808080"/>
          <w:sz w:val="20"/>
          <w:szCs w:val="20"/>
          <w:lang/>
        </w:rPr>
        <w:t>&gt;</w:t>
      </w:r>
    </w:p>
    <w:p w14:paraId="2721E59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p>
    <w:p w14:paraId="5A710AE6"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"container"</w:t>
      </w:r>
      <w:r w:rsidRPr="00BC0135">
        <w:rPr>
          <w:rFonts w:ascii="Consolas" w:eastAsia="Times New Roman" w:hAnsi="Consolas" w:cs="Times New Roman"/>
          <w:color w:val="808080"/>
          <w:sz w:val="20"/>
          <w:szCs w:val="20"/>
          <w:lang/>
        </w:rPr>
        <w:t>&gt;</w:t>
      </w:r>
    </w:p>
    <w:p w14:paraId="3DBC09DF"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h2</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Invoice Generator</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h2</w:t>
      </w:r>
      <w:r w:rsidRPr="00BC0135">
        <w:rPr>
          <w:rFonts w:ascii="Consolas" w:eastAsia="Times New Roman" w:hAnsi="Consolas" w:cs="Times New Roman"/>
          <w:color w:val="808080"/>
          <w:sz w:val="20"/>
          <w:szCs w:val="20"/>
          <w:lang/>
        </w:rPr>
        <w:t>&gt;</w:t>
      </w:r>
    </w:p>
    <w:p w14:paraId="71D39490"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form</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"billForm"</w:t>
      </w:r>
      <w:r w:rsidRPr="00BC0135">
        <w:rPr>
          <w:rFonts w:ascii="Consolas" w:eastAsia="Times New Roman" w:hAnsi="Consolas" w:cs="Times New Roman"/>
          <w:color w:val="808080"/>
          <w:sz w:val="20"/>
          <w:szCs w:val="20"/>
          <w:lang/>
        </w:rPr>
        <w:t>&gt;</w:t>
      </w:r>
    </w:p>
    <w:p w14:paraId="5CF74F5F"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"grid"</w:t>
      </w:r>
      <w:r w:rsidRPr="00BC0135">
        <w:rPr>
          <w:rFonts w:ascii="Consolas" w:eastAsia="Times New Roman" w:hAnsi="Consolas" w:cs="Times New Roman"/>
          <w:color w:val="808080"/>
          <w:sz w:val="20"/>
          <w:szCs w:val="20"/>
          <w:lang/>
        </w:rPr>
        <w:t>&gt;</w:t>
      </w:r>
    </w:p>
    <w:p w14:paraId="16ACE17B"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"full-width"</w:t>
      </w:r>
      <w:r w:rsidRPr="00BC0135">
        <w:rPr>
          <w:rFonts w:ascii="Consolas" w:eastAsia="Times New Roman" w:hAnsi="Consolas" w:cs="Times New Roman"/>
          <w:color w:val="808080"/>
          <w:sz w:val="20"/>
          <w:szCs w:val="20"/>
          <w:lang/>
        </w:rPr>
        <w:t>&gt;</w:t>
      </w:r>
    </w:p>
    <w:p w14:paraId="0152E9B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"cname"</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Customer Name</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64DD475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"text"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"cname"</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required</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placeholder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"John Doe"</w:t>
      </w:r>
      <w:r w:rsidRPr="00BC0135">
        <w:rPr>
          <w:rFonts w:ascii="Consolas" w:eastAsia="Times New Roman" w:hAnsi="Consolas" w:cs="Times New Roman"/>
          <w:color w:val="808080"/>
          <w:sz w:val="20"/>
          <w:szCs w:val="20"/>
          <w:lang/>
        </w:rPr>
        <w:t>&gt;</w:t>
      </w:r>
    </w:p>
    <w:p w14:paraId="18065BA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46F6D77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06B4696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"mobile"</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Mobile Number</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523CCD0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"tel"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"mobile"</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required</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placeholder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"9876543210"</w:t>
      </w:r>
      <w:r w:rsidRPr="00BC0135">
        <w:rPr>
          <w:rFonts w:ascii="Consolas" w:eastAsia="Times New Roman" w:hAnsi="Consolas" w:cs="Times New Roman"/>
          <w:color w:val="808080"/>
          <w:sz w:val="20"/>
          <w:szCs w:val="20"/>
          <w:lang/>
        </w:rPr>
        <w:t>&gt;</w:t>
      </w:r>
    </w:p>
    <w:p w14:paraId="0192E80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7BDD186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6BFD436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"invoice"</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Invoice Number</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6E0F25F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"text"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"invoice"</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placeholder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"INV-2026-001"</w:t>
      </w:r>
      <w:r w:rsidRPr="00BC0135">
        <w:rPr>
          <w:rFonts w:ascii="Consolas" w:eastAsia="Times New Roman" w:hAnsi="Consolas" w:cs="Times New Roman"/>
          <w:color w:val="808080"/>
          <w:sz w:val="20"/>
          <w:szCs w:val="20"/>
          <w:lang/>
        </w:rPr>
        <w:t>&gt;</w:t>
      </w:r>
    </w:p>
    <w:p w14:paraId="5630A8C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23C7ED1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"full-width"</w:t>
      </w:r>
      <w:r w:rsidRPr="00BC0135">
        <w:rPr>
          <w:rFonts w:ascii="Consolas" w:eastAsia="Times New Roman" w:hAnsi="Consolas" w:cs="Times New Roman"/>
          <w:color w:val="808080"/>
          <w:sz w:val="20"/>
          <w:szCs w:val="20"/>
          <w:lang/>
        </w:rPr>
        <w:t>&gt;</w:t>
      </w:r>
    </w:p>
    <w:p w14:paraId="47DEEBBC"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"product"</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Product Name</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4E06727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"text"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"product"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placeholder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"Item description"</w:t>
      </w:r>
      <w:r w:rsidRPr="00BC0135">
        <w:rPr>
          <w:rFonts w:ascii="Consolas" w:eastAsia="Times New Roman" w:hAnsi="Consolas" w:cs="Times New Roman"/>
          <w:color w:val="808080"/>
          <w:sz w:val="20"/>
          <w:szCs w:val="20"/>
          <w:lang/>
        </w:rPr>
        <w:t>&gt;</w:t>
      </w:r>
    </w:p>
    <w:p w14:paraId="68626A5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22976CE5"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2639516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"qty"</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Quantity (Kg)</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7FF3B4F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"number"</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"qty"</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min</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step</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"any"</w:t>
      </w:r>
      <w:r w:rsidRPr="00BC0135">
        <w:rPr>
          <w:rFonts w:ascii="Consolas" w:eastAsia="Times New Roman" w:hAnsi="Consolas" w:cs="Times New Roman"/>
          <w:color w:val="808080"/>
          <w:sz w:val="20"/>
          <w:szCs w:val="20"/>
          <w:lang/>
        </w:rPr>
        <w:t>&gt;</w:t>
      </w:r>
    </w:p>
    <w:p w14:paraId="4371CFC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003BF42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1712829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"rate"</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Rate Per Kg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3C28AF7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"number"</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"rate"</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min</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step</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"any"</w:t>
      </w:r>
      <w:r w:rsidRPr="00BC0135">
        <w:rPr>
          <w:rFonts w:ascii="Consolas" w:eastAsia="Times New Roman" w:hAnsi="Consolas" w:cs="Times New Roman"/>
          <w:color w:val="808080"/>
          <w:sz w:val="20"/>
          <w:szCs w:val="20"/>
          <w:lang/>
        </w:rPr>
        <w:t>&gt;</w:t>
      </w:r>
    </w:p>
    <w:p w14:paraId="7FDFB9C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44E6118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493A6D6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"discount"</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Discount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61833B8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"number"</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"discount"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min</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max</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"100"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value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808080"/>
          <w:sz w:val="20"/>
          <w:szCs w:val="20"/>
          <w:lang/>
        </w:rPr>
        <w:t>&gt;</w:t>
      </w:r>
    </w:p>
    <w:p w14:paraId="02900F6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6BAB95F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30A523B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"gst"</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GST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4A58CF9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"number"</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"gst"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min</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max</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"100"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value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808080"/>
          <w:sz w:val="20"/>
          <w:szCs w:val="20"/>
          <w:lang/>
        </w:rPr>
        <w:t>&gt;</w:t>
      </w:r>
    </w:p>
    <w:p w14:paraId="4C1FD99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7CEAA57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50DA572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"packing"</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Packing Charges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634EC23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input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"number"</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"packing"</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min</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value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"0"</w:t>
      </w:r>
      <w:r w:rsidRPr="00BC0135">
        <w:rPr>
          <w:rFonts w:ascii="Consolas" w:eastAsia="Times New Roman" w:hAnsi="Consolas" w:cs="Times New Roman"/>
          <w:color w:val="808080"/>
          <w:sz w:val="20"/>
          <w:szCs w:val="20"/>
          <w:lang/>
        </w:rPr>
        <w:t>&gt;</w:t>
      </w:r>
    </w:p>
    <w:p w14:paraId="5F7CCD2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lastRenderedPageBreak/>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51D66A7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29BE49C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"payment"</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Payment Mode</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0420C07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select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"payment"</w:t>
      </w:r>
      <w:r w:rsidRPr="00BC0135">
        <w:rPr>
          <w:rFonts w:ascii="Consolas" w:eastAsia="Times New Roman" w:hAnsi="Consolas" w:cs="Times New Roman"/>
          <w:color w:val="808080"/>
          <w:sz w:val="20"/>
          <w:szCs w:val="20"/>
          <w:lang/>
        </w:rPr>
        <w:t>&gt;</w:t>
      </w:r>
    </w:p>
    <w:p w14:paraId="7783798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UPI</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p>
    <w:p w14:paraId="09DA1F0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Card</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p>
    <w:p w14:paraId="0FE4906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Cash</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p>
    <w:p w14:paraId="4E83AE5B"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select</w:t>
      </w:r>
      <w:r w:rsidRPr="00BC0135">
        <w:rPr>
          <w:rFonts w:ascii="Consolas" w:eastAsia="Times New Roman" w:hAnsi="Consolas" w:cs="Times New Roman"/>
          <w:color w:val="808080"/>
          <w:sz w:val="20"/>
          <w:szCs w:val="20"/>
          <w:lang/>
        </w:rPr>
        <w:t>&gt;</w:t>
      </w:r>
    </w:p>
    <w:p w14:paraId="2CC4C016"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1309DC7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class</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"full-width"</w:t>
      </w:r>
      <w:r w:rsidRPr="00BC0135">
        <w:rPr>
          <w:rFonts w:ascii="Consolas" w:eastAsia="Times New Roman" w:hAnsi="Consolas" w:cs="Times New Roman"/>
          <w:color w:val="808080"/>
          <w:sz w:val="20"/>
          <w:szCs w:val="20"/>
          <w:lang/>
        </w:rPr>
        <w:t>&gt;</w:t>
      </w:r>
    </w:p>
    <w:p w14:paraId="7C5B9E3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for</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"member"</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Membership Tier Discount (Extra 5%Hex)</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label</w:t>
      </w:r>
      <w:r w:rsidRPr="00BC0135">
        <w:rPr>
          <w:rFonts w:ascii="Consolas" w:eastAsia="Times New Roman" w:hAnsi="Consolas" w:cs="Times New Roman"/>
          <w:color w:val="808080"/>
          <w:sz w:val="20"/>
          <w:szCs w:val="20"/>
          <w:lang/>
        </w:rPr>
        <w:t>&gt;</w:t>
      </w:r>
    </w:p>
    <w:p w14:paraId="61D18DC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select</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"member"</w:t>
      </w:r>
      <w:r w:rsidRPr="00BC0135">
        <w:rPr>
          <w:rFonts w:ascii="Consolas" w:eastAsia="Times New Roman" w:hAnsi="Consolas" w:cs="Times New Roman"/>
          <w:color w:val="808080"/>
          <w:sz w:val="20"/>
          <w:szCs w:val="20"/>
          <w:lang/>
        </w:rPr>
        <w:t>&gt;</w:t>
      </w:r>
    </w:p>
    <w:p w14:paraId="3F38F76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value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"No"</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No</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p>
    <w:p w14:paraId="07787B7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value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"Yes"</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Yes</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option</w:t>
      </w:r>
      <w:r w:rsidRPr="00BC0135">
        <w:rPr>
          <w:rFonts w:ascii="Consolas" w:eastAsia="Times New Roman" w:hAnsi="Consolas" w:cs="Times New Roman"/>
          <w:color w:val="808080"/>
          <w:sz w:val="20"/>
          <w:szCs w:val="20"/>
          <w:lang/>
        </w:rPr>
        <w:t>&gt;</w:t>
      </w:r>
    </w:p>
    <w:p w14:paraId="34257BE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select</w:t>
      </w:r>
      <w:r w:rsidRPr="00BC0135">
        <w:rPr>
          <w:rFonts w:ascii="Consolas" w:eastAsia="Times New Roman" w:hAnsi="Consolas" w:cs="Times New Roman"/>
          <w:color w:val="808080"/>
          <w:sz w:val="20"/>
          <w:szCs w:val="20"/>
          <w:lang/>
        </w:rPr>
        <w:t>&gt;</w:t>
      </w:r>
    </w:p>
    <w:p w14:paraId="1D0EB6B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5885537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0DE0D2A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button</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type</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"button"</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onclick</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w:t>
      </w:r>
      <w:r w:rsidRPr="00BC0135">
        <w:rPr>
          <w:rFonts w:ascii="Consolas" w:eastAsia="Times New Roman" w:hAnsi="Consolas" w:cs="Times New Roman"/>
          <w:color w:val="D2A8FF"/>
          <w:sz w:val="20"/>
          <w:szCs w:val="20"/>
          <w:lang/>
        </w:rPr>
        <w:t>calculateBill</w:t>
      </w:r>
      <w:r w:rsidRPr="00BC0135">
        <w:rPr>
          <w:rFonts w:ascii="Consolas" w:eastAsia="Times New Roman" w:hAnsi="Consolas" w:cs="Times New Roman"/>
          <w:color w:val="A5D6FF"/>
          <w:sz w:val="20"/>
          <w:szCs w:val="20"/>
          <w:lang/>
        </w:rPr>
        <w:t>()"</w:t>
      </w:r>
      <w:r w:rsidRPr="00BC0135">
        <w:rPr>
          <w:rFonts w:ascii="Consolas" w:eastAsia="Times New Roman" w:hAnsi="Consolas" w:cs="Times New Roman"/>
          <w:color w:val="808080"/>
          <w:sz w:val="20"/>
          <w:szCs w:val="20"/>
          <w:lang/>
        </w:rPr>
        <w:t>&gt;</w:t>
      </w:r>
      <w:r w:rsidRPr="00BC0135">
        <w:rPr>
          <w:rFonts w:ascii="Consolas" w:eastAsia="Times New Roman" w:hAnsi="Consolas" w:cs="Times New Roman"/>
          <w:color w:val="BBBEBF"/>
          <w:sz w:val="20"/>
          <w:szCs w:val="20"/>
          <w:lang/>
        </w:rPr>
        <w:t>Generate Invoice</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button</w:t>
      </w:r>
      <w:r w:rsidRPr="00BC0135">
        <w:rPr>
          <w:rFonts w:ascii="Consolas" w:eastAsia="Times New Roman" w:hAnsi="Consolas" w:cs="Times New Roman"/>
          <w:color w:val="808080"/>
          <w:sz w:val="20"/>
          <w:szCs w:val="20"/>
          <w:lang/>
        </w:rPr>
        <w:t>&gt;</w:t>
      </w:r>
    </w:p>
    <w:p w14:paraId="04FE2E4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form</w:t>
      </w:r>
      <w:r w:rsidRPr="00BC0135">
        <w:rPr>
          <w:rFonts w:ascii="Consolas" w:eastAsia="Times New Roman" w:hAnsi="Consolas" w:cs="Times New Roman"/>
          <w:color w:val="808080"/>
          <w:sz w:val="20"/>
          <w:szCs w:val="20"/>
          <w:lang/>
        </w:rPr>
        <w:t>&gt;</w:t>
      </w:r>
    </w:p>
    <w:p w14:paraId="2641486F"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p>
    <w:p w14:paraId="3184957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BBBEBF"/>
          <w:sz w:val="20"/>
          <w:szCs w:val="20"/>
          <w:lang/>
        </w:rPr>
        <w:t xml:space="preserve"> </w:t>
      </w:r>
      <w:r w:rsidRPr="00BC0135">
        <w:rPr>
          <w:rFonts w:ascii="Consolas" w:eastAsia="Times New Roman" w:hAnsi="Consolas" w:cs="Times New Roman"/>
          <w:color w:val="9CDCFE"/>
          <w:sz w:val="20"/>
          <w:szCs w:val="20"/>
          <w:lang/>
        </w:rPr>
        <w:t>id</w:t>
      </w:r>
      <w:r w:rsidRPr="00BC0135">
        <w:rPr>
          <w:rFonts w:ascii="Consolas" w:eastAsia="Times New Roman" w:hAnsi="Consolas" w:cs="Times New Roman"/>
          <w:color w:val="BBBEBF"/>
          <w:sz w:val="20"/>
          <w:szCs w:val="20"/>
          <w:lang/>
        </w:rPr>
        <w:t>=</w:t>
      </w:r>
      <w:r w:rsidRPr="00BC0135">
        <w:rPr>
          <w:rFonts w:ascii="Consolas" w:eastAsia="Times New Roman" w:hAnsi="Consolas" w:cs="Times New Roman"/>
          <w:color w:val="A5D6FF"/>
          <w:sz w:val="20"/>
          <w:szCs w:val="20"/>
          <w:lang/>
        </w:rPr>
        <w:t>"result"</w:t>
      </w:r>
      <w:r w:rsidRPr="00BC0135">
        <w:rPr>
          <w:rFonts w:ascii="Consolas" w:eastAsia="Times New Roman" w:hAnsi="Consolas" w:cs="Times New Roman"/>
          <w:color w:val="808080"/>
          <w:sz w:val="20"/>
          <w:szCs w:val="20"/>
          <w:lang/>
        </w:rPr>
        <w:t>&gt;&lt;/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46674A4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div</w:t>
      </w:r>
      <w:r w:rsidRPr="00BC0135">
        <w:rPr>
          <w:rFonts w:ascii="Consolas" w:eastAsia="Times New Roman" w:hAnsi="Consolas" w:cs="Times New Roman"/>
          <w:color w:val="808080"/>
          <w:sz w:val="20"/>
          <w:szCs w:val="20"/>
          <w:lang/>
        </w:rPr>
        <w:t>&gt;</w:t>
      </w:r>
    </w:p>
    <w:p w14:paraId="0399614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p>
    <w:p w14:paraId="2E35D8A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script</w:t>
      </w:r>
      <w:r w:rsidRPr="00BC0135">
        <w:rPr>
          <w:rFonts w:ascii="Consolas" w:eastAsia="Times New Roman" w:hAnsi="Consolas" w:cs="Times New Roman"/>
          <w:color w:val="D4D4D4"/>
          <w:sz w:val="20"/>
          <w:szCs w:val="20"/>
          <w:lang/>
        </w:rPr>
        <w:t xml:space="preserve"> </w:t>
      </w:r>
      <w:r w:rsidRPr="00BC0135">
        <w:rPr>
          <w:rFonts w:ascii="Consolas" w:eastAsia="Times New Roman" w:hAnsi="Consolas" w:cs="Times New Roman"/>
          <w:color w:val="9CDCFE"/>
          <w:sz w:val="20"/>
          <w:szCs w:val="20"/>
          <w:lang/>
        </w:rPr>
        <w:t>src</w:t>
      </w:r>
      <w:r w:rsidRPr="00BC0135">
        <w:rPr>
          <w:rFonts w:ascii="Consolas" w:eastAsia="Times New Roman" w:hAnsi="Consolas" w:cs="Times New Roman"/>
          <w:color w:val="D4D4D4"/>
          <w:sz w:val="20"/>
          <w:szCs w:val="20"/>
          <w:lang/>
        </w:rPr>
        <w:t>=</w:t>
      </w:r>
      <w:r w:rsidRPr="00BC0135">
        <w:rPr>
          <w:rFonts w:ascii="Consolas" w:eastAsia="Times New Roman" w:hAnsi="Consolas" w:cs="Times New Roman"/>
          <w:color w:val="A5D6FF"/>
          <w:sz w:val="20"/>
          <w:szCs w:val="20"/>
          <w:lang/>
        </w:rPr>
        <w:t>"script.js"</w:t>
      </w:r>
      <w:r w:rsidRPr="00BC0135">
        <w:rPr>
          <w:rFonts w:ascii="Consolas" w:eastAsia="Times New Roman" w:hAnsi="Consolas" w:cs="Times New Roman"/>
          <w:color w:val="808080"/>
          <w:sz w:val="20"/>
          <w:szCs w:val="20"/>
          <w:lang/>
        </w:rPr>
        <w:t>&gt;&lt;/</w:t>
      </w:r>
      <w:r w:rsidRPr="00BC0135">
        <w:rPr>
          <w:rFonts w:ascii="Consolas" w:eastAsia="Times New Roman" w:hAnsi="Consolas" w:cs="Times New Roman"/>
          <w:color w:val="7EE787"/>
          <w:sz w:val="20"/>
          <w:szCs w:val="20"/>
          <w:lang/>
        </w:rPr>
        <w:t>script</w:t>
      </w:r>
      <w:r w:rsidRPr="00BC0135">
        <w:rPr>
          <w:rFonts w:ascii="Consolas" w:eastAsia="Times New Roman" w:hAnsi="Consolas" w:cs="Times New Roman"/>
          <w:color w:val="808080"/>
          <w:sz w:val="20"/>
          <w:szCs w:val="20"/>
          <w:lang/>
        </w:rPr>
        <w:t>&gt;</w:t>
      </w:r>
    </w:p>
    <w:p w14:paraId="62C656A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body</w:t>
      </w:r>
      <w:r w:rsidRPr="00BC0135">
        <w:rPr>
          <w:rFonts w:ascii="Consolas" w:eastAsia="Times New Roman" w:hAnsi="Consolas" w:cs="Times New Roman"/>
          <w:color w:val="808080"/>
          <w:sz w:val="20"/>
          <w:szCs w:val="20"/>
          <w:lang/>
        </w:rPr>
        <w:t>&gt;</w:t>
      </w:r>
    </w:p>
    <w:p w14:paraId="6DF78E3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rPr>
      </w:pPr>
      <w:r w:rsidRPr="00BC0135">
        <w:rPr>
          <w:rFonts w:ascii="Consolas" w:eastAsia="Times New Roman" w:hAnsi="Consolas" w:cs="Times New Roman"/>
          <w:color w:val="808080"/>
          <w:sz w:val="20"/>
          <w:szCs w:val="20"/>
          <w:lang/>
        </w:rPr>
        <w:t>&lt;/</w:t>
      </w:r>
      <w:r w:rsidRPr="00BC0135">
        <w:rPr>
          <w:rFonts w:ascii="Consolas" w:eastAsia="Times New Roman" w:hAnsi="Consolas" w:cs="Times New Roman"/>
          <w:color w:val="7EE787"/>
          <w:sz w:val="20"/>
          <w:szCs w:val="20"/>
          <w:lang/>
        </w:rPr>
        <w:t>html</w:t>
      </w:r>
      <w:r w:rsidRPr="00BC0135">
        <w:rPr>
          <w:rFonts w:ascii="Consolas" w:eastAsia="Times New Roman" w:hAnsi="Consolas" w:cs="Times New Roman"/>
          <w:color w:val="808080"/>
          <w:sz w:val="20"/>
          <w:szCs w:val="20"/>
          <w:lang/>
        </w:rPr>
        <w:t>&gt;</w:t>
      </w:r>
    </w:p>
    <w:p w14:paraId="55B3488B" w14:textId="77777777" w:rsidR="00BC0135" w:rsidRPr="00BC0135" w:rsidRDefault="00BC0135" w:rsidP="00BC0135">
      <w:pPr>
        <w:rPr>
          <w:rFonts w:ascii="Times New Roman" w:hAnsi="Times New Roman" w:cs="Times New Roman"/>
          <w:b/>
          <w:bCs/>
          <w:sz w:val="28"/>
          <w:szCs w:val="28"/>
        </w:rPr>
      </w:pPr>
    </w:p>
    <w:p w14:paraId="2BE85210" w14:textId="77777777" w:rsidR="004E0B66" w:rsidRPr="004E0B66" w:rsidRDefault="004E0B66" w:rsidP="004E0B66"/>
    <w:p w14:paraId="5B41C846" w14:textId="77777777" w:rsidR="004E0B66" w:rsidRPr="004E0B66" w:rsidRDefault="004E0B66" w:rsidP="004E0B66"/>
    <w:p w14:paraId="33CE70F7" w14:textId="79277F2C" w:rsidR="004E0B66" w:rsidRDefault="004E0B66" w:rsidP="004E0B66"/>
    <w:p w14:paraId="7B46A3BB" w14:textId="60043ABD" w:rsidR="00607113" w:rsidRDefault="00607113" w:rsidP="004E0B66"/>
    <w:p w14:paraId="1D4E3D9A" w14:textId="5D9E07B9" w:rsidR="00607113" w:rsidRDefault="00607113" w:rsidP="004E0B66"/>
    <w:p w14:paraId="129B28B0" w14:textId="6574B1AA" w:rsidR="00607113" w:rsidRDefault="00607113" w:rsidP="004E0B66"/>
    <w:p w14:paraId="48D0BCC5" w14:textId="55EB0FE5"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lastRenderedPageBreak/>
        <w:t xml:space="preserve">EXPERIMENT </w:t>
      </w:r>
      <w:proofErr w:type="gramStart"/>
      <w:r w:rsidRPr="00607113">
        <w:rPr>
          <w:rFonts w:ascii="Times New Roman" w:hAnsi="Times New Roman" w:cs="Times New Roman"/>
          <w:b/>
          <w:sz w:val="28"/>
          <w:szCs w:val="28"/>
        </w:rPr>
        <w:t>NO :</w:t>
      </w:r>
      <w:proofErr w:type="gramEnd"/>
      <w:r w:rsidRPr="00607113">
        <w:rPr>
          <w:rFonts w:ascii="Times New Roman" w:hAnsi="Times New Roman" w:cs="Times New Roman"/>
          <w:b/>
          <w:sz w:val="28"/>
          <w:szCs w:val="28"/>
        </w:rPr>
        <w:t xml:space="preserve"> 3</w:t>
      </w:r>
    </w:p>
    <w:p w14:paraId="35CD96FD" w14:textId="16A2874B" w:rsidR="00607113" w:rsidRDefault="00607113" w:rsidP="00607113">
      <w:pPr>
        <w:pStyle w:val="ListParagraph"/>
        <w:numPr>
          <w:ilvl w:val="0"/>
          <w:numId w:val="21"/>
        </w:numPr>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Pr>
          <w:rFonts w:ascii="Times New Roman" w:hAnsi="Times New Roman" w:cs="Times New Roman"/>
          <w:b/>
          <w:sz w:val="28"/>
          <w:szCs w:val="28"/>
        </w:rPr>
        <w:t xml:space="preserve"> </w:t>
      </w:r>
      <w:r w:rsidRPr="00607113">
        <w:rPr>
          <w:rFonts w:ascii="Times New Roman" w:hAnsi="Times New Roman" w:cs="Times New Roman"/>
          <w:sz w:val="28"/>
          <w:szCs w:val="28"/>
        </w:rPr>
        <w:t>Implement control structures and form validation; create a grading system based on user-entered marks.</w:t>
      </w:r>
    </w:p>
    <w:p w14:paraId="742D192A" w14:textId="77777777" w:rsidR="00607113" w:rsidRDefault="00607113" w:rsidP="00607113">
      <w:pPr>
        <w:pStyle w:val="ListParagraph"/>
        <w:rPr>
          <w:rFonts w:ascii="Times New Roman" w:hAnsi="Times New Roman" w:cs="Times New Roman"/>
          <w:sz w:val="28"/>
          <w:szCs w:val="28"/>
        </w:rPr>
      </w:pPr>
    </w:p>
    <w:p w14:paraId="44DA6F24" w14:textId="5C4570DF" w:rsidR="00607113" w:rsidRDefault="00607113" w:rsidP="00607113">
      <w:pPr>
        <w:pStyle w:val="ListParagraph"/>
        <w:numPr>
          <w:ilvl w:val="0"/>
          <w:numId w:val="21"/>
        </w:numPr>
        <w:rPr>
          <w:rFonts w:ascii="Times New Roman" w:hAnsi="Times New Roman" w:cs="Times New Roman"/>
          <w:sz w:val="28"/>
          <w:szCs w:val="28"/>
        </w:rPr>
      </w:pPr>
      <w:r w:rsidRPr="00607113">
        <w:rPr>
          <w:rFonts w:ascii="Times New Roman" w:hAnsi="Times New Roman" w:cs="Times New Roman"/>
          <w:b/>
          <w:sz w:val="28"/>
          <w:szCs w:val="28"/>
        </w:rPr>
        <w:t xml:space="preserve">SOFTWARE / TOOLS </w:t>
      </w:r>
      <w:proofErr w:type="gramStart"/>
      <w:r w:rsidRPr="00607113">
        <w:rPr>
          <w:rFonts w:ascii="Times New Roman" w:hAnsi="Times New Roman" w:cs="Times New Roman"/>
          <w:b/>
          <w:sz w:val="28"/>
          <w:szCs w:val="28"/>
        </w:rPr>
        <w:t>USED :</w:t>
      </w:r>
      <w:proofErr w:type="gramEnd"/>
      <w:r w:rsidRPr="00607113">
        <w:rPr>
          <w:rFonts w:ascii="Times New Roman" w:hAnsi="Times New Roman" w:cs="Times New Roman"/>
          <w:sz w:val="28"/>
          <w:szCs w:val="28"/>
        </w:rPr>
        <w:t xml:space="preserve"> HTML5 , CSS3, JavaScript, Visual Studio Code (VS Code),</w:t>
      </w:r>
      <w:r>
        <w:rPr>
          <w:rFonts w:ascii="Times New Roman" w:hAnsi="Times New Roman" w:cs="Times New Roman"/>
          <w:sz w:val="28"/>
          <w:szCs w:val="28"/>
        </w:rPr>
        <w:t xml:space="preserve"> </w:t>
      </w:r>
      <w:r w:rsidRPr="00607113">
        <w:rPr>
          <w:rFonts w:ascii="Times New Roman" w:hAnsi="Times New Roman" w:cs="Times New Roman"/>
          <w:sz w:val="28"/>
          <w:szCs w:val="28"/>
        </w:rPr>
        <w:t>Google Chrome / Microsoft Edge Web Browser.</w:t>
      </w:r>
    </w:p>
    <w:p w14:paraId="755BADC5" w14:textId="77777777" w:rsidR="00607113" w:rsidRPr="00607113" w:rsidRDefault="00607113" w:rsidP="00607113">
      <w:pPr>
        <w:pStyle w:val="ListParagraph"/>
        <w:rPr>
          <w:rFonts w:ascii="Times New Roman" w:hAnsi="Times New Roman" w:cs="Times New Roman"/>
          <w:sz w:val="28"/>
          <w:szCs w:val="28"/>
        </w:rPr>
      </w:pPr>
    </w:p>
    <w:p w14:paraId="3CEEC26C" w14:textId="4B6F65FE" w:rsidR="00607113" w:rsidRPr="00607113" w:rsidRDefault="00607113" w:rsidP="00607113">
      <w:pPr>
        <w:pStyle w:val="ListParagraph"/>
        <w:numPr>
          <w:ilvl w:val="0"/>
          <w:numId w:val="21"/>
        </w:numPr>
        <w:jc w:val="both"/>
        <w:rPr>
          <w:rFonts w:ascii="Times New Roman" w:hAnsi="Times New Roman" w:cs="Times New Roman"/>
          <w:sz w:val="28"/>
          <w:szCs w:val="28"/>
        </w:rPr>
      </w:pPr>
      <w:proofErr w:type="gramStart"/>
      <w:r w:rsidRPr="00607113">
        <w:rPr>
          <w:rFonts w:ascii="Times New Roman" w:hAnsi="Times New Roman" w:cs="Times New Roman"/>
          <w:b/>
          <w:sz w:val="28"/>
          <w:szCs w:val="28"/>
        </w:rPr>
        <w:t xml:space="preserve">THEORY </w:t>
      </w:r>
      <w:r w:rsidRPr="00607113">
        <w:rPr>
          <w:rFonts w:ascii="Times New Roman" w:hAnsi="Times New Roman" w:cs="Times New Roman"/>
          <w:sz w:val="28"/>
          <w:szCs w:val="28"/>
        </w:rPr>
        <w:t>:</w:t>
      </w:r>
      <w:proofErr w:type="gramEnd"/>
      <w:r w:rsidRPr="00607113">
        <w:rPr>
          <w:rFonts w:ascii="Times New Roman" w:hAnsi="Times New Roman" w:cs="Times New Roman"/>
          <w:sz w:val="28"/>
          <w:szCs w:val="28"/>
        </w:rPr>
        <w:t xml:space="preserve"> Control structures are an essential part of JavaScript programming that allow the execution of different statements based on specific conditions. Conditional statements such as if, else if, and else are commonly used to evaluate marks and assign grades accordingly. </w:t>
      </w:r>
    </w:p>
    <w:p w14:paraId="671756BD" w14:textId="58FB7A38" w:rsidR="00607113" w:rsidRP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Form validation is used to ensure that users enter valid information before processing</w:t>
      </w:r>
      <w:r>
        <w:rPr>
          <w:rFonts w:ascii="Times New Roman" w:hAnsi="Times New Roman" w:cs="Times New Roman"/>
          <w:sz w:val="28"/>
          <w:szCs w:val="28"/>
        </w:rPr>
        <w:t xml:space="preserve"> </w:t>
      </w:r>
      <w:r w:rsidRPr="00607113">
        <w:rPr>
          <w:rFonts w:ascii="Times New Roman" w:hAnsi="Times New Roman" w:cs="Times New Roman"/>
          <w:sz w:val="28"/>
          <w:szCs w:val="28"/>
        </w:rPr>
        <w:t>the data. It checks whether all required fields are filled correctly and whether the</w:t>
      </w:r>
      <w:r>
        <w:rPr>
          <w:rFonts w:ascii="Times New Roman" w:hAnsi="Times New Roman" w:cs="Times New Roman"/>
          <w:sz w:val="28"/>
          <w:szCs w:val="28"/>
        </w:rPr>
        <w:t xml:space="preserve"> </w:t>
      </w:r>
      <w:r w:rsidRPr="00607113">
        <w:rPr>
          <w:rFonts w:ascii="Times New Roman" w:hAnsi="Times New Roman" w:cs="Times New Roman"/>
          <w:sz w:val="28"/>
          <w:szCs w:val="28"/>
        </w:rPr>
        <w:t>entered marks fall within the valid range (0–100). This helps prevent incorrect or</w:t>
      </w:r>
      <w:r>
        <w:rPr>
          <w:rFonts w:ascii="Times New Roman" w:hAnsi="Times New Roman" w:cs="Times New Roman"/>
          <w:sz w:val="28"/>
          <w:szCs w:val="28"/>
        </w:rPr>
        <w:t xml:space="preserve"> </w:t>
      </w:r>
      <w:r w:rsidRPr="00607113">
        <w:rPr>
          <w:rFonts w:ascii="Times New Roman" w:hAnsi="Times New Roman" w:cs="Times New Roman"/>
          <w:sz w:val="28"/>
          <w:szCs w:val="28"/>
        </w:rPr>
        <w:t>incomplete data from being processed.</w:t>
      </w:r>
    </w:p>
    <w:p w14:paraId="791D553B" w14:textId="65810C45" w:rsid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In this experiment, an Academic Entry Portal is developed using HTML, CSS, and</w:t>
      </w:r>
      <w:r>
        <w:rPr>
          <w:rFonts w:ascii="Times New Roman" w:hAnsi="Times New Roman" w:cs="Times New Roman"/>
          <w:sz w:val="28"/>
          <w:szCs w:val="28"/>
        </w:rPr>
        <w:t xml:space="preserve"> </w:t>
      </w:r>
      <w:r w:rsidRPr="00607113">
        <w:rPr>
          <w:rFonts w:ascii="Times New Roman" w:hAnsi="Times New Roman" w:cs="Times New Roman"/>
          <w:sz w:val="28"/>
          <w:szCs w:val="28"/>
        </w:rPr>
        <w:t>JavaScript. The application accepts the student's name, PRN number, and marks for</w:t>
      </w:r>
      <w:r>
        <w:rPr>
          <w:rFonts w:ascii="Times New Roman" w:hAnsi="Times New Roman" w:cs="Times New Roman"/>
          <w:sz w:val="28"/>
          <w:szCs w:val="28"/>
        </w:rPr>
        <w:t xml:space="preserve"> </w:t>
      </w:r>
      <w:r w:rsidRPr="00607113">
        <w:rPr>
          <w:rFonts w:ascii="Times New Roman" w:hAnsi="Times New Roman" w:cs="Times New Roman"/>
          <w:sz w:val="28"/>
          <w:szCs w:val="28"/>
        </w:rPr>
        <w:t>five subjects. JavaScript validates the input, calculates the total marks, percentage,</w:t>
      </w:r>
      <w:r>
        <w:rPr>
          <w:rFonts w:ascii="Times New Roman" w:hAnsi="Times New Roman" w:cs="Times New Roman"/>
          <w:sz w:val="28"/>
          <w:szCs w:val="28"/>
        </w:rPr>
        <w:t xml:space="preserve"> </w:t>
      </w:r>
      <w:r w:rsidRPr="00607113">
        <w:rPr>
          <w:rFonts w:ascii="Times New Roman" w:hAnsi="Times New Roman" w:cs="Times New Roman"/>
          <w:sz w:val="28"/>
          <w:szCs w:val="28"/>
        </w:rPr>
        <w:t>and assigns an appropriate grade using conditional statements. The system displays</w:t>
      </w:r>
      <w:r>
        <w:rPr>
          <w:rFonts w:ascii="Times New Roman" w:hAnsi="Times New Roman" w:cs="Times New Roman"/>
          <w:sz w:val="28"/>
          <w:szCs w:val="28"/>
        </w:rPr>
        <w:t xml:space="preserve"> </w:t>
      </w:r>
      <w:r w:rsidRPr="00607113">
        <w:rPr>
          <w:rFonts w:ascii="Times New Roman" w:hAnsi="Times New Roman" w:cs="Times New Roman"/>
          <w:sz w:val="28"/>
          <w:szCs w:val="28"/>
        </w:rPr>
        <w:t>the final result only after successful validation, making the application reliable and</w:t>
      </w:r>
      <w:r>
        <w:rPr>
          <w:rFonts w:ascii="Times New Roman" w:hAnsi="Times New Roman" w:cs="Times New Roman"/>
          <w:sz w:val="28"/>
          <w:szCs w:val="28"/>
        </w:rPr>
        <w:t xml:space="preserve"> </w:t>
      </w:r>
      <w:r w:rsidRPr="00607113">
        <w:rPr>
          <w:rFonts w:ascii="Times New Roman" w:hAnsi="Times New Roman" w:cs="Times New Roman"/>
          <w:sz w:val="28"/>
          <w:szCs w:val="28"/>
        </w:rPr>
        <w:t>user-friendly.</w:t>
      </w:r>
    </w:p>
    <w:p w14:paraId="22C0B06C" w14:textId="6F080DA6" w:rsidR="00607113" w:rsidRDefault="00607113" w:rsidP="00607113">
      <w:pPr>
        <w:pStyle w:val="ListParagraph"/>
        <w:numPr>
          <w:ilvl w:val="0"/>
          <w:numId w:val="21"/>
        </w:numPr>
        <w:jc w:val="both"/>
        <w:rPr>
          <w:rFonts w:ascii="Times New Roman" w:hAnsi="Times New Roman" w:cs="Times New Roman"/>
          <w:b/>
          <w:sz w:val="28"/>
          <w:szCs w:val="28"/>
        </w:rPr>
      </w:pPr>
      <w:proofErr w:type="gramStart"/>
      <w:r w:rsidRPr="00607113">
        <w:rPr>
          <w:rFonts w:ascii="Times New Roman" w:hAnsi="Times New Roman" w:cs="Times New Roman"/>
          <w:b/>
          <w:sz w:val="28"/>
          <w:szCs w:val="28"/>
        </w:rPr>
        <w:t>CODE :</w:t>
      </w:r>
      <w:proofErr w:type="gramEnd"/>
      <w:r w:rsidRPr="00607113">
        <w:rPr>
          <w:rFonts w:ascii="Times New Roman" w:hAnsi="Times New Roman" w:cs="Times New Roman"/>
          <w:b/>
          <w:sz w:val="28"/>
          <w:szCs w:val="28"/>
        </w:rPr>
        <w:t xml:space="preserve"> </w:t>
      </w:r>
    </w:p>
    <w:p w14:paraId="13F14C8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DOCTYPE</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html</w:t>
      </w:r>
      <w:r w:rsidRPr="00607113">
        <w:rPr>
          <w:rFonts w:ascii="Consolas" w:eastAsia="Times New Roman" w:hAnsi="Consolas" w:cs="Times New Roman"/>
          <w:color w:val="808080"/>
          <w:sz w:val="16"/>
          <w:szCs w:val="16"/>
          <w:lang w:val="en-IN" w:eastAsia="en-IN"/>
        </w:rPr>
        <w:t>&gt;</w:t>
      </w:r>
    </w:p>
    <w:p w14:paraId="2B11BDC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lang</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"en"</w:t>
      </w:r>
      <w:r w:rsidRPr="00607113">
        <w:rPr>
          <w:rFonts w:ascii="Consolas" w:eastAsia="Times New Roman" w:hAnsi="Consolas" w:cs="Times New Roman"/>
          <w:color w:val="808080"/>
          <w:sz w:val="16"/>
          <w:szCs w:val="16"/>
          <w:lang w:val="en-IN" w:eastAsia="en-IN"/>
        </w:rPr>
        <w:t>&gt;</w:t>
      </w:r>
    </w:p>
    <w:p w14:paraId="62AA09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303C6D8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p>
    <w:p w14:paraId="194222E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194158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body</w:t>
      </w:r>
      <w:r w:rsidRPr="00607113">
        <w:rPr>
          <w:rFonts w:ascii="Consolas" w:eastAsia="Times New Roman" w:hAnsi="Consolas" w:cs="Times New Roman"/>
          <w:color w:val="D4D4D4"/>
          <w:sz w:val="16"/>
          <w:szCs w:val="16"/>
          <w:lang w:val="en-IN" w:eastAsia="en-IN"/>
        </w:rPr>
        <w:t xml:space="preserve"> {</w:t>
      </w:r>
    </w:p>
    <w:p w14:paraId="7AF3A22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font-family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Arial</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sans-serif</w:t>
      </w:r>
      <w:r w:rsidRPr="00607113">
        <w:rPr>
          <w:rFonts w:ascii="Consolas" w:eastAsia="Times New Roman" w:hAnsi="Consolas" w:cs="Times New Roman"/>
          <w:color w:val="D4D4D4"/>
          <w:sz w:val="16"/>
          <w:szCs w:val="16"/>
          <w:lang w:val="en-IN" w:eastAsia="en-IN"/>
        </w:rPr>
        <w:t>;</w:t>
      </w:r>
    </w:p>
    <w:p w14:paraId="6FA008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40px</w:t>
      </w:r>
      <w:r w:rsidRPr="00607113">
        <w:rPr>
          <w:rFonts w:ascii="Consolas" w:eastAsia="Times New Roman" w:hAnsi="Consolas" w:cs="Times New Roman"/>
          <w:color w:val="D4D4D4"/>
          <w:sz w:val="16"/>
          <w:szCs w:val="16"/>
          <w:lang w:val="en-IN" w:eastAsia="en-IN"/>
        </w:rPr>
        <w:t>;</w:t>
      </w:r>
    </w:p>
    <w:p w14:paraId="69819CC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flex</w:t>
      </w:r>
      <w:r w:rsidRPr="00607113">
        <w:rPr>
          <w:rFonts w:ascii="Consolas" w:eastAsia="Times New Roman" w:hAnsi="Consolas" w:cs="Times New Roman"/>
          <w:color w:val="D4D4D4"/>
          <w:sz w:val="16"/>
          <w:szCs w:val="16"/>
          <w:lang w:val="en-IN" w:eastAsia="en-IN"/>
        </w:rPr>
        <w:t>;</w:t>
      </w:r>
    </w:p>
    <w:p w14:paraId="2C68F7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gap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50px</w:t>
      </w:r>
      <w:r w:rsidRPr="00607113">
        <w:rPr>
          <w:rFonts w:ascii="Consolas" w:eastAsia="Times New Roman" w:hAnsi="Consolas" w:cs="Times New Roman"/>
          <w:color w:val="D4D4D4"/>
          <w:sz w:val="16"/>
          <w:szCs w:val="16"/>
          <w:lang w:val="en-IN" w:eastAsia="en-IN"/>
        </w:rPr>
        <w:t>;</w:t>
      </w:r>
    </w:p>
    <w:p w14:paraId="51F48E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2E0DE4A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.portal</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660AD42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350px</w:t>
      </w:r>
      <w:r w:rsidRPr="00607113">
        <w:rPr>
          <w:rFonts w:ascii="Consolas" w:eastAsia="Times New Roman" w:hAnsi="Consolas" w:cs="Times New Roman"/>
          <w:color w:val="D4D4D4"/>
          <w:sz w:val="16"/>
          <w:szCs w:val="16"/>
          <w:lang w:val="en-IN" w:eastAsia="en-IN"/>
        </w:rPr>
        <w:t>;</w:t>
      </w:r>
    </w:p>
    <w:p w14:paraId="4879E06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6A333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.receipt</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3DF00C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400px</w:t>
      </w:r>
      <w:r w:rsidRPr="00607113">
        <w:rPr>
          <w:rFonts w:ascii="Consolas" w:eastAsia="Times New Roman" w:hAnsi="Consolas" w:cs="Times New Roman"/>
          <w:color w:val="D4D4D4"/>
          <w:sz w:val="16"/>
          <w:szCs w:val="16"/>
          <w:lang w:val="en-IN" w:eastAsia="en-IN"/>
        </w:rPr>
        <w:t>;</w:t>
      </w:r>
    </w:p>
    <w:p w14:paraId="3D1EAC6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5CC8DF2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.header</w:t>
      </w:r>
      <w:proofErr w:type="gramEnd"/>
      <w:r w:rsidRPr="00607113">
        <w:rPr>
          <w:rFonts w:ascii="Consolas" w:eastAsia="Times New Roman" w:hAnsi="Consolas" w:cs="Times New Roman"/>
          <w:color w:val="D7BA7D"/>
          <w:sz w:val="16"/>
          <w:szCs w:val="16"/>
          <w:lang w:val="en-IN" w:eastAsia="en-IN"/>
        </w:rPr>
        <w:t>-title</w:t>
      </w:r>
      <w:r w:rsidRPr="00607113">
        <w:rPr>
          <w:rFonts w:ascii="Consolas" w:eastAsia="Times New Roman" w:hAnsi="Consolas" w:cs="Times New Roman"/>
          <w:color w:val="D4D4D4"/>
          <w:sz w:val="16"/>
          <w:szCs w:val="16"/>
          <w:lang w:val="en-IN" w:eastAsia="en-IN"/>
        </w:rPr>
        <w:t xml:space="preserve"> {</w:t>
      </w:r>
    </w:p>
    <w:p w14:paraId="2126D9E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6A8245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1.1em</w:t>
      </w:r>
      <w:r w:rsidRPr="00607113">
        <w:rPr>
          <w:rFonts w:ascii="Consolas" w:eastAsia="Times New Roman" w:hAnsi="Consolas" w:cs="Times New Roman"/>
          <w:color w:val="D4D4D4"/>
          <w:sz w:val="16"/>
          <w:szCs w:val="16"/>
          <w:lang w:val="en-IN" w:eastAsia="en-IN"/>
        </w:rPr>
        <w:t>;</w:t>
      </w:r>
    </w:p>
    <w:p w14:paraId="22BF0C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5px</w:t>
      </w:r>
      <w:r w:rsidRPr="00607113">
        <w:rPr>
          <w:rFonts w:ascii="Consolas" w:eastAsia="Times New Roman" w:hAnsi="Consolas" w:cs="Times New Roman"/>
          <w:color w:val="D4D4D4"/>
          <w:sz w:val="16"/>
          <w:szCs w:val="16"/>
          <w:lang w:val="en-IN" w:eastAsia="en-IN"/>
        </w:rPr>
        <w:t>;</w:t>
      </w:r>
    </w:p>
    <w:p w14:paraId="163DFD4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632978B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hr</w:t>
      </w:r>
      <w:r w:rsidRPr="00607113">
        <w:rPr>
          <w:rFonts w:ascii="Consolas" w:eastAsia="Times New Roman" w:hAnsi="Consolas" w:cs="Times New Roman"/>
          <w:color w:val="D4D4D4"/>
          <w:sz w:val="16"/>
          <w:szCs w:val="16"/>
          <w:lang w:val="en-IN" w:eastAsia="en-IN"/>
        </w:rPr>
        <w:t xml:space="preserve"> {</w:t>
      </w:r>
    </w:p>
    <w:p w14:paraId="4909A12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w:t>
      </w:r>
      <w:r w:rsidRPr="00607113">
        <w:rPr>
          <w:rFonts w:ascii="Consolas" w:eastAsia="Times New Roman" w:hAnsi="Consolas" w:cs="Times New Roman"/>
          <w:color w:val="D4D4D4"/>
          <w:sz w:val="16"/>
          <w:szCs w:val="16"/>
          <w:lang w:val="en-IN" w:eastAsia="en-IN"/>
        </w:rPr>
        <w:t>;</w:t>
      </w:r>
    </w:p>
    <w:p w14:paraId="117771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2E3F18F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E326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46D025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label</w:t>
      </w:r>
      <w:r w:rsidRPr="00607113">
        <w:rPr>
          <w:rFonts w:ascii="Consolas" w:eastAsia="Times New Roman" w:hAnsi="Consolas" w:cs="Times New Roman"/>
          <w:color w:val="D4D4D4"/>
          <w:sz w:val="16"/>
          <w:szCs w:val="16"/>
          <w:lang w:val="en-IN" w:eastAsia="en-IN"/>
        </w:rPr>
        <w:t xml:space="preserve"> {</w:t>
      </w:r>
    </w:p>
    <w:p w14:paraId="3A2983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0.9em</w:t>
      </w:r>
      <w:r w:rsidRPr="00607113">
        <w:rPr>
          <w:rFonts w:ascii="Consolas" w:eastAsia="Times New Roman" w:hAnsi="Consolas" w:cs="Times New Roman"/>
          <w:color w:val="D4D4D4"/>
          <w:sz w:val="16"/>
          <w:szCs w:val="16"/>
          <w:lang w:val="en-IN" w:eastAsia="en-IN"/>
        </w:rPr>
        <w:t>;</w:t>
      </w:r>
    </w:p>
    <w:p w14:paraId="65ACEFD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color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#333</w:t>
      </w:r>
      <w:r w:rsidRPr="00607113">
        <w:rPr>
          <w:rFonts w:ascii="Consolas" w:eastAsia="Times New Roman" w:hAnsi="Consolas" w:cs="Times New Roman"/>
          <w:color w:val="D4D4D4"/>
          <w:sz w:val="16"/>
          <w:szCs w:val="16"/>
          <w:lang w:val="en-IN" w:eastAsia="en-IN"/>
        </w:rPr>
        <w:t>;</w:t>
      </w:r>
    </w:p>
    <w:p w14:paraId="3679F8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block</w:t>
      </w:r>
      <w:r w:rsidRPr="00607113">
        <w:rPr>
          <w:rFonts w:ascii="Consolas" w:eastAsia="Times New Roman" w:hAnsi="Consolas" w:cs="Times New Roman"/>
          <w:color w:val="D4D4D4"/>
          <w:sz w:val="16"/>
          <w:szCs w:val="16"/>
          <w:lang w:val="en-IN" w:eastAsia="en-IN"/>
        </w:rPr>
        <w:t>;</w:t>
      </w:r>
    </w:p>
    <w:p w14:paraId="0033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58CE46C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7C7E48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input</w:t>
      </w:r>
      <w:r w:rsidRPr="00607113">
        <w:rPr>
          <w:rFonts w:ascii="Consolas" w:eastAsia="Times New Roman" w:hAnsi="Consolas" w:cs="Times New Roman"/>
          <w:color w:val="D4D4D4"/>
          <w:sz w:val="16"/>
          <w:szCs w:val="16"/>
          <w:lang w:val="en-IN" w:eastAsia="en-IN"/>
        </w:rPr>
        <w:t xml:space="preserve"> {</w:t>
      </w:r>
    </w:p>
    <w:p w14:paraId="13ADD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0FA3B32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6px</w:t>
      </w:r>
      <w:r w:rsidRPr="00607113">
        <w:rPr>
          <w:rFonts w:ascii="Consolas" w:eastAsia="Times New Roman" w:hAnsi="Consolas" w:cs="Times New Roman"/>
          <w:color w:val="D4D4D4"/>
          <w:sz w:val="16"/>
          <w:szCs w:val="16"/>
          <w:lang w:val="en-IN" w:eastAsia="en-IN"/>
        </w:rPr>
        <w:t>;</w:t>
      </w:r>
    </w:p>
    <w:p w14:paraId="161D56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4px</w:t>
      </w:r>
      <w:r w:rsidRPr="00607113">
        <w:rPr>
          <w:rFonts w:ascii="Consolas" w:eastAsia="Times New Roman" w:hAnsi="Consolas" w:cs="Times New Roman"/>
          <w:color w:val="D4D4D4"/>
          <w:sz w:val="16"/>
          <w:szCs w:val="16"/>
          <w:lang w:val="en-IN" w:eastAsia="en-IN"/>
        </w:rPr>
        <w:t>;</w:t>
      </w:r>
    </w:p>
    <w:p w14:paraId="7E8F636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box-sizing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border-box</w:t>
      </w:r>
      <w:r w:rsidRPr="00607113">
        <w:rPr>
          <w:rFonts w:ascii="Consolas" w:eastAsia="Times New Roman" w:hAnsi="Consolas" w:cs="Times New Roman"/>
          <w:color w:val="D4D4D4"/>
          <w:sz w:val="16"/>
          <w:szCs w:val="16"/>
          <w:lang w:val="en-IN" w:eastAsia="en-IN"/>
        </w:rPr>
        <w:t>;</w:t>
      </w:r>
    </w:p>
    <w:p w14:paraId="5DE6298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61D343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0C0605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.btn</w:t>
      </w:r>
      <w:proofErr w:type="gramEnd"/>
      <w:r w:rsidRPr="00607113">
        <w:rPr>
          <w:rFonts w:ascii="Consolas" w:eastAsia="Times New Roman" w:hAnsi="Consolas" w:cs="Times New Roman"/>
          <w:color w:val="D7BA7D"/>
          <w:sz w:val="16"/>
          <w:szCs w:val="16"/>
          <w:lang w:val="en-IN" w:eastAsia="en-IN"/>
        </w:rPr>
        <w:t>-process</w:t>
      </w:r>
      <w:r w:rsidRPr="00607113">
        <w:rPr>
          <w:rFonts w:ascii="Consolas" w:eastAsia="Times New Roman" w:hAnsi="Consolas" w:cs="Times New Roman"/>
          <w:color w:val="D4D4D4"/>
          <w:sz w:val="16"/>
          <w:szCs w:val="16"/>
          <w:lang w:val="en-IN" w:eastAsia="en-IN"/>
        </w:rPr>
        <w:t xml:space="preserve"> {</w:t>
      </w:r>
    </w:p>
    <w:p w14:paraId="6F3C54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78733E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background-color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78288D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color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white</w:t>
      </w:r>
      <w:r w:rsidRPr="00607113">
        <w:rPr>
          <w:rFonts w:ascii="Consolas" w:eastAsia="Times New Roman" w:hAnsi="Consolas" w:cs="Times New Roman"/>
          <w:color w:val="D4D4D4"/>
          <w:sz w:val="16"/>
          <w:szCs w:val="16"/>
          <w:lang w:val="en-IN" w:eastAsia="en-IN"/>
        </w:rPr>
        <w:t>;</w:t>
      </w:r>
    </w:p>
    <w:p w14:paraId="46C53B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178F298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none</w:t>
      </w:r>
      <w:r w:rsidRPr="00607113">
        <w:rPr>
          <w:rFonts w:ascii="Consolas" w:eastAsia="Times New Roman" w:hAnsi="Consolas" w:cs="Times New Roman"/>
          <w:color w:val="D4D4D4"/>
          <w:sz w:val="16"/>
          <w:szCs w:val="16"/>
          <w:lang w:val="en-IN" w:eastAsia="en-IN"/>
        </w:rPr>
        <w:t>;</w:t>
      </w:r>
    </w:p>
    <w:p w14:paraId="6A39C7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9A1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cursor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pointer</w:t>
      </w:r>
      <w:r w:rsidRPr="00607113">
        <w:rPr>
          <w:rFonts w:ascii="Consolas" w:eastAsia="Times New Roman" w:hAnsi="Consolas" w:cs="Times New Roman"/>
          <w:color w:val="D4D4D4"/>
          <w:sz w:val="16"/>
          <w:szCs w:val="16"/>
          <w:lang w:val="en-IN" w:eastAsia="en-IN"/>
        </w:rPr>
        <w:t>;</w:t>
      </w:r>
    </w:p>
    <w:p w14:paraId="17B0073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5710A99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letter-spacing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w:t>
      </w:r>
    </w:p>
    <w:p w14:paraId="354792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5BCAD6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.report</w:t>
      </w:r>
      <w:proofErr w:type="gramEnd"/>
      <w:r w:rsidRPr="00607113">
        <w:rPr>
          <w:rFonts w:ascii="Consolas" w:eastAsia="Times New Roman" w:hAnsi="Consolas" w:cs="Times New Roman"/>
          <w:color w:val="D7BA7D"/>
          <w:sz w:val="16"/>
          <w:szCs w:val="16"/>
          <w:lang w:val="en-IN" w:eastAsia="en-IN"/>
        </w:rPr>
        <w:t>-box</w:t>
      </w:r>
      <w:r w:rsidRPr="00607113">
        <w:rPr>
          <w:rFonts w:ascii="Consolas" w:eastAsia="Times New Roman" w:hAnsi="Consolas" w:cs="Times New Roman"/>
          <w:color w:val="D4D4D4"/>
          <w:sz w:val="16"/>
          <w:szCs w:val="16"/>
          <w:lang w:val="en-IN" w:eastAsia="en-IN"/>
        </w:rPr>
        <w:t xml:space="preserve"> {</w:t>
      </w:r>
    </w:p>
    <w:p w14:paraId="025577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23CE9C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864A6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585824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min-height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250px</w:t>
      </w:r>
      <w:r w:rsidRPr="00607113">
        <w:rPr>
          <w:rFonts w:ascii="Consolas" w:eastAsia="Times New Roman" w:hAnsi="Consolas" w:cs="Times New Roman"/>
          <w:color w:val="D4D4D4"/>
          <w:sz w:val="16"/>
          <w:szCs w:val="16"/>
          <w:lang w:val="en-IN" w:eastAsia="en-IN"/>
        </w:rPr>
        <w:t>;</w:t>
      </w:r>
    </w:p>
    <w:p w14:paraId="486B2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line-height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1.6</w:t>
      </w:r>
      <w:r w:rsidRPr="00607113">
        <w:rPr>
          <w:rFonts w:ascii="Consolas" w:eastAsia="Times New Roman" w:hAnsi="Consolas" w:cs="Times New Roman"/>
          <w:color w:val="D4D4D4"/>
          <w:sz w:val="16"/>
          <w:szCs w:val="16"/>
          <w:lang w:val="en-IN" w:eastAsia="en-IN"/>
        </w:rPr>
        <w:t>;</w:t>
      </w:r>
    </w:p>
    <w:p w14:paraId="5204C35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BC71E4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40E04CD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77F010B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FBF3DE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6B6FB4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LEFT SIDE: ACADEMIC ENTRY PORTAL --&gt;</w:t>
      </w:r>
    </w:p>
    <w:p w14:paraId="64D267E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"portal-side"</w:t>
      </w:r>
      <w:r w:rsidRPr="00607113">
        <w:rPr>
          <w:rFonts w:ascii="Consolas" w:eastAsia="Times New Roman" w:hAnsi="Consolas" w:cs="Times New Roman"/>
          <w:color w:val="808080"/>
          <w:sz w:val="16"/>
          <w:szCs w:val="16"/>
          <w:lang w:val="en-IN" w:eastAsia="en-IN"/>
        </w:rPr>
        <w:t>&gt;</w:t>
      </w:r>
    </w:p>
    <w:p w14:paraId="76E9AB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7D5C241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52E0B4C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118357D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Name</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76CC782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"studentName"</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"Arya Khandekar"</w:t>
      </w:r>
      <w:r w:rsidRPr="00607113">
        <w:rPr>
          <w:rFonts w:ascii="Consolas" w:eastAsia="Times New Roman" w:hAnsi="Consolas" w:cs="Times New Roman"/>
          <w:color w:val="808080"/>
          <w:sz w:val="16"/>
          <w:szCs w:val="16"/>
          <w:lang w:val="en-IN" w:eastAsia="en-IN"/>
        </w:rPr>
        <w:t>&gt;</w:t>
      </w:r>
    </w:p>
    <w:p w14:paraId="1D2AC6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D0F69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PRN Number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235078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"prnNumber"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"24070521219"</w:t>
      </w:r>
      <w:r w:rsidRPr="00607113">
        <w:rPr>
          <w:rFonts w:ascii="Consolas" w:eastAsia="Times New Roman" w:hAnsi="Consolas" w:cs="Times New Roman"/>
          <w:color w:val="808080"/>
          <w:sz w:val="16"/>
          <w:szCs w:val="16"/>
          <w:lang w:val="en-IN" w:eastAsia="en-IN"/>
        </w:rPr>
        <w:t>&gt;</w:t>
      </w:r>
    </w:p>
    <w:p w14:paraId="612F58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0640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1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9BF26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"77"</w:t>
      </w:r>
      <w:r w:rsidRPr="00607113">
        <w:rPr>
          <w:rFonts w:ascii="Consolas" w:eastAsia="Times New Roman" w:hAnsi="Consolas" w:cs="Times New Roman"/>
          <w:color w:val="808080"/>
          <w:sz w:val="16"/>
          <w:szCs w:val="16"/>
          <w:lang w:val="en-IN" w:eastAsia="en-IN"/>
        </w:rPr>
        <w:t>&gt;</w:t>
      </w:r>
    </w:p>
    <w:p w14:paraId="453DA6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1B23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2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5138F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"80"</w:t>
      </w:r>
      <w:r w:rsidRPr="00607113">
        <w:rPr>
          <w:rFonts w:ascii="Consolas" w:eastAsia="Times New Roman" w:hAnsi="Consolas" w:cs="Times New Roman"/>
          <w:color w:val="808080"/>
          <w:sz w:val="16"/>
          <w:szCs w:val="16"/>
          <w:lang w:val="en-IN" w:eastAsia="en-IN"/>
        </w:rPr>
        <w:t>&gt;</w:t>
      </w:r>
    </w:p>
    <w:p w14:paraId="11EE5B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04407B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3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CE894D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"95"</w:t>
      </w:r>
      <w:r w:rsidRPr="00607113">
        <w:rPr>
          <w:rFonts w:ascii="Consolas" w:eastAsia="Times New Roman" w:hAnsi="Consolas" w:cs="Times New Roman"/>
          <w:color w:val="808080"/>
          <w:sz w:val="16"/>
          <w:szCs w:val="16"/>
          <w:lang w:val="en-IN" w:eastAsia="en-IN"/>
        </w:rPr>
        <w:t>&gt;</w:t>
      </w:r>
    </w:p>
    <w:p w14:paraId="11A350D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160B0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4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356E75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"78"</w:t>
      </w:r>
      <w:r w:rsidRPr="00607113">
        <w:rPr>
          <w:rFonts w:ascii="Consolas" w:eastAsia="Times New Roman" w:hAnsi="Consolas" w:cs="Times New Roman"/>
          <w:color w:val="808080"/>
          <w:sz w:val="16"/>
          <w:szCs w:val="16"/>
          <w:lang w:val="en-IN" w:eastAsia="en-IN"/>
        </w:rPr>
        <w:t>&gt;</w:t>
      </w:r>
    </w:p>
    <w:p w14:paraId="69A7B0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13933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5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6A73E3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"90"</w:t>
      </w:r>
      <w:r w:rsidRPr="00607113">
        <w:rPr>
          <w:rFonts w:ascii="Consolas" w:eastAsia="Times New Roman" w:hAnsi="Consolas" w:cs="Times New Roman"/>
          <w:color w:val="808080"/>
          <w:sz w:val="16"/>
          <w:szCs w:val="16"/>
          <w:lang w:val="en-IN" w:eastAsia="en-IN"/>
        </w:rPr>
        <w:t>&gt;</w:t>
      </w:r>
    </w:p>
    <w:p w14:paraId="7AE9B83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34D4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"btn-process"</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onclick</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D2A8FF"/>
          <w:sz w:val="16"/>
          <w:szCs w:val="16"/>
          <w:lang w:val="en-IN" w:eastAsia="en-IN"/>
        </w:rPr>
        <w:t>processResult</w:t>
      </w:r>
      <w:r w:rsidRPr="00607113">
        <w:rPr>
          <w:rFonts w:ascii="Consolas" w:eastAsia="Times New Roman" w:hAnsi="Consolas" w:cs="Times New Roman"/>
          <w:color w:val="A5D6FF"/>
          <w:sz w:val="16"/>
          <w:szCs w:val="16"/>
          <w:lang w:val="en-IN" w:eastAsia="en-IN"/>
        </w:rPr>
        <w:t>(</w:t>
      </w:r>
      <w:proofErr w:type="gram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PROCESS RESULT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808080"/>
          <w:sz w:val="16"/>
          <w:szCs w:val="16"/>
          <w:lang w:val="en-IN" w:eastAsia="en-IN"/>
        </w:rPr>
        <w:t>&gt;</w:t>
      </w:r>
    </w:p>
    <w:p w14:paraId="77FB574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lastRenderedPageBreak/>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0050C0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35002E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RIGHT SIDE: SYSTEM OUTPUT RECEIPT --&gt;</w:t>
      </w:r>
    </w:p>
    <w:p w14:paraId="630090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"receipt-side"</w:t>
      </w:r>
      <w:r w:rsidRPr="00607113">
        <w:rPr>
          <w:rFonts w:ascii="Consolas" w:eastAsia="Times New Roman" w:hAnsi="Consolas" w:cs="Times New Roman"/>
          <w:color w:val="808080"/>
          <w:sz w:val="16"/>
          <w:szCs w:val="16"/>
          <w:lang w:val="en-IN" w:eastAsia="en-IN"/>
        </w:rPr>
        <w:t>&gt;</w:t>
      </w:r>
    </w:p>
    <w:p w14:paraId="27B7C60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SYSTEM OUTPUT RECEIPT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5035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3588776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F59D48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"report-box"</w:t>
      </w:r>
      <w:r w:rsidRPr="00607113">
        <w:rPr>
          <w:rFonts w:ascii="Consolas" w:eastAsia="Times New Roman" w:hAnsi="Consolas" w:cs="Times New Roman"/>
          <w:color w:val="808080"/>
          <w:sz w:val="16"/>
          <w:szCs w:val="16"/>
          <w:lang w:val="en-IN" w:eastAsia="en-IN"/>
        </w:rPr>
        <w:t>&gt;</w:t>
      </w:r>
    </w:p>
    <w:p w14:paraId="443A3F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ACADEMIC REPORT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p>
    <w:p w14:paraId="09951F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38E9EA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0C4DAC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Student </w:t>
      </w:r>
      <w:proofErr w:type="gramStart"/>
      <w:r w:rsidRPr="00607113">
        <w:rPr>
          <w:rFonts w:ascii="Consolas" w:eastAsia="Times New Roman" w:hAnsi="Consolas" w:cs="Times New Roman"/>
          <w:color w:val="BBBEBF"/>
          <w:sz w:val="16"/>
          <w:szCs w:val="16"/>
          <w:lang w:val="en-IN" w:eastAsia="en-IN"/>
        </w:rPr>
        <w:t>Name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"outName"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Arya Khandekar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1B09C6E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PRN </w:t>
      </w:r>
      <w:proofErr w:type="gramStart"/>
      <w:r w:rsidRPr="00607113">
        <w:rPr>
          <w:rFonts w:ascii="Consolas" w:eastAsia="Times New Roman" w:hAnsi="Consolas" w:cs="Times New Roman"/>
          <w:color w:val="BBBEBF"/>
          <w:sz w:val="16"/>
          <w:szCs w:val="16"/>
          <w:lang w:val="en-IN" w:eastAsia="en-IN"/>
        </w:rPr>
        <w:t>Number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"outPrn"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24070521219</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6120781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35ACE0F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43F3F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497778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1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"outSub1"</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77</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074BD9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2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"outSub2"</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03E5F4E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3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95</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27F207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4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"outSub4"</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78</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0B243B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5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"outSub5"</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0810EF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CC7854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D51E9C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2A82A5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Total Marks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"outTotal"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420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/500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711F84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Percentage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"outPercentage"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84.00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br</w:t>
      </w:r>
      <w:r w:rsidRPr="00607113">
        <w:rPr>
          <w:rFonts w:ascii="Consolas" w:eastAsia="Times New Roman" w:hAnsi="Consolas" w:cs="Times New Roman"/>
          <w:color w:val="808080"/>
          <w:sz w:val="16"/>
          <w:szCs w:val="16"/>
          <w:lang w:val="en-IN" w:eastAsia="en-IN"/>
        </w:rPr>
        <w:t>&gt;</w:t>
      </w:r>
    </w:p>
    <w:p w14:paraId="6139C30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Grade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"outGrade"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7FFB667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6A96C04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345BC7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400CD3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70949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4A53B5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FF7B72"/>
          <w:sz w:val="16"/>
          <w:szCs w:val="16"/>
          <w:lang w:val="en-IN" w:eastAsia="en-IN"/>
        </w:rPr>
        <w:t>function</w:t>
      </w: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2A8FF"/>
          <w:sz w:val="16"/>
          <w:szCs w:val="16"/>
          <w:lang w:val="en-IN" w:eastAsia="en-IN"/>
        </w:rPr>
        <w:t>processResult</w:t>
      </w:r>
      <w:r w:rsidRPr="00607113">
        <w:rPr>
          <w:rFonts w:ascii="Consolas" w:eastAsia="Times New Roman" w:hAnsi="Consolas" w:cs="Times New Roman"/>
          <w:color w:val="D4D4D4"/>
          <w:sz w:val="16"/>
          <w:szCs w:val="16"/>
          <w:lang w:val="en-IN" w:eastAsia="en-IN"/>
        </w:rPr>
        <w:t>(</w:t>
      </w:r>
      <w:proofErr w:type="gram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9D1D9"/>
          <w:sz w:val="16"/>
          <w:szCs w:val="16"/>
          <w:lang w:val="en-IN" w:eastAsia="en-IN"/>
        </w:rPr>
        <w:t>{</w:t>
      </w:r>
    </w:p>
    <w:p w14:paraId="086D226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1. Get input values from the left panel</w:t>
      </w:r>
    </w:p>
    <w:p w14:paraId="5DCCEB7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"studentName"</w:t>
      </w:r>
      <w:r w:rsidRPr="00607113">
        <w:rPr>
          <w:rFonts w:ascii="Consolas" w:eastAsia="Times New Roman" w:hAnsi="Consolas" w:cs="Times New Roman"/>
          <w:color w:val="C9D1D9"/>
          <w:sz w:val="16"/>
          <w:szCs w:val="16"/>
          <w:lang w:val="en-IN" w:eastAsia="en-IN"/>
        </w:rPr>
        <w:t>).value;</w:t>
      </w:r>
    </w:p>
    <w:p w14:paraId="1971C9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"prnNumber"</w:t>
      </w:r>
      <w:r w:rsidRPr="00607113">
        <w:rPr>
          <w:rFonts w:ascii="Consolas" w:eastAsia="Times New Roman" w:hAnsi="Consolas" w:cs="Times New Roman"/>
          <w:color w:val="C9D1D9"/>
          <w:sz w:val="16"/>
          <w:szCs w:val="16"/>
          <w:lang w:val="en-IN" w:eastAsia="en-IN"/>
        </w:rPr>
        <w:t>).value;</w:t>
      </w:r>
    </w:p>
    <w:p w14:paraId="3D5ACFE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5FE67A8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C9D1D9"/>
          <w:sz w:val="16"/>
          <w:szCs w:val="16"/>
          <w:lang w:val="en-IN" w:eastAsia="en-IN"/>
        </w:rPr>
        <w:t>).value);</w:t>
      </w:r>
    </w:p>
    <w:p w14:paraId="27F679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C9D1D9"/>
          <w:sz w:val="16"/>
          <w:szCs w:val="16"/>
          <w:lang w:val="en-IN" w:eastAsia="en-IN"/>
        </w:rPr>
        <w:t>).value);</w:t>
      </w:r>
    </w:p>
    <w:p w14:paraId="359D779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C9D1D9"/>
          <w:sz w:val="16"/>
          <w:szCs w:val="16"/>
          <w:lang w:val="en-IN" w:eastAsia="en-IN"/>
        </w:rPr>
        <w:t>).value);</w:t>
      </w:r>
    </w:p>
    <w:p w14:paraId="75025EC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lastRenderedPageBreak/>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C9D1D9"/>
          <w:sz w:val="16"/>
          <w:szCs w:val="16"/>
          <w:lang w:val="en-IN" w:eastAsia="en-IN"/>
        </w:rPr>
        <w:t>).value);</w:t>
      </w:r>
    </w:p>
    <w:p w14:paraId="76FBFB7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C9D1D9"/>
          <w:sz w:val="16"/>
          <w:szCs w:val="16"/>
          <w:lang w:val="en-IN" w:eastAsia="en-IN"/>
        </w:rPr>
        <w:t>).value);</w:t>
      </w:r>
    </w:p>
    <w:p w14:paraId="3BEA32E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2B0D1A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2. Perform Calculations</w:t>
      </w:r>
    </w:p>
    <w:p w14:paraId="7468549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totalMarks</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61827CB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const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totalMarks</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500</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C9D1D9"/>
          <w:sz w:val="16"/>
          <w:szCs w:val="16"/>
          <w:lang w:val="en-IN" w:eastAsia="en-IN"/>
        </w:rPr>
        <w:t>;</w:t>
      </w:r>
    </w:p>
    <w:p w14:paraId="65F7AA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638C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3. Determine Grade based on standard criteria</w:t>
      </w:r>
    </w:p>
    <w:p w14:paraId="2B15A40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let</w:t>
      </w: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"F"</w:t>
      </w:r>
      <w:r w:rsidRPr="00607113">
        <w:rPr>
          <w:rFonts w:ascii="Consolas" w:eastAsia="Times New Roman" w:hAnsi="Consolas" w:cs="Times New Roman"/>
          <w:color w:val="C9D1D9"/>
          <w:sz w:val="16"/>
          <w:szCs w:val="16"/>
          <w:lang w:val="en-IN" w:eastAsia="en-IN"/>
        </w:rPr>
        <w:t>;</w:t>
      </w:r>
    </w:p>
    <w:p w14:paraId="784236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80</w:t>
      </w:r>
      <w:r w:rsidRPr="00607113">
        <w:rPr>
          <w:rFonts w:ascii="Consolas" w:eastAsia="Times New Roman" w:hAnsi="Consolas" w:cs="Times New Roman"/>
          <w:color w:val="C9D1D9"/>
          <w:sz w:val="16"/>
          <w:szCs w:val="16"/>
          <w:lang w:val="en-IN" w:eastAsia="en-IN"/>
        </w:rPr>
        <w:t>) {</w:t>
      </w:r>
    </w:p>
    <w:p w14:paraId="1F3FE7C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"A"</w:t>
      </w:r>
      <w:r w:rsidRPr="00607113">
        <w:rPr>
          <w:rFonts w:ascii="Consolas" w:eastAsia="Times New Roman" w:hAnsi="Consolas" w:cs="Times New Roman"/>
          <w:color w:val="C9D1D9"/>
          <w:sz w:val="16"/>
          <w:szCs w:val="16"/>
          <w:lang w:val="en-IN" w:eastAsia="en-IN"/>
        </w:rPr>
        <w:t>;</w:t>
      </w:r>
    </w:p>
    <w:p w14:paraId="71AC4E6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60</w:t>
      </w:r>
      <w:r w:rsidRPr="00607113">
        <w:rPr>
          <w:rFonts w:ascii="Consolas" w:eastAsia="Times New Roman" w:hAnsi="Consolas" w:cs="Times New Roman"/>
          <w:color w:val="C9D1D9"/>
          <w:sz w:val="16"/>
          <w:szCs w:val="16"/>
          <w:lang w:val="en-IN" w:eastAsia="en-IN"/>
        </w:rPr>
        <w:t>) {</w:t>
      </w:r>
    </w:p>
    <w:p w14:paraId="7A48C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"B"</w:t>
      </w:r>
      <w:r w:rsidRPr="00607113">
        <w:rPr>
          <w:rFonts w:ascii="Consolas" w:eastAsia="Times New Roman" w:hAnsi="Consolas" w:cs="Times New Roman"/>
          <w:color w:val="C9D1D9"/>
          <w:sz w:val="16"/>
          <w:szCs w:val="16"/>
          <w:lang w:val="en-IN" w:eastAsia="en-IN"/>
        </w:rPr>
        <w:t>;</w:t>
      </w:r>
    </w:p>
    <w:p w14:paraId="554811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40</w:t>
      </w:r>
      <w:r w:rsidRPr="00607113">
        <w:rPr>
          <w:rFonts w:ascii="Consolas" w:eastAsia="Times New Roman" w:hAnsi="Consolas" w:cs="Times New Roman"/>
          <w:color w:val="C9D1D9"/>
          <w:sz w:val="16"/>
          <w:szCs w:val="16"/>
          <w:lang w:val="en-IN" w:eastAsia="en-IN"/>
        </w:rPr>
        <w:t>) {</w:t>
      </w:r>
    </w:p>
    <w:p w14:paraId="48C60F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"C"</w:t>
      </w:r>
      <w:r w:rsidRPr="00607113">
        <w:rPr>
          <w:rFonts w:ascii="Consolas" w:eastAsia="Times New Roman" w:hAnsi="Consolas" w:cs="Times New Roman"/>
          <w:color w:val="C9D1D9"/>
          <w:sz w:val="16"/>
          <w:szCs w:val="16"/>
          <w:lang w:val="en-IN" w:eastAsia="en-IN"/>
        </w:rPr>
        <w:t>;</w:t>
      </w:r>
    </w:p>
    <w:p w14:paraId="714607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26A986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09AB4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4. Update the right panel receipt output text</w:t>
      </w:r>
    </w:p>
    <w:p w14:paraId="5A11025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"outName"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w:t>
      </w:r>
    </w:p>
    <w:p w14:paraId="5993D31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"outPrn"</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w:t>
      </w:r>
    </w:p>
    <w:p w14:paraId="1716137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44F67F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"outSub1"</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w:t>
      </w:r>
    </w:p>
    <w:p w14:paraId="3F76B00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"outSub2"</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w:t>
      </w:r>
    </w:p>
    <w:p w14:paraId="474B12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"outSub3"</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w:t>
      </w:r>
    </w:p>
    <w:p w14:paraId="262390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"outSub4"</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w:t>
      </w:r>
    </w:p>
    <w:p w14:paraId="3D6D76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"outSub5"</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2B79EAB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F2DB05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"outTotal"</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totalMarks</w:t>
      </w:r>
      <w:r w:rsidRPr="00607113">
        <w:rPr>
          <w:rFonts w:ascii="Consolas" w:eastAsia="Times New Roman" w:hAnsi="Consolas" w:cs="Times New Roman"/>
          <w:color w:val="C9D1D9"/>
          <w:sz w:val="16"/>
          <w:szCs w:val="16"/>
          <w:lang w:val="en-IN" w:eastAsia="en-IN"/>
        </w:rPr>
        <w:t>;</w:t>
      </w:r>
    </w:p>
    <w:p w14:paraId="16D3C9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"outPercentage"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toFixed</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B5CEA8"/>
          <w:sz w:val="16"/>
          <w:szCs w:val="16"/>
          <w:lang w:val="en-IN" w:eastAsia="en-IN"/>
        </w:rPr>
        <w:t>2</w:t>
      </w:r>
      <w:r w:rsidRPr="00607113">
        <w:rPr>
          <w:rFonts w:ascii="Consolas" w:eastAsia="Times New Roman" w:hAnsi="Consolas" w:cs="Times New Roman"/>
          <w:color w:val="C9D1D9"/>
          <w:sz w:val="16"/>
          <w:szCs w:val="16"/>
          <w:lang w:val="en-IN" w:eastAsia="en-IN"/>
        </w:rPr>
        <w:t>);</w:t>
      </w:r>
    </w:p>
    <w:p w14:paraId="55EF05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"outGrade"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79C0FF"/>
          <w:sz w:val="16"/>
          <w:szCs w:val="16"/>
          <w:lang w:val="en-IN" w:eastAsia="en-IN"/>
        </w:rPr>
        <w:t>innerText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grade;</w:t>
      </w:r>
    </w:p>
    <w:p w14:paraId="4DA519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51D90B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0E8BBB1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1942DC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CAC0FE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808080"/>
          <w:sz w:val="16"/>
          <w:szCs w:val="16"/>
          <w:lang w:val="en-IN" w:eastAsia="en-IN"/>
        </w:rPr>
        <w:t>&gt;</w:t>
      </w:r>
    </w:p>
    <w:p w14:paraId="7FEA82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21"/>
          <w:szCs w:val="21"/>
          <w:lang w:val="en-IN" w:eastAsia="en-IN"/>
        </w:rPr>
      </w:pPr>
    </w:p>
    <w:p w14:paraId="23009610" w14:textId="0A5D3571" w:rsidR="00607113" w:rsidRDefault="00607113" w:rsidP="00920BBB">
      <w:pPr>
        <w:pStyle w:val="ListParagraph"/>
        <w:shd w:val="clear" w:color="auto" w:fill="FFFFFF" w:themeFill="background1"/>
        <w:ind w:left="0"/>
        <w:jc w:val="both"/>
        <w:rPr>
          <w:rFonts w:ascii="Times New Roman" w:hAnsi="Times New Roman" w:cs="Times New Roman"/>
          <w:b/>
          <w:sz w:val="28"/>
          <w:szCs w:val="28"/>
        </w:rPr>
      </w:pPr>
    </w:p>
    <w:p w14:paraId="34D7D537" w14:textId="571B7C6A"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5480DBC1" w14:textId="77777777" w:rsidR="00920BBB" w:rsidRP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759808B9" w14:textId="4570A540" w:rsidR="00607113"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noProof/>
          <w:sz w:val="28"/>
          <w:szCs w:val="28"/>
          <w:lang w:val="en-IN" w:eastAsia="en-IN"/>
        </w:rPr>
        <w:lastRenderedPageBreak/>
        <w:drawing>
          <wp:anchor distT="0" distB="0" distL="114300" distR="114300" simplePos="0" relativeHeight="251662336" behindDoc="0" locked="0" layoutInCell="1" allowOverlap="1" wp14:anchorId="5EE7DF43" wp14:editId="0D80580D">
            <wp:simplePos x="0" y="0"/>
            <wp:positionH relativeFrom="margin">
              <wp:posOffset>-1270</wp:posOffset>
            </wp:positionH>
            <wp:positionV relativeFrom="paragraph">
              <wp:posOffset>359309</wp:posOffset>
            </wp:positionV>
            <wp:extent cx="5829300" cy="29406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6 114036.png"/>
                    <pic:cNvPicPr/>
                  </pic:nvPicPr>
                  <pic:blipFill>
                    <a:blip r:embed="rId13">
                      <a:extLst>
                        <a:ext uri="{28A0092B-C50C-407E-A947-70E740481C1C}">
                          <a14:useLocalDpi xmlns:a14="http://schemas.microsoft.com/office/drawing/2010/main" val="0"/>
                        </a:ext>
                      </a:extLst>
                    </a:blip>
                    <a:stretch>
                      <a:fillRect/>
                    </a:stretch>
                  </pic:blipFill>
                  <pic:spPr>
                    <a:xfrm>
                      <a:off x="0" y="0"/>
                      <a:ext cx="5829300" cy="2940685"/>
                    </a:xfrm>
                    <a:prstGeom prst="rect">
                      <a:avLst/>
                    </a:prstGeom>
                  </pic:spPr>
                </pic:pic>
              </a:graphicData>
            </a:graphic>
          </wp:anchor>
        </w:drawing>
      </w:r>
      <w:r w:rsidRPr="00920BBB">
        <w:rPr>
          <w:rFonts w:ascii="Times New Roman" w:hAnsi="Times New Roman" w:cs="Times New Roman"/>
          <w:b/>
          <w:sz w:val="28"/>
          <w:szCs w:val="28"/>
        </w:rPr>
        <w:t xml:space="preserve">5. </w:t>
      </w:r>
      <w:proofErr w:type="gramStart"/>
      <w:r w:rsidRPr="00920BBB">
        <w:rPr>
          <w:rFonts w:ascii="Times New Roman" w:hAnsi="Times New Roman" w:cs="Times New Roman"/>
          <w:b/>
          <w:sz w:val="28"/>
          <w:szCs w:val="28"/>
        </w:rPr>
        <w:t>OUTPUT :</w:t>
      </w:r>
      <w:proofErr w:type="gramEnd"/>
      <w:r w:rsidRPr="00920BBB">
        <w:rPr>
          <w:rFonts w:ascii="Times New Roman" w:hAnsi="Times New Roman" w:cs="Times New Roman"/>
          <w:b/>
          <w:sz w:val="28"/>
          <w:szCs w:val="28"/>
        </w:rPr>
        <w:t xml:space="preserve"> </w:t>
      </w:r>
    </w:p>
    <w:p w14:paraId="0B7FB170" w14:textId="274F11AC"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sz w:val="28"/>
          <w:szCs w:val="28"/>
        </w:rPr>
        <w:t xml:space="preserve"> 6. </w:t>
      </w:r>
      <w:proofErr w:type="gramStart"/>
      <w:r>
        <w:rPr>
          <w:rFonts w:ascii="Times New Roman" w:hAnsi="Times New Roman" w:cs="Times New Roman"/>
          <w:b/>
          <w:sz w:val="28"/>
          <w:szCs w:val="28"/>
        </w:rPr>
        <w:t>CONCLUSION :</w:t>
      </w:r>
      <w:proofErr w:type="gramEnd"/>
      <w:r>
        <w:rPr>
          <w:rFonts w:ascii="Times New Roman" w:hAnsi="Times New Roman" w:cs="Times New Roman"/>
          <w:b/>
          <w:sz w:val="28"/>
          <w:szCs w:val="28"/>
        </w:rPr>
        <w:t xml:space="preserve"> </w:t>
      </w:r>
    </w:p>
    <w:p w14:paraId="1F65ABD5" w14:textId="153DD15B"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r w:rsidRPr="00920BBB">
        <w:rPr>
          <w:rFonts w:ascii="Times New Roman" w:hAnsi="Times New Roman" w:cs="Times New Roman"/>
          <w:sz w:val="28"/>
          <w:szCs w:val="28"/>
        </w:rPr>
        <w:t>The experiment was successfully implemented using HTML, CSS, and JavaScript. Form</w:t>
      </w:r>
      <w:r>
        <w:rPr>
          <w:rFonts w:ascii="Times New Roman" w:hAnsi="Times New Roman" w:cs="Times New Roman"/>
          <w:sz w:val="28"/>
          <w:szCs w:val="28"/>
        </w:rPr>
        <w:t xml:space="preserve"> </w:t>
      </w:r>
      <w:r w:rsidRPr="00920BBB">
        <w:rPr>
          <w:rFonts w:ascii="Times New Roman" w:hAnsi="Times New Roman" w:cs="Times New Roman"/>
          <w:sz w:val="28"/>
          <w:szCs w:val="28"/>
        </w:rPr>
        <w:t>validation ensured that only valid student details and mar</w:t>
      </w:r>
      <w:r>
        <w:rPr>
          <w:rFonts w:ascii="Times New Roman" w:hAnsi="Times New Roman" w:cs="Times New Roman"/>
          <w:sz w:val="28"/>
          <w:szCs w:val="28"/>
        </w:rPr>
        <w:t xml:space="preserve">ks were accepted, while control </w:t>
      </w:r>
      <w:r w:rsidRPr="00920BBB">
        <w:rPr>
          <w:rFonts w:ascii="Times New Roman" w:hAnsi="Times New Roman" w:cs="Times New Roman"/>
          <w:sz w:val="28"/>
          <w:szCs w:val="28"/>
        </w:rPr>
        <w:t>structures were effectively used to calculate the tota</w:t>
      </w:r>
      <w:r>
        <w:rPr>
          <w:rFonts w:ascii="Times New Roman" w:hAnsi="Times New Roman" w:cs="Times New Roman"/>
          <w:sz w:val="28"/>
          <w:szCs w:val="28"/>
        </w:rPr>
        <w:t xml:space="preserve">l marks, percentage, and assign </w:t>
      </w:r>
      <w:r w:rsidRPr="00920BBB">
        <w:rPr>
          <w:rFonts w:ascii="Times New Roman" w:hAnsi="Times New Roman" w:cs="Times New Roman"/>
          <w:sz w:val="28"/>
          <w:szCs w:val="28"/>
        </w:rPr>
        <w:t>grades. The grading system demonstrates the practical us</w:t>
      </w:r>
      <w:r>
        <w:rPr>
          <w:rFonts w:ascii="Times New Roman" w:hAnsi="Times New Roman" w:cs="Times New Roman"/>
          <w:sz w:val="28"/>
          <w:szCs w:val="28"/>
        </w:rPr>
        <w:t xml:space="preserve">e of conditional statements and </w:t>
      </w:r>
      <w:r w:rsidRPr="00920BBB">
        <w:rPr>
          <w:rFonts w:ascii="Times New Roman" w:hAnsi="Times New Roman" w:cs="Times New Roman"/>
          <w:sz w:val="28"/>
          <w:szCs w:val="28"/>
        </w:rPr>
        <w:t>input validation techniques for developing reliable and efficient web applications.</w:t>
      </w:r>
    </w:p>
    <w:p w14:paraId="7F954747" w14:textId="1CDC69F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4EDA66F9" w14:textId="2BAD3F6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066A0FF" w14:textId="6C3B2828"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4807859" w14:textId="3F95C4E0"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6FAE9758" w14:textId="17F1003C"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13A2BB9E" w14:textId="65044A41"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70A17FBE" w14:textId="7EAE9DF2"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0BEE4BEC" w14:textId="4FE34BB7"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DDC810C" w14:textId="6F4F93D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AE7307D" w14:textId="723C0AA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6AFA431" w14:textId="39AD642D" w:rsidR="00920BBB" w:rsidRDefault="00920BBB" w:rsidP="00920BBB">
      <w:pPr>
        <w:pStyle w:val="ListParagraph"/>
        <w:shd w:val="clear" w:color="auto" w:fill="FFFFFF" w:themeFill="background1"/>
        <w:ind w:left="0"/>
        <w:jc w:val="center"/>
        <w:rPr>
          <w:rFonts w:ascii="Times New Roman" w:hAnsi="Times New Roman" w:cs="Times New Roman"/>
          <w:b/>
          <w:sz w:val="28"/>
          <w:szCs w:val="28"/>
        </w:rPr>
      </w:pPr>
      <w:r w:rsidRPr="00920BBB">
        <w:rPr>
          <w:rFonts w:ascii="Times New Roman" w:hAnsi="Times New Roman" w:cs="Times New Roman"/>
          <w:b/>
          <w:sz w:val="28"/>
          <w:szCs w:val="28"/>
        </w:rPr>
        <w:lastRenderedPageBreak/>
        <w:t xml:space="preserve">CASE </w:t>
      </w:r>
      <w:proofErr w:type="gramStart"/>
      <w:r w:rsidRPr="00920BBB">
        <w:rPr>
          <w:rFonts w:ascii="Times New Roman" w:hAnsi="Times New Roman" w:cs="Times New Roman"/>
          <w:b/>
          <w:sz w:val="28"/>
          <w:szCs w:val="28"/>
        </w:rPr>
        <w:t>STUDY :</w:t>
      </w:r>
      <w:proofErr w:type="gramEnd"/>
      <w:r w:rsidRPr="00920BBB">
        <w:rPr>
          <w:rFonts w:ascii="Times New Roman" w:hAnsi="Times New Roman" w:cs="Times New Roman"/>
          <w:b/>
          <w:sz w:val="28"/>
          <w:szCs w:val="28"/>
        </w:rPr>
        <w:t xml:space="preserve"> 3</w:t>
      </w:r>
    </w:p>
    <w:p w14:paraId="41483D0F" w14:textId="420ABD6F" w:rsidR="00920BBB" w:rsidRPr="00D57BB2" w:rsidRDefault="00920BBB" w:rsidP="00D57BB2">
      <w:pPr>
        <w:shd w:val="clear" w:color="auto" w:fill="FFFFFF" w:themeFill="background1"/>
        <w:rPr>
          <w:rFonts w:ascii="Times New Roman" w:hAnsi="Times New Roman" w:cs="Times New Roman"/>
          <w:b/>
          <w:sz w:val="28"/>
          <w:szCs w:val="28"/>
        </w:rPr>
      </w:pPr>
    </w:p>
    <w:p w14:paraId="5B24BF22" w14:textId="084D2F05" w:rsidR="00920BBB" w:rsidRPr="00BC0135" w:rsidRDefault="00920BBB" w:rsidP="00BC0135">
      <w:pPr>
        <w:pStyle w:val="ListParagraph"/>
        <w:numPr>
          <w:ilvl w:val="0"/>
          <w:numId w:val="38"/>
        </w:numPr>
        <w:shd w:val="clear" w:color="auto" w:fill="FFFFFF" w:themeFill="background1"/>
        <w:rPr>
          <w:rFonts w:ascii="Times New Roman" w:hAnsi="Times New Roman" w:cs="Times New Roman"/>
          <w:b/>
          <w:sz w:val="28"/>
          <w:szCs w:val="28"/>
        </w:rPr>
      </w:pPr>
      <w:r w:rsidRPr="00920BBB">
        <w:rPr>
          <w:noProof/>
          <w:lang w:val="en-IN" w:eastAsia="en-IN"/>
        </w:rPr>
        <w:drawing>
          <wp:anchor distT="0" distB="0" distL="114300" distR="114300" simplePos="0" relativeHeight="251663360" behindDoc="0" locked="0" layoutInCell="1" allowOverlap="1" wp14:anchorId="5AA0C28F" wp14:editId="108A3E27">
            <wp:simplePos x="0" y="0"/>
            <wp:positionH relativeFrom="column">
              <wp:posOffset>137109</wp:posOffset>
            </wp:positionH>
            <wp:positionV relativeFrom="paragraph">
              <wp:posOffset>474345</wp:posOffset>
            </wp:positionV>
            <wp:extent cx="4937760" cy="47694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37760" cy="4769485"/>
                    </a:xfrm>
                    <a:prstGeom prst="rect">
                      <a:avLst/>
                    </a:prstGeom>
                  </pic:spPr>
                </pic:pic>
              </a:graphicData>
            </a:graphic>
            <wp14:sizeRelH relativeFrom="margin">
              <wp14:pctWidth>0</wp14:pctWidth>
            </wp14:sizeRelH>
            <wp14:sizeRelV relativeFrom="margin">
              <wp14:pctHeight>0</wp14:pctHeight>
            </wp14:sizeRelV>
          </wp:anchor>
        </w:drawing>
      </w:r>
      <w:r w:rsidR="00BC0135">
        <w:rPr>
          <w:rFonts w:ascii="Times New Roman" w:hAnsi="Times New Roman" w:cs="Times New Roman"/>
          <w:b/>
          <w:sz w:val="28"/>
          <w:szCs w:val="28"/>
        </w:rPr>
        <w:t>OUTPUT</w:t>
      </w:r>
    </w:p>
    <w:p w14:paraId="0851D1E9" w14:textId="77777777" w:rsidR="00920BBB" w:rsidRPr="00920BBB" w:rsidRDefault="00920BBB" w:rsidP="00920BBB"/>
    <w:p w14:paraId="6A45227A" w14:textId="1CBBC990" w:rsidR="00920BBB" w:rsidRDefault="00BC0135" w:rsidP="00C0484E">
      <w:pPr>
        <w:pStyle w:val="ListParagraph"/>
        <w:numPr>
          <w:ilvl w:val="0"/>
          <w:numId w:val="38"/>
        </w:numPr>
        <w:rPr>
          <w:rFonts w:ascii="Times New Roman" w:hAnsi="Times New Roman" w:cs="Times New Roman"/>
          <w:b/>
          <w:bCs/>
          <w:sz w:val="28"/>
          <w:szCs w:val="28"/>
        </w:rPr>
      </w:pPr>
      <w:r w:rsidRPr="00BC0135">
        <w:rPr>
          <w:rFonts w:ascii="Times New Roman" w:hAnsi="Times New Roman" w:cs="Times New Roman"/>
          <w:b/>
          <w:bCs/>
          <w:sz w:val="28"/>
          <w:szCs w:val="28"/>
        </w:rPr>
        <w:t>CODE</w:t>
      </w:r>
    </w:p>
    <w:p w14:paraId="16895CF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DOCTYPE</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html</w:t>
      </w:r>
      <w:r w:rsidRPr="00C0484E">
        <w:rPr>
          <w:rFonts w:ascii="Consolas" w:eastAsia="Times New Roman" w:hAnsi="Consolas" w:cs="Times New Roman"/>
          <w:color w:val="808080"/>
          <w:sz w:val="20"/>
          <w:szCs w:val="20"/>
          <w:lang/>
        </w:rPr>
        <w:t>&gt;</w:t>
      </w:r>
    </w:p>
    <w:p w14:paraId="2EBFEA0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html</w:t>
      </w:r>
      <w:r w:rsidRPr="00C0484E">
        <w:rPr>
          <w:rFonts w:ascii="Consolas" w:eastAsia="Times New Roman" w:hAnsi="Consolas" w:cs="Times New Roman"/>
          <w:color w:val="808080"/>
          <w:sz w:val="20"/>
          <w:szCs w:val="20"/>
          <w:lang/>
        </w:rPr>
        <w:t>&gt;</w:t>
      </w:r>
    </w:p>
    <w:p w14:paraId="13823C9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head</w:t>
      </w:r>
      <w:r w:rsidRPr="00C0484E">
        <w:rPr>
          <w:rFonts w:ascii="Consolas" w:eastAsia="Times New Roman" w:hAnsi="Consolas" w:cs="Times New Roman"/>
          <w:color w:val="808080"/>
          <w:sz w:val="20"/>
          <w:szCs w:val="20"/>
          <w:lang/>
        </w:rPr>
        <w:t>&gt;</w:t>
      </w:r>
    </w:p>
    <w:p w14:paraId="065BB7E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title</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JS Practical - Multi-Subject Grading &amp; Scholarship System</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title</w:t>
      </w:r>
      <w:r w:rsidRPr="00C0484E">
        <w:rPr>
          <w:rFonts w:ascii="Consolas" w:eastAsia="Times New Roman" w:hAnsi="Consolas" w:cs="Times New Roman"/>
          <w:color w:val="808080"/>
          <w:sz w:val="20"/>
          <w:szCs w:val="20"/>
          <w:lang/>
        </w:rPr>
        <w:t>&gt;</w:t>
      </w:r>
    </w:p>
    <w:p w14:paraId="07AB48E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lastRenderedPageBreak/>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style</w:t>
      </w:r>
      <w:r w:rsidRPr="00C0484E">
        <w:rPr>
          <w:rFonts w:ascii="Consolas" w:eastAsia="Times New Roman" w:hAnsi="Consolas" w:cs="Times New Roman"/>
          <w:color w:val="808080"/>
          <w:sz w:val="20"/>
          <w:szCs w:val="20"/>
          <w:lang/>
        </w:rPr>
        <w:t>&gt;</w:t>
      </w:r>
    </w:p>
    <w:p w14:paraId="5119796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body</w:t>
      </w:r>
      <w:r w:rsidRPr="00C0484E">
        <w:rPr>
          <w:rFonts w:ascii="Consolas" w:eastAsia="Times New Roman" w:hAnsi="Consolas" w:cs="Times New Roman"/>
          <w:color w:val="D4D4D4"/>
          <w:sz w:val="20"/>
          <w:szCs w:val="20"/>
          <w:lang/>
        </w:rPr>
        <w:t xml:space="preserve"> {</w:t>
      </w:r>
    </w:p>
    <w:p w14:paraId="59540F7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font-family</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Arial</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sans-serif</w:t>
      </w:r>
      <w:r w:rsidRPr="00C0484E">
        <w:rPr>
          <w:rFonts w:ascii="Consolas" w:eastAsia="Times New Roman" w:hAnsi="Consolas" w:cs="Times New Roman"/>
          <w:color w:val="D4D4D4"/>
          <w:sz w:val="20"/>
          <w:szCs w:val="20"/>
          <w:lang/>
        </w:rPr>
        <w:t>;</w:t>
      </w:r>
    </w:p>
    <w:p w14:paraId="08E1D29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max-width</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480px</w:t>
      </w:r>
      <w:r w:rsidRPr="00C0484E">
        <w:rPr>
          <w:rFonts w:ascii="Consolas" w:eastAsia="Times New Roman" w:hAnsi="Consolas" w:cs="Times New Roman"/>
          <w:color w:val="D4D4D4"/>
          <w:sz w:val="20"/>
          <w:szCs w:val="20"/>
          <w:lang/>
        </w:rPr>
        <w:t>;</w:t>
      </w:r>
    </w:p>
    <w:p w14:paraId="5A58076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margin</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30px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auto</w:t>
      </w:r>
      <w:r w:rsidRPr="00C0484E">
        <w:rPr>
          <w:rFonts w:ascii="Consolas" w:eastAsia="Times New Roman" w:hAnsi="Consolas" w:cs="Times New Roman"/>
          <w:color w:val="D4D4D4"/>
          <w:sz w:val="20"/>
          <w:szCs w:val="20"/>
          <w:lang/>
        </w:rPr>
        <w:t>;</w:t>
      </w:r>
    </w:p>
    <w:p w14:paraId="7E21B9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padding</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20px</w:t>
      </w:r>
      <w:r w:rsidRPr="00C0484E">
        <w:rPr>
          <w:rFonts w:ascii="Consolas" w:eastAsia="Times New Roman" w:hAnsi="Consolas" w:cs="Times New Roman"/>
          <w:color w:val="D4D4D4"/>
          <w:sz w:val="20"/>
          <w:szCs w:val="20"/>
          <w:lang/>
        </w:rPr>
        <w:t>;</w:t>
      </w:r>
    </w:p>
    <w:p w14:paraId="6EC38ED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solid</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#ccc</w:t>
      </w:r>
      <w:r w:rsidRPr="00C0484E">
        <w:rPr>
          <w:rFonts w:ascii="Consolas" w:eastAsia="Times New Roman" w:hAnsi="Consolas" w:cs="Times New Roman"/>
          <w:color w:val="D4D4D4"/>
          <w:sz w:val="20"/>
          <w:szCs w:val="20"/>
          <w:lang/>
        </w:rPr>
        <w:t>;</w:t>
      </w:r>
    </w:p>
    <w:p w14:paraId="5F4AC2F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border-radius</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8px</w:t>
      </w:r>
      <w:r w:rsidRPr="00C0484E">
        <w:rPr>
          <w:rFonts w:ascii="Consolas" w:eastAsia="Times New Roman" w:hAnsi="Consolas" w:cs="Times New Roman"/>
          <w:color w:val="D4D4D4"/>
          <w:sz w:val="20"/>
          <w:szCs w:val="20"/>
          <w:lang/>
        </w:rPr>
        <w:t>;</w:t>
      </w:r>
    </w:p>
    <w:p w14:paraId="52264BE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box-shadow</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0</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6px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CDCAA"/>
          <w:sz w:val="20"/>
          <w:szCs w:val="20"/>
          <w:lang/>
        </w:rPr>
        <w:t>rgba</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B5CEA8"/>
          <w:sz w:val="20"/>
          <w:szCs w:val="20"/>
          <w:lang/>
        </w:rPr>
        <w:t>0</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0</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0</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0.1</w:t>
      </w:r>
      <w:r w:rsidRPr="00C0484E">
        <w:rPr>
          <w:rFonts w:ascii="Consolas" w:eastAsia="Times New Roman" w:hAnsi="Consolas" w:cs="Times New Roman"/>
          <w:color w:val="D4D4D4"/>
          <w:sz w:val="20"/>
          <w:szCs w:val="20"/>
          <w:lang/>
        </w:rPr>
        <w:t>);</w:t>
      </w:r>
    </w:p>
    <w:p w14:paraId="2239E1E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219B919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.form-group</w:t>
      </w:r>
      <w:r w:rsidRPr="00C0484E">
        <w:rPr>
          <w:rFonts w:ascii="Consolas" w:eastAsia="Times New Roman" w:hAnsi="Consolas" w:cs="Times New Roman"/>
          <w:color w:val="D4D4D4"/>
          <w:sz w:val="20"/>
          <w:szCs w:val="20"/>
          <w:lang/>
        </w:rPr>
        <w:t xml:space="preserve"> {</w:t>
      </w:r>
    </w:p>
    <w:p w14:paraId="682C21D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margin-bottom</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15px</w:t>
      </w:r>
      <w:r w:rsidRPr="00C0484E">
        <w:rPr>
          <w:rFonts w:ascii="Consolas" w:eastAsia="Times New Roman" w:hAnsi="Consolas" w:cs="Times New Roman"/>
          <w:color w:val="D4D4D4"/>
          <w:sz w:val="20"/>
          <w:szCs w:val="20"/>
          <w:lang/>
        </w:rPr>
        <w:t>;</w:t>
      </w:r>
    </w:p>
    <w:p w14:paraId="001A4D5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0C1579C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label</w:t>
      </w:r>
      <w:r w:rsidRPr="00C0484E">
        <w:rPr>
          <w:rFonts w:ascii="Consolas" w:eastAsia="Times New Roman" w:hAnsi="Consolas" w:cs="Times New Roman"/>
          <w:color w:val="D4D4D4"/>
          <w:sz w:val="20"/>
          <w:szCs w:val="20"/>
          <w:lang/>
        </w:rPr>
        <w:t xml:space="preserve"> {</w:t>
      </w:r>
    </w:p>
    <w:p w14:paraId="2EED1D6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display</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block</w:t>
      </w:r>
      <w:r w:rsidRPr="00C0484E">
        <w:rPr>
          <w:rFonts w:ascii="Consolas" w:eastAsia="Times New Roman" w:hAnsi="Consolas" w:cs="Times New Roman"/>
          <w:color w:val="D4D4D4"/>
          <w:sz w:val="20"/>
          <w:szCs w:val="20"/>
          <w:lang/>
        </w:rPr>
        <w:t>;</w:t>
      </w:r>
    </w:p>
    <w:p w14:paraId="598E18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margin-bottom</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4px</w:t>
      </w:r>
      <w:r w:rsidRPr="00C0484E">
        <w:rPr>
          <w:rFonts w:ascii="Consolas" w:eastAsia="Times New Roman" w:hAnsi="Consolas" w:cs="Times New Roman"/>
          <w:color w:val="D4D4D4"/>
          <w:sz w:val="20"/>
          <w:szCs w:val="20"/>
          <w:lang/>
        </w:rPr>
        <w:t>;</w:t>
      </w:r>
    </w:p>
    <w:p w14:paraId="3B5889F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font-weight</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bold</w:t>
      </w:r>
      <w:r w:rsidRPr="00C0484E">
        <w:rPr>
          <w:rFonts w:ascii="Consolas" w:eastAsia="Times New Roman" w:hAnsi="Consolas" w:cs="Times New Roman"/>
          <w:color w:val="D4D4D4"/>
          <w:sz w:val="20"/>
          <w:szCs w:val="20"/>
          <w:lang/>
        </w:rPr>
        <w:t>;</w:t>
      </w:r>
    </w:p>
    <w:p w14:paraId="4EB2268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237C88F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input</w:t>
      </w:r>
      <w:r w:rsidRPr="00C0484E">
        <w:rPr>
          <w:rFonts w:ascii="Consolas" w:eastAsia="Times New Roman" w:hAnsi="Consolas" w:cs="Times New Roman"/>
          <w:color w:val="D4D4D4"/>
          <w:sz w:val="20"/>
          <w:szCs w:val="20"/>
          <w:lang/>
        </w:rPr>
        <w:t xml:space="preserve"> {</w:t>
      </w:r>
    </w:p>
    <w:p w14:paraId="7B9F64F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width</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100%</w:t>
      </w:r>
      <w:r w:rsidRPr="00C0484E">
        <w:rPr>
          <w:rFonts w:ascii="Consolas" w:eastAsia="Times New Roman" w:hAnsi="Consolas" w:cs="Times New Roman"/>
          <w:color w:val="D4D4D4"/>
          <w:sz w:val="20"/>
          <w:szCs w:val="20"/>
          <w:lang/>
        </w:rPr>
        <w:t>;</w:t>
      </w:r>
    </w:p>
    <w:p w14:paraId="2CF12D8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padding</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8px</w:t>
      </w:r>
      <w:r w:rsidRPr="00C0484E">
        <w:rPr>
          <w:rFonts w:ascii="Consolas" w:eastAsia="Times New Roman" w:hAnsi="Consolas" w:cs="Times New Roman"/>
          <w:color w:val="D4D4D4"/>
          <w:sz w:val="20"/>
          <w:szCs w:val="20"/>
          <w:lang/>
        </w:rPr>
        <w:t>;</w:t>
      </w:r>
    </w:p>
    <w:p w14:paraId="3B6C46C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box-sizing</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border-box</w:t>
      </w:r>
      <w:r w:rsidRPr="00C0484E">
        <w:rPr>
          <w:rFonts w:ascii="Consolas" w:eastAsia="Times New Roman" w:hAnsi="Consolas" w:cs="Times New Roman"/>
          <w:color w:val="D4D4D4"/>
          <w:sz w:val="20"/>
          <w:szCs w:val="20"/>
          <w:lang/>
        </w:rPr>
        <w:t>;</w:t>
      </w:r>
    </w:p>
    <w:p w14:paraId="43E3CC4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solid</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#ccc</w:t>
      </w:r>
      <w:r w:rsidRPr="00C0484E">
        <w:rPr>
          <w:rFonts w:ascii="Consolas" w:eastAsia="Times New Roman" w:hAnsi="Consolas" w:cs="Times New Roman"/>
          <w:color w:val="D4D4D4"/>
          <w:sz w:val="20"/>
          <w:szCs w:val="20"/>
          <w:lang/>
        </w:rPr>
        <w:t>;</w:t>
      </w:r>
    </w:p>
    <w:p w14:paraId="1520C26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border-radius</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4px</w:t>
      </w:r>
      <w:r w:rsidRPr="00C0484E">
        <w:rPr>
          <w:rFonts w:ascii="Consolas" w:eastAsia="Times New Roman" w:hAnsi="Consolas" w:cs="Times New Roman"/>
          <w:color w:val="D4D4D4"/>
          <w:sz w:val="20"/>
          <w:szCs w:val="20"/>
          <w:lang/>
        </w:rPr>
        <w:t>;</w:t>
      </w:r>
    </w:p>
    <w:p w14:paraId="24CE672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outline</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none</w:t>
      </w:r>
      <w:r w:rsidRPr="00C0484E">
        <w:rPr>
          <w:rFonts w:ascii="Consolas" w:eastAsia="Times New Roman" w:hAnsi="Consolas" w:cs="Times New Roman"/>
          <w:color w:val="D4D4D4"/>
          <w:sz w:val="20"/>
          <w:szCs w:val="20"/>
          <w:lang/>
        </w:rPr>
        <w:t>;</w:t>
      </w:r>
    </w:p>
    <w:p w14:paraId="1D58CB9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72873A1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8B949E"/>
          <w:sz w:val="20"/>
          <w:szCs w:val="20"/>
          <w:lang/>
        </w:rPr>
        <w:t>/* Highlight invalid input fields */</w:t>
      </w:r>
    </w:p>
    <w:p w14:paraId="48CB92B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input.invalid-input</w:t>
      </w:r>
      <w:r w:rsidRPr="00C0484E">
        <w:rPr>
          <w:rFonts w:ascii="Consolas" w:eastAsia="Times New Roman" w:hAnsi="Consolas" w:cs="Times New Roman"/>
          <w:color w:val="D4D4D4"/>
          <w:sz w:val="20"/>
          <w:szCs w:val="20"/>
          <w:lang/>
        </w:rPr>
        <w:t xml:space="preserve"> {</w:t>
      </w:r>
    </w:p>
    <w:p w14:paraId="44C7552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2px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solid</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#dc3545</w:t>
      </w:r>
      <w:r w:rsidRPr="00C0484E">
        <w:rPr>
          <w:rFonts w:ascii="Consolas" w:eastAsia="Times New Roman" w:hAnsi="Consolas" w:cs="Times New Roman"/>
          <w:color w:val="D4D4D4"/>
          <w:sz w:val="20"/>
          <w:szCs w:val="20"/>
          <w:lang/>
        </w:rPr>
        <w:t>;</w:t>
      </w:r>
    </w:p>
    <w:p w14:paraId="2E1ADCF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background-color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#fff8f8</w:t>
      </w:r>
      <w:r w:rsidRPr="00C0484E">
        <w:rPr>
          <w:rFonts w:ascii="Consolas" w:eastAsia="Times New Roman" w:hAnsi="Consolas" w:cs="Times New Roman"/>
          <w:color w:val="D4D4D4"/>
          <w:sz w:val="20"/>
          <w:szCs w:val="20"/>
          <w:lang/>
        </w:rPr>
        <w:t>;</w:t>
      </w:r>
    </w:p>
    <w:p w14:paraId="579BA5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0932B5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8B949E"/>
          <w:sz w:val="20"/>
          <w:szCs w:val="20"/>
          <w:lang/>
        </w:rPr>
        <w:t>/* Style inline error text under inputs */</w:t>
      </w:r>
    </w:p>
    <w:p w14:paraId="796AE2C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.field-error</w:t>
      </w:r>
      <w:r w:rsidRPr="00C0484E">
        <w:rPr>
          <w:rFonts w:ascii="Consolas" w:eastAsia="Times New Roman" w:hAnsi="Consolas" w:cs="Times New Roman"/>
          <w:color w:val="D4D4D4"/>
          <w:sz w:val="20"/>
          <w:szCs w:val="20"/>
          <w:lang/>
        </w:rPr>
        <w:t xml:space="preserve"> {</w:t>
      </w:r>
    </w:p>
    <w:p w14:paraId="148A7A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#dc3545</w:t>
      </w:r>
      <w:r w:rsidRPr="00C0484E">
        <w:rPr>
          <w:rFonts w:ascii="Consolas" w:eastAsia="Times New Roman" w:hAnsi="Consolas" w:cs="Times New Roman"/>
          <w:color w:val="D4D4D4"/>
          <w:sz w:val="20"/>
          <w:szCs w:val="20"/>
          <w:lang/>
        </w:rPr>
        <w:t>;</w:t>
      </w:r>
    </w:p>
    <w:p w14:paraId="1F8B7AA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font-size</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13px</w:t>
      </w:r>
      <w:r w:rsidRPr="00C0484E">
        <w:rPr>
          <w:rFonts w:ascii="Consolas" w:eastAsia="Times New Roman" w:hAnsi="Consolas" w:cs="Times New Roman"/>
          <w:color w:val="D4D4D4"/>
          <w:sz w:val="20"/>
          <w:szCs w:val="20"/>
          <w:lang/>
        </w:rPr>
        <w:t>;</w:t>
      </w:r>
    </w:p>
    <w:p w14:paraId="44ED9BA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margin-top</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4px</w:t>
      </w:r>
      <w:r w:rsidRPr="00C0484E">
        <w:rPr>
          <w:rFonts w:ascii="Consolas" w:eastAsia="Times New Roman" w:hAnsi="Consolas" w:cs="Times New Roman"/>
          <w:color w:val="D4D4D4"/>
          <w:sz w:val="20"/>
          <w:szCs w:val="20"/>
          <w:lang/>
        </w:rPr>
        <w:t>;</w:t>
      </w:r>
    </w:p>
    <w:p w14:paraId="6A78617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display</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block</w:t>
      </w:r>
      <w:r w:rsidRPr="00C0484E">
        <w:rPr>
          <w:rFonts w:ascii="Consolas" w:eastAsia="Times New Roman" w:hAnsi="Consolas" w:cs="Times New Roman"/>
          <w:color w:val="D4D4D4"/>
          <w:sz w:val="20"/>
          <w:szCs w:val="20"/>
          <w:lang/>
        </w:rPr>
        <w:t>;</w:t>
      </w:r>
    </w:p>
    <w:p w14:paraId="273F838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min-height</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18px</w:t>
      </w:r>
      <w:r w:rsidRPr="00C0484E">
        <w:rPr>
          <w:rFonts w:ascii="Consolas" w:eastAsia="Times New Roman" w:hAnsi="Consolas" w:cs="Times New Roman"/>
          <w:color w:val="D4D4D4"/>
          <w:sz w:val="20"/>
          <w:szCs w:val="20"/>
          <w:lang/>
        </w:rPr>
        <w:t>;</w:t>
      </w:r>
    </w:p>
    <w:p w14:paraId="4AA6549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6A092B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button</w:t>
      </w:r>
      <w:r w:rsidRPr="00C0484E">
        <w:rPr>
          <w:rFonts w:ascii="Consolas" w:eastAsia="Times New Roman" w:hAnsi="Consolas" w:cs="Times New Roman"/>
          <w:color w:val="D4D4D4"/>
          <w:sz w:val="20"/>
          <w:szCs w:val="20"/>
          <w:lang/>
        </w:rPr>
        <w:t xml:space="preserve"> {</w:t>
      </w:r>
    </w:p>
    <w:p w14:paraId="7CD7DD1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lastRenderedPageBreak/>
        <w:t xml:space="preserve">      </w:t>
      </w:r>
      <w:r w:rsidRPr="00C0484E">
        <w:rPr>
          <w:rFonts w:ascii="Consolas" w:eastAsia="Times New Roman" w:hAnsi="Consolas" w:cs="Times New Roman"/>
          <w:color w:val="9CDCFE"/>
          <w:sz w:val="20"/>
          <w:szCs w:val="20"/>
          <w:lang/>
        </w:rPr>
        <w:t>width</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100%</w:t>
      </w:r>
      <w:r w:rsidRPr="00C0484E">
        <w:rPr>
          <w:rFonts w:ascii="Consolas" w:eastAsia="Times New Roman" w:hAnsi="Consolas" w:cs="Times New Roman"/>
          <w:color w:val="D4D4D4"/>
          <w:sz w:val="20"/>
          <w:szCs w:val="20"/>
          <w:lang/>
        </w:rPr>
        <w:t>;</w:t>
      </w:r>
    </w:p>
    <w:p w14:paraId="0049AFA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padding</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10px</w:t>
      </w:r>
      <w:r w:rsidRPr="00C0484E">
        <w:rPr>
          <w:rFonts w:ascii="Consolas" w:eastAsia="Times New Roman" w:hAnsi="Consolas" w:cs="Times New Roman"/>
          <w:color w:val="D4D4D4"/>
          <w:sz w:val="20"/>
          <w:szCs w:val="20"/>
          <w:lang/>
        </w:rPr>
        <w:t>;</w:t>
      </w:r>
    </w:p>
    <w:p w14:paraId="25E4233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background-color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#007bff</w:t>
      </w:r>
      <w:r w:rsidRPr="00C0484E">
        <w:rPr>
          <w:rFonts w:ascii="Consolas" w:eastAsia="Times New Roman" w:hAnsi="Consolas" w:cs="Times New Roman"/>
          <w:color w:val="D4D4D4"/>
          <w:sz w:val="20"/>
          <w:szCs w:val="20"/>
          <w:lang/>
        </w:rPr>
        <w:t>;</w:t>
      </w:r>
    </w:p>
    <w:p w14:paraId="3C269E8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white</w:t>
      </w:r>
      <w:r w:rsidRPr="00C0484E">
        <w:rPr>
          <w:rFonts w:ascii="Consolas" w:eastAsia="Times New Roman" w:hAnsi="Consolas" w:cs="Times New Roman"/>
          <w:color w:val="D4D4D4"/>
          <w:sz w:val="20"/>
          <w:szCs w:val="20"/>
          <w:lang/>
        </w:rPr>
        <w:t>;</w:t>
      </w:r>
    </w:p>
    <w:p w14:paraId="309CDB8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none</w:t>
      </w:r>
      <w:r w:rsidRPr="00C0484E">
        <w:rPr>
          <w:rFonts w:ascii="Consolas" w:eastAsia="Times New Roman" w:hAnsi="Consolas" w:cs="Times New Roman"/>
          <w:color w:val="D4D4D4"/>
          <w:sz w:val="20"/>
          <w:szCs w:val="20"/>
          <w:lang/>
        </w:rPr>
        <w:t>;</w:t>
      </w:r>
    </w:p>
    <w:p w14:paraId="0C9F1AF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border-radius</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4px</w:t>
      </w:r>
      <w:r w:rsidRPr="00C0484E">
        <w:rPr>
          <w:rFonts w:ascii="Consolas" w:eastAsia="Times New Roman" w:hAnsi="Consolas" w:cs="Times New Roman"/>
          <w:color w:val="D4D4D4"/>
          <w:sz w:val="20"/>
          <w:szCs w:val="20"/>
          <w:lang/>
        </w:rPr>
        <w:t>;</w:t>
      </w:r>
    </w:p>
    <w:p w14:paraId="4ED9794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cursor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pointer</w:t>
      </w:r>
      <w:r w:rsidRPr="00C0484E">
        <w:rPr>
          <w:rFonts w:ascii="Consolas" w:eastAsia="Times New Roman" w:hAnsi="Consolas" w:cs="Times New Roman"/>
          <w:color w:val="D4D4D4"/>
          <w:sz w:val="20"/>
          <w:szCs w:val="20"/>
          <w:lang/>
        </w:rPr>
        <w:t>;</w:t>
      </w:r>
    </w:p>
    <w:p w14:paraId="080E579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font-size</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16px</w:t>
      </w:r>
      <w:r w:rsidRPr="00C0484E">
        <w:rPr>
          <w:rFonts w:ascii="Consolas" w:eastAsia="Times New Roman" w:hAnsi="Consolas" w:cs="Times New Roman"/>
          <w:color w:val="D4D4D4"/>
          <w:sz w:val="20"/>
          <w:szCs w:val="20"/>
          <w:lang/>
        </w:rPr>
        <w:t>;</w:t>
      </w:r>
    </w:p>
    <w:p w14:paraId="2942D13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margin-top</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10px</w:t>
      </w:r>
      <w:r w:rsidRPr="00C0484E">
        <w:rPr>
          <w:rFonts w:ascii="Consolas" w:eastAsia="Times New Roman" w:hAnsi="Consolas" w:cs="Times New Roman"/>
          <w:color w:val="D4D4D4"/>
          <w:sz w:val="20"/>
          <w:szCs w:val="20"/>
          <w:lang/>
        </w:rPr>
        <w:t>;</w:t>
      </w:r>
    </w:p>
    <w:p w14:paraId="0360D58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34ECEF9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button:hover</w:t>
      </w:r>
      <w:r w:rsidRPr="00C0484E">
        <w:rPr>
          <w:rFonts w:ascii="Consolas" w:eastAsia="Times New Roman" w:hAnsi="Consolas" w:cs="Times New Roman"/>
          <w:color w:val="D4D4D4"/>
          <w:sz w:val="20"/>
          <w:szCs w:val="20"/>
          <w:lang/>
        </w:rPr>
        <w:t xml:space="preserve"> {</w:t>
      </w:r>
    </w:p>
    <w:p w14:paraId="00AF5E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background-color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#0056b3</w:t>
      </w:r>
      <w:r w:rsidRPr="00C0484E">
        <w:rPr>
          <w:rFonts w:ascii="Consolas" w:eastAsia="Times New Roman" w:hAnsi="Consolas" w:cs="Times New Roman"/>
          <w:color w:val="D4D4D4"/>
          <w:sz w:val="20"/>
          <w:szCs w:val="20"/>
          <w:lang/>
        </w:rPr>
        <w:t>;</w:t>
      </w:r>
    </w:p>
    <w:p w14:paraId="62D2B3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4846E24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7BA7D"/>
          <w:sz w:val="20"/>
          <w:szCs w:val="20"/>
          <w:lang/>
        </w:rPr>
        <w:t>#result</w:t>
      </w:r>
      <w:r w:rsidRPr="00C0484E">
        <w:rPr>
          <w:rFonts w:ascii="Consolas" w:eastAsia="Times New Roman" w:hAnsi="Consolas" w:cs="Times New Roman"/>
          <w:color w:val="D4D4D4"/>
          <w:sz w:val="20"/>
          <w:szCs w:val="20"/>
          <w:lang/>
        </w:rPr>
        <w:t xml:space="preserve"> {</w:t>
      </w:r>
    </w:p>
    <w:p w14:paraId="6264C4E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margin-top</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20px</w:t>
      </w:r>
      <w:r w:rsidRPr="00C0484E">
        <w:rPr>
          <w:rFonts w:ascii="Consolas" w:eastAsia="Times New Roman" w:hAnsi="Consolas" w:cs="Times New Roman"/>
          <w:color w:val="D4D4D4"/>
          <w:sz w:val="20"/>
          <w:szCs w:val="20"/>
          <w:lang/>
        </w:rPr>
        <w:t>;</w:t>
      </w:r>
    </w:p>
    <w:p w14:paraId="4EE34B8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padding</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12px</w:t>
      </w:r>
      <w:r w:rsidRPr="00C0484E">
        <w:rPr>
          <w:rFonts w:ascii="Consolas" w:eastAsia="Times New Roman" w:hAnsi="Consolas" w:cs="Times New Roman"/>
          <w:color w:val="D4D4D4"/>
          <w:sz w:val="20"/>
          <w:szCs w:val="20"/>
          <w:lang/>
        </w:rPr>
        <w:t>;</w:t>
      </w:r>
    </w:p>
    <w:p w14:paraId="00D46F6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border-radius</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4px</w:t>
      </w:r>
      <w:r w:rsidRPr="00C0484E">
        <w:rPr>
          <w:rFonts w:ascii="Consolas" w:eastAsia="Times New Roman" w:hAnsi="Consolas" w:cs="Times New Roman"/>
          <w:color w:val="D4D4D4"/>
          <w:sz w:val="20"/>
          <w:szCs w:val="20"/>
          <w:lang/>
        </w:rPr>
        <w:t>;</w:t>
      </w:r>
    </w:p>
    <w:p w14:paraId="70C3811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display</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none</w:t>
      </w:r>
      <w:r w:rsidRPr="00C0484E">
        <w:rPr>
          <w:rFonts w:ascii="Consolas" w:eastAsia="Times New Roman" w:hAnsi="Consolas" w:cs="Times New Roman"/>
          <w:color w:val="D4D4D4"/>
          <w:sz w:val="20"/>
          <w:szCs w:val="20"/>
          <w:lang/>
        </w:rPr>
        <w:t>;</w:t>
      </w:r>
    </w:p>
    <w:p w14:paraId="173C16B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background-color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#d4edda</w:t>
      </w:r>
      <w:r w:rsidRPr="00C0484E">
        <w:rPr>
          <w:rFonts w:ascii="Consolas" w:eastAsia="Times New Roman" w:hAnsi="Consolas" w:cs="Times New Roman"/>
          <w:color w:val="D4D4D4"/>
          <w:sz w:val="20"/>
          <w:szCs w:val="20"/>
          <w:lang/>
        </w:rPr>
        <w:t>;</w:t>
      </w:r>
    </w:p>
    <w:p w14:paraId="773F405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color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#155724</w:t>
      </w:r>
      <w:r w:rsidRPr="00C0484E">
        <w:rPr>
          <w:rFonts w:ascii="Consolas" w:eastAsia="Times New Roman" w:hAnsi="Consolas" w:cs="Times New Roman"/>
          <w:color w:val="D4D4D4"/>
          <w:sz w:val="20"/>
          <w:szCs w:val="20"/>
          <w:lang/>
        </w:rPr>
        <w:t>;</w:t>
      </w:r>
    </w:p>
    <w:p w14:paraId="5093503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9CDCFE"/>
          <w:sz w:val="20"/>
          <w:szCs w:val="20"/>
          <w:lang/>
        </w:rPr>
        <w:t>border</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B5CEA8"/>
          <w:sz w:val="20"/>
          <w:szCs w:val="20"/>
          <w:lang/>
        </w:rPr>
        <w:t>1px</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solid</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E9178"/>
          <w:sz w:val="20"/>
          <w:szCs w:val="20"/>
          <w:lang/>
        </w:rPr>
        <w:t>#c3e6cb</w:t>
      </w:r>
      <w:r w:rsidRPr="00C0484E">
        <w:rPr>
          <w:rFonts w:ascii="Consolas" w:eastAsia="Times New Roman" w:hAnsi="Consolas" w:cs="Times New Roman"/>
          <w:color w:val="D4D4D4"/>
          <w:sz w:val="20"/>
          <w:szCs w:val="20"/>
          <w:lang/>
        </w:rPr>
        <w:t>;</w:t>
      </w:r>
    </w:p>
    <w:p w14:paraId="3E796AA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w:t>
      </w:r>
    </w:p>
    <w:p w14:paraId="52FD819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style</w:t>
      </w:r>
      <w:r w:rsidRPr="00C0484E">
        <w:rPr>
          <w:rFonts w:ascii="Consolas" w:eastAsia="Times New Roman" w:hAnsi="Consolas" w:cs="Times New Roman"/>
          <w:color w:val="808080"/>
          <w:sz w:val="20"/>
          <w:szCs w:val="20"/>
          <w:lang/>
        </w:rPr>
        <w:t>&gt;</w:t>
      </w:r>
    </w:p>
    <w:p w14:paraId="6261D13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head</w:t>
      </w:r>
      <w:r w:rsidRPr="00C0484E">
        <w:rPr>
          <w:rFonts w:ascii="Consolas" w:eastAsia="Times New Roman" w:hAnsi="Consolas" w:cs="Times New Roman"/>
          <w:color w:val="808080"/>
          <w:sz w:val="20"/>
          <w:szCs w:val="20"/>
          <w:lang/>
        </w:rPr>
        <w:t>&gt;</w:t>
      </w:r>
    </w:p>
    <w:p w14:paraId="5DA4879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0BF1BC4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body</w:t>
      </w:r>
      <w:r w:rsidRPr="00C0484E">
        <w:rPr>
          <w:rFonts w:ascii="Consolas" w:eastAsia="Times New Roman" w:hAnsi="Consolas" w:cs="Times New Roman"/>
          <w:color w:val="808080"/>
          <w:sz w:val="20"/>
          <w:szCs w:val="20"/>
          <w:lang/>
        </w:rPr>
        <w:t>&gt;</w:t>
      </w:r>
    </w:p>
    <w:p w14:paraId="53D12AF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1A6A15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h2</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Grading &amp; Scholarship System</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h2</w:t>
      </w:r>
      <w:r w:rsidRPr="00C0484E">
        <w:rPr>
          <w:rFonts w:ascii="Consolas" w:eastAsia="Times New Roman" w:hAnsi="Consolas" w:cs="Times New Roman"/>
          <w:color w:val="808080"/>
          <w:sz w:val="20"/>
          <w:szCs w:val="20"/>
          <w:lang/>
        </w:rPr>
        <w:t>&gt;</w:t>
      </w:r>
    </w:p>
    <w:p w14:paraId="72C8C70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1B88B32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form</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"gradingForm"</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onsubmit</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D2A8FF"/>
          <w:sz w:val="20"/>
          <w:szCs w:val="20"/>
          <w:lang/>
        </w:rPr>
        <w:t>calculateAverageGrade</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79C0FF"/>
          <w:sz w:val="20"/>
          <w:szCs w:val="20"/>
          <w:lang/>
        </w:rPr>
        <w:t>event</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novalidate</w:t>
      </w:r>
      <w:r w:rsidRPr="00C0484E">
        <w:rPr>
          <w:rFonts w:ascii="Consolas" w:eastAsia="Times New Roman" w:hAnsi="Consolas" w:cs="Times New Roman"/>
          <w:color w:val="808080"/>
          <w:sz w:val="20"/>
          <w:szCs w:val="20"/>
          <w:lang/>
        </w:rPr>
        <w:t>&gt;</w:t>
      </w:r>
    </w:p>
    <w:p w14:paraId="664DEE5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"form-group"</w:t>
      </w:r>
      <w:r w:rsidRPr="00C0484E">
        <w:rPr>
          <w:rFonts w:ascii="Consolas" w:eastAsia="Times New Roman" w:hAnsi="Consolas" w:cs="Times New Roman"/>
          <w:color w:val="808080"/>
          <w:sz w:val="20"/>
          <w:szCs w:val="20"/>
          <w:lang/>
        </w:rPr>
        <w:t>&gt;</w:t>
      </w:r>
    </w:p>
    <w:p w14:paraId="56BDF75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for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"studentName"</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Student Name:</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808080"/>
          <w:sz w:val="20"/>
          <w:szCs w:val="20"/>
          <w:lang/>
        </w:rPr>
        <w:t>&gt;</w:t>
      </w:r>
    </w:p>
    <w:p w14:paraId="50C5CB9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input</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type</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"text"</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"studentName"</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placeholder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"e.g. John Doe"</w:t>
      </w:r>
      <w:r w:rsidRPr="00C0484E">
        <w:rPr>
          <w:rFonts w:ascii="Consolas" w:eastAsia="Times New Roman" w:hAnsi="Consolas" w:cs="Times New Roman"/>
          <w:color w:val="808080"/>
          <w:sz w:val="20"/>
          <w:szCs w:val="20"/>
          <w:lang/>
        </w:rPr>
        <w:t>&gt;</w:t>
      </w:r>
    </w:p>
    <w:p w14:paraId="4F2079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"field-error"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"nameError"</w:t>
      </w:r>
      <w:r w:rsidRPr="00C0484E">
        <w:rPr>
          <w:rFonts w:ascii="Consolas" w:eastAsia="Times New Roman" w:hAnsi="Consolas" w:cs="Times New Roman"/>
          <w:color w:val="808080"/>
          <w:sz w:val="20"/>
          <w:szCs w:val="20"/>
          <w:lang/>
        </w:rPr>
        <w:t>&gt;&lt;/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808080"/>
          <w:sz w:val="20"/>
          <w:szCs w:val="20"/>
          <w:lang/>
        </w:rPr>
        <w:t>&gt;</w:t>
      </w:r>
    </w:p>
    <w:p w14:paraId="2BCF260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808080"/>
          <w:sz w:val="20"/>
          <w:szCs w:val="20"/>
          <w:lang/>
        </w:rPr>
        <w:t>&gt;</w:t>
      </w:r>
    </w:p>
    <w:p w14:paraId="44F3C93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577C276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"form-group"</w:t>
      </w:r>
      <w:r w:rsidRPr="00C0484E">
        <w:rPr>
          <w:rFonts w:ascii="Consolas" w:eastAsia="Times New Roman" w:hAnsi="Consolas" w:cs="Times New Roman"/>
          <w:color w:val="808080"/>
          <w:sz w:val="20"/>
          <w:szCs w:val="20"/>
          <w:lang/>
        </w:rPr>
        <w:t>&gt;</w:t>
      </w:r>
    </w:p>
    <w:p w14:paraId="5100E9D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for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"math"</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Math Marks (0 - 100):</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808080"/>
          <w:sz w:val="20"/>
          <w:szCs w:val="20"/>
          <w:lang/>
        </w:rPr>
        <w:t>&gt;</w:t>
      </w:r>
    </w:p>
    <w:p w14:paraId="2B16EEB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input</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type</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"number"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"math"</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placeholder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"e.g. 85"</w:t>
      </w:r>
      <w:r w:rsidRPr="00C0484E">
        <w:rPr>
          <w:rFonts w:ascii="Consolas" w:eastAsia="Times New Roman" w:hAnsi="Consolas" w:cs="Times New Roman"/>
          <w:color w:val="808080"/>
          <w:sz w:val="20"/>
          <w:szCs w:val="20"/>
          <w:lang/>
        </w:rPr>
        <w:t>&gt;</w:t>
      </w:r>
    </w:p>
    <w:p w14:paraId="29D18D2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"field-error"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"mathError"</w:t>
      </w:r>
      <w:r w:rsidRPr="00C0484E">
        <w:rPr>
          <w:rFonts w:ascii="Consolas" w:eastAsia="Times New Roman" w:hAnsi="Consolas" w:cs="Times New Roman"/>
          <w:color w:val="808080"/>
          <w:sz w:val="20"/>
          <w:szCs w:val="20"/>
          <w:lang/>
        </w:rPr>
        <w:t>&gt;&lt;/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808080"/>
          <w:sz w:val="20"/>
          <w:szCs w:val="20"/>
          <w:lang/>
        </w:rPr>
        <w:t>&gt;</w:t>
      </w:r>
    </w:p>
    <w:p w14:paraId="67209F0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lastRenderedPageBreak/>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808080"/>
          <w:sz w:val="20"/>
          <w:szCs w:val="20"/>
          <w:lang/>
        </w:rPr>
        <w:t>&gt;</w:t>
      </w:r>
    </w:p>
    <w:p w14:paraId="6981C0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31C41E5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"form-group"</w:t>
      </w:r>
      <w:r w:rsidRPr="00C0484E">
        <w:rPr>
          <w:rFonts w:ascii="Consolas" w:eastAsia="Times New Roman" w:hAnsi="Consolas" w:cs="Times New Roman"/>
          <w:color w:val="808080"/>
          <w:sz w:val="20"/>
          <w:szCs w:val="20"/>
          <w:lang/>
        </w:rPr>
        <w:t>&gt;</w:t>
      </w:r>
    </w:p>
    <w:p w14:paraId="4BCBB50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for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"science"</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Science Marks (0 - 100):</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808080"/>
          <w:sz w:val="20"/>
          <w:szCs w:val="20"/>
          <w:lang/>
        </w:rPr>
        <w:t>&gt;</w:t>
      </w:r>
    </w:p>
    <w:p w14:paraId="60ECE92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input</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type</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"number"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"science"</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placeholder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"e.g. 90"</w:t>
      </w:r>
      <w:r w:rsidRPr="00C0484E">
        <w:rPr>
          <w:rFonts w:ascii="Consolas" w:eastAsia="Times New Roman" w:hAnsi="Consolas" w:cs="Times New Roman"/>
          <w:color w:val="808080"/>
          <w:sz w:val="20"/>
          <w:szCs w:val="20"/>
          <w:lang/>
        </w:rPr>
        <w:t>&gt;</w:t>
      </w:r>
    </w:p>
    <w:p w14:paraId="7BB9FAB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"field-error"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"scienceError"</w:t>
      </w:r>
      <w:r w:rsidRPr="00C0484E">
        <w:rPr>
          <w:rFonts w:ascii="Consolas" w:eastAsia="Times New Roman" w:hAnsi="Consolas" w:cs="Times New Roman"/>
          <w:color w:val="808080"/>
          <w:sz w:val="20"/>
          <w:szCs w:val="20"/>
          <w:lang/>
        </w:rPr>
        <w:t>&gt;&lt;/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808080"/>
          <w:sz w:val="20"/>
          <w:szCs w:val="20"/>
          <w:lang/>
        </w:rPr>
        <w:t>&gt;</w:t>
      </w:r>
    </w:p>
    <w:p w14:paraId="28D47ED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808080"/>
          <w:sz w:val="20"/>
          <w:szCs w:val="20"/>
          <w:lang/>
        </w:rPr>
        <w:t>&gt;</w:t>
      </w:r>
    </w:p>
    <w:p w14:paraId="7B12229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01C6E98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"form-group"</w:t>
      </w:r>
      <w:r w:rsidRPr="00C0484E">
        <w:rPr>
          <w:rFonts w:ascii="Consolas" w:eastAsia="Times New Roman" w:hAnsi="Consolas" w:cs="Times New Roman"/>
          <w:color w:val="808080"/>
          <w:sz w:val="20"/>
          <w:szCs w:val="20"/>
          <w:lang/>
        </w:rPr>
        <w:t>&gt;</w:t>
      </w:r>
    </w:p>
    <w:p w14:paraId="46FAC4A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for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"english"</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English Marks (0 - 100):</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label</w:t>
      </w:r>
      <w:r w:rsidRPr="00C0484E">
        <w:rPr>
          <w:rFonts w:ascii="Consolas" w:eastAsia="Times New Roman" w:hAnsi="Consolas" w:cs="Times New Roman"/>
          <w:color w:val="808080"/>
          <w:sz w:val="20"/>
          <w:szCs w:val="20"/>
          <w:lang/>
        </w:rPr>
        <w:t>&gt;</w:t>
      </w:r>
    </w:p>
    <w:p w14:paraId="1D56186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input</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type</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"number"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"english"</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placeholder</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"e.g. 78"</w:t>
      </w:r>
      <w:r w:rsidRPr="00C0484E">
        <w:rPr>
          <w:rFonts w:ascii="Consolas" w:eastAsia="Times New Roman" w:hAnsi="Consolas" w:cs="Times New Roman"/>
          <w:color w:val="808080"/>
          <w:sz w:val="20"/>
          <w:szCs w:val="20"/>
          <w:lang/>
        </w:rPr>
        <w:t>&gt;</w:t>
      </w:r>
    </w:p>
    <w:p w14:paraId="0AF1FB1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class</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"field-error"</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"englishError"</w:t>
      </w:r>
      <w:r w:rsidRPr="00C0484E">
        <w:rPr>
          <w:rFonts w:ascii="Consolas" w:eastAsia="Times New Roman" w:hAnsi="Consolas" w:cs="Times New Roman"/>
          <w:color w:val="808080"/>
          <w:sz w:val="20"/>
          <w:szCs w:val="20"/>
          <w:lang/>
        </w:rPr>
        <w:t>&gt;&lt;/</w:t>
      </w:r>
      <w:r w:rsidRPr="00C0484E">
        <w:rPr>
          <w:rFonts w:ascii="Consolas" w:eastAsia="Times New Roman" w:hAnsi="Consolas" w:cs="Times New Roman"/>
          <w:color w:val="7EE787"/>
          <w:sz w:val="20"/>
          <w:szCs w:val="20"/>
          <w:lang/>
        </w:rPr>
        <w:t>span</w:t>
      </w:r>
      <w:r w:rsidRPr="00C0484E">
        <w:rPr>
          <w:rFonts w:ascii="Consolas" w:eastAsia="Times New Roman" w:hAnsi="Consolas" w:cs="Times New Roman"/>
          <w:color w:val="808080"/>
          <w:sz w:val="20"/>
          <w:szCs w:val="20"/>
          <w:lang/>
        </w:rPr>
        <w:t>&gt;</w:t>
      </w:r>
    </w:p>
    <w:p w14:paraId="003A372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808080"/>
          <w:sz w:val="20"/>
          <w:szCs w:val="20"/>
          <w:lang/>
        </w:rPr>
        <w:t>&gt;</w:t>
      </w:r>
    </w:p>
    <w:p w14:paraId="5462F44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73419C6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button</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type</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"submit"</w:t>
      </w:r>
      <w:r w:rsidRPr="00C0484E">
        <w:rPr>
          <w:rFonts w:ascii="Consolas" w:eastAsia="Times New Roman" w:hAnsi="Consolas" w:cs="Times New Roman"/>
          <w:color w:val="808080"/>
          <w:sz w:val="20"/>
          <w:szCs w:val="20"/>
          <w:lang/>
        </w:rPr>
        <w:t>&gt;</w:t>
      </w:r>
      <w:r w:rsidRPr="00C0484E">
        <w:rPr>
          <w:rFonts w:ascii="Consolas" w:eastAsia="Times New Roman" w:hAnsi="Consolas" w:cs="Times New Roman"/>
          <w:color w:val="BBBEBF"/>
          <w:sz w:val="20"/>
          <w:szCs w:val="20"/>
          <w:lang/>
        </w:rPr>
        <w:t>Calculate Grade &amp; Scholarship</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button</w:t>
      </w:r>
      <w:r w:rsidRPr="00C0484E">
        <w:rPr>
          <w:rFonts w:ascii="Consolas" w:eastAsia="Times New Roman" w:hAnsi="Consolas" w:cs="Times New Roman"/>
          <w:color w:val="808080"/>
          <w:sz w:val="20"/>
          <w:szCs w:val="20"/>
          <w:lang/>
        </w:rPr>
        <w:t>&gt;</w:t>
      </w:r>
    </w:p>
    <w:p w14:paraId="371A49D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form</w:t>
      </w:r>
      <w:r w:rsidRPr="00C0484E">
        <w:rPr>
          <w:rFonts w:ascii="Consolas" w:eastAsia="Times New Roman" w:hAnsi="Consolas" w:cs="Times New Roman"/>
          <w:color w:val="808080"/>
          <w:sz w:val="20"/>
          <w:szCs w:val="20"/>
          <w:lang/>
        </w:rPr>
        <w:t>&gt;</w:t>
      </w:r>
    </w:p>
    <w:p w14:paraId="069004A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5E0ED64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9CDCFE"/>
          <w:sz w:val="20"/>
          <w:szCs w:val="20"/>
          <w:lang/>
        </w:rPr>
        <w:t>id</w:t>
      </w:r>
      <w:r w:rsidRPr="00C0484E">
        <w:rPr>
          <w:rFonts w:ascii="Consolas" w:eastAsia="Times New Roman" w:hAnsi="Consolas" w:cs="Times New Roman"/>
          <w:color w:val="BBBEBF"/>
          <w:sz w:val="20"/>
          <w:szCs w:val="20"/>
          <w:lang/>
        </w:rPr>
        <w:t>=</w:t>
      </w:r>
      <w:r w:rsidRPr="00C0484E">
        <w:rPr>
          <w:rFonts w:ascii="Consolas" w:eastAsia="Times New Roman" w:hAnsi="Consolas" w:cs="Times New Roman"/>
          <w:color w:val="A5D6FF"/>
          <w:sz w:val="20"/>
          <w:szCs w:val="20"/>
          <w:lang/>
        </w:rPr>
        <w:t>"result"</w:t>
      </w:r>
      <w:r w:rsidRPr="00C0484E">
        <w:rPr>
          <w:rFonts w:ascii="Consolas" w:eastAsia="Times New Roman" w:hAnsi="Consolas" w:cs="Times New Roman"/>
          <w:color w:val="808080"/>
          <w:sz w:val="20"/>
          <w:szCs w:val="20"/>
          <w:lang/>
        </w:rPr>
        <w:t>&gt;&lt;/</w:t>
      </w:r>
      <w:r w:rsidRPr="00C0484E">
        <w:rPr>
          <w:rFonts w:ascii="Consolas" w:eastAsia="Times New Roman" w:hAnsi="Consolas" w:cs="Times New Roman"/>
          <w:color w:val="7EE787"/>
          <w:sz w:val="20"/>
          <w:szCs w:val="20"/>
          <w:lang/>
        </w:rPr>
        <w:t>div</w:t>
      </w:r>
      <w:r w:rsidRPr="00C0484E">
        <w:rPr>
          <w:rFonts w:ascii="Consolas" w:eastAsia="Times New Roman" w:hAnsi="Consolas" w:cs="Times New Roman"/>
          <w:color w:val="808080"/>
          <w:sz w:val="20"/>
          <w:szCs w:val="20"/>
          <w:lang/>
        </w:rPr>
        <w:t>&gt;</w:t>
      </w:r>
    </w:p>
    <w:p w14:paraId="7A3E4AC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42C8E72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BBBEBF"/>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script</w:t>
      </w:r>
      <w:r w:rsidRPr="00C0484E">
        <w:rPr>
          <w:rFonts w:ascii="Consolas" w:eastAsia="Times New Roman" w:hAnsi="Consolas" w:cs="Times New Roman"/>
          <w:color w:val="808080"/>
          <w:sz w:val="20"/>
          <w:szCs w:val="20"/>
          <w:lang/>
        </w:rPr>
        <w:t>&gt;</w:t>
      </w:r>
    </w:p>
    <w:p w14:paraId="30598C7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FF7B72"/>
          <w:sz w:val="20"/>
          <w:szCs w:val="20"/>
          <w:lang/>
        </w:rPr>
        <w:t>function</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D2A8FF"/>
          <w:sz w:val="20"/>
          <w:szCs w:val="20"/>
          <w:lang/>
        </w:rPr>
        <w:t>calculateAverageGrade</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FFA657"/>
          <w:sz w:val="20"/>
          <w:szCs w:val="20"/>
          <w:lang/>
        </w:rPr>
        <w:t>event</w:t>
      </w: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C9D1D9"/>
          <w:sz w:val="20"/>
          <w:szCs w:val="20"/>
          <w:lang/>
        </w:rPr>
        <w:t>{</w:t>
      </w:r>
    </w:p>
    <w:p w14:paraId="766F0A1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A657"/>
          <w:sz w:val="20"/>
          <w:szCs w:val="20"/>
          <w:lang/>
        </w:rPr>
        <w:t>event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preventDefault</w:t>
      </w:r>
      <w:r w:rsidRPr="00C0484E">
        <w:rPr>
          <w:rFonts w:ascii="Consolas" w:eastAsia="Times New Roman" w:hAnsi="Consolas" w:cs="Times New Roman"/>
          <w:color w:val="C9D1D9"/>
          <w:sz w:val="20"/>
          <w:szCs w:val="20"/>
          <w:lang/>
        </w:rPr>
        <w:t>();</w:t>
      </w:r>
    </w:p>
    <w:p w14:paraId="1CE248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2FF124C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let</w:t>
      </w:r>
      <w:r w:rsidRPr="00C0484E">
        <w:rPr>
          <w:rFonts w:ascii="Consolas" w:eastAsia="Times New Roman" w:hAnsi="Consolas" w:cs="Times New Roman"/>
          <w:color w:val="C9D1D9"/>
          <w:sz w:val="20"/>
          <w:szCs w:val="20"/>
          <w:lang/>
        </w:rPr>
        <w:t xml:space="preserve"> isValid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true</w:t>
      </w:r>
      <w:r w:rsidRPr="00C0484E">
        <w:rPr>
          <w:rFonts w:ascii="Consolas" w:eastAsia="Times New Roman" w:hAnsi="Consolas" w:cs="Times New Roman"/>
          <w:color w:val="C9D1D9"/>
          <w:sz w:val="20"/>
          <w:szCs w:val="20"/>
          <w:lang/>
        </w:rPr>
        <w:t>;</w:t>
      </w:r>
    </w:p>
    <w:p w14:paraId="511BEA8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37007AB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Reset previous result box</w:t>
      </w:r>
    </w:p>
    <w:p w14:paraId="28713B4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resultDiv</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"result"</w:t>
      </w:r>
      <w:r w:rsidRPr="00C0484E">
        <w:rPr>
          <w:rFonts w:ascii="Consolas" w:eastAsia="Times New Roman" w:hAnsi="Consolas" w:cs="Times New Roman"/>
          <w:color w:val="C9D1D9"/>
          <w:sz w:val="20"/>
          <w:szCs w:val="20"/>
          <w:lang/>
        </w:rPr>
        <w:t>);</w:t>
      </w:r>
    </w:p>
    <w:p w14:paraId="1AFC5A2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resultDiv</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style</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display</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"none"</w:t>
      </w:r>
      <w:r w:rsidRPr="00C0484E">
        <w:rPr>
          <w:rFonts w:ascii="Consolas" w:eastAsia="Times New Roman" w:hAnsi="Consolas" w:cs="Times New Roman"/>
          <w:color w:val="C9D1D9"/>
          <w:sz w:val="20"/>
          <w:szCs w:val="20"/>
          <w:lang/>
        </w:rPr>
        <w:t>;</w:t>
      </w:r>
    </w:p>
    <w:p w14:paraId="5E1C577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0053AE3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Validation Helper Function</w:t>
      </w:r>
    </w:p>
    <w:p w14:paraId="254F733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function</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2A8FF"/>
          <w:sz w:val="20"/>
          <w:szCs w:val="20"/>
          <w:lang/>
        </w:rPr>
        <w:t>validateField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FFA657"/>
          <w:sz w:val="20"/>
          <w:szCs w:val="20"/>
          <w:lang/>
        </w:rPr>
        <w:t>inputId</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A657"/>
          <w:sz w:val="20"/>
          <w:szCs w:val="20"/>
          <w:lang/>
        </w:rPr>
        <w:t>errorId</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A657"/>
          <w:sz w:val="20"/>
          <w:szCs w:val="20"/>
          <w:lang/>
        </w:rPr>
        <w:t>fieldName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A657"/>
          <w:sz w:val="20"/>
          <w:szCs w:val="20"/>
          <w:lang/>
        </w:rPr>
        <w:t>isSubject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true</w:t>
      </w:r>
      <w:r w:rsidRPr="00C0484E">
        <w:rPr>
          <w:rFonts w:ascii="Consolas" w:eastAsia="Times New Roman" w:hAnsi="Consolas" w:cs="Times New Roman"/>
          <w:color w:val="C9D1D9"/>
          <w:sz w:val="20"/>
          <w:szCs w:val="20"/>
          <w:lang/>
        </w:rPr>
        <w:t>) {</w:t>
      </w:r>
    </w:p>
    <w:p w14:paraId="7403A26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inputElement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FFA657"/>
          <w:sz w:val="20"/>
          <w:szCs w:val="20"/>
          <w:lang/>
        </w:rPr>
        <w:t>inputId</w:t>
      </w:r>
      <w:r w:rsidRPr="00C0484E">
        <w:rPr>
          <w:rFonts w:ascii="Consolas" w:eastAsia="Times New Roman" w:hAnsi="Consolas" w:cs="Times New Roman"/>
          <w:color w:val="C9D1D9"/>
          <w:sz w:val="20"/>
          <w:szCs w:val="20"/>
          <w:lang/>
        </w:rPr>
        <w:t>);</w:t>
      </w:r>
    </w:p>
    <w:p w14:paraId="4A7B269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errorElement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FFA657"/>
          <w:sz w:val="20"/>
          <w:szCs w:val="20"/>
          <w:lang/>
        </w:rPr>
        <w:t>errorId</w:t>
      </w:r>
      <w:r w:rsidRPr="00C0484E">
        <w:rPr>
          <w:rFonts w:ascii="Consolas" w:eastAsia="Times New Roman" w:hAnsi="Consolas" w:cs="Times New Roman"/>
          <w:color w:val="C9D1D9"/>
          <w:sz w:val="20"/>
          <w:szCs w:val="20"/>
          <w:lang/>
        </w:rPr>
        <w:t>);</w:t>
      </w:r>
    </w:p>
    <w:p w14:paraId="71840D0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value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inputElement</w:t>
      </w:r>
      <w:r w:rsidRPr="00C0484E">
        <w:rPr>
          <w:rFonts w:ascii="Consolas" w:eastAsia="Times New Roman" w:hAnsi="Consolas" w:cs="Times New Roman"/>
          <w:color w:val="C9D1D9"/>
          <w:sz w:val="20"/>
          <w:szCs w:val="20"/>
          <w:lang/>
        </w:rPr>
        <w:t>.value.</w:t>
      </w:r>
      <w:r w:rsidRPr="00C0484E">
        <w:rPr>
          <w:rFonts w:ascii="Consolas" w:eastAsia="Times New Roman" w:hAnsi="Consolas" w:cs="Times New Roman"/>
          <w:color w:val="D2A8FF"/>
          <w:sz w:val="20"/>
          <w:szCs w:val="20"/>
          <w:lang/>
        </w:rPr>
        <w:t>trim</w:t>
      </w:r>
      <w:r w:rsidRPr="00C0484E">
        <w:rPr>
          <w:rFonts w:ascii="Consolas" w:eastAsia="Times New Roman" w:hAnsi="Consolas" w:cs="Times New Roman"/>
          <w:color w:val="C9D1D9"/>
          <w:sz w:val="20"/>
          <w:szCs w:val="20"/>
          <w:lang/>
        </w:rPr>
        <w:t>();</w:t>
      </w:r>
    </w:p>
    <w:p w14:paraId="71F58D4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7439C9D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inputElement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classList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remove</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"invalid-input"</w:t>
      </w:r>
      <w:r w:rsidRPr="00C0484E">
        <w:rPr>
          <w:rFonts w:ascii="Consolas" w:eastAsia="Times New Roman" w:hAnsi="Consolas" w:cs="Times New Roman"/>
          <w:color w:val="C9D1D9"/>
          <w:sz w:val="20"/>
          <w:szCs w:val="20"/>
          <w:lang/>
        </w:rPr>
        <w:t>);</w:t>
      </w:r>
    </w:p>
    <w:p w14:paraId="6800157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errorElement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textContent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C9D1D9"/>
          <w:sz w:val="20"/>
          <w:szCs w:val="20"/>
          <w:lang/>
        </w:rPr>
        <w:t>;</w:t>
      </w:r>
    </w:p>
    <w:p w14:paraId="6645500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0C1BDA7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value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C9D1D9"/>
          <w:sz w:val="20"/>
          <w:szCs w:val="20"/>
          <w:lang/>
        </w:rPr>
        <w:t>) {</w:t>
      </w:r>
    </w:p>
    <w:p w14:paraId="2397AF8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lastRenderedPageBreak/>
        <w:t xml:space="preserve">          </w:t>
      </w:r>
      <w:r w:rsidRPr="00C0484E">
        <w:rPr>
          <w:rFonts w:ascii="Consolas" w:eastAsia="Times New Roman" w:hAnsi="Consolas" w:cs="Times New Roman"/>
          <w:color w:val="79C0FF"/>
          <w:sz w:val="20"/>
          <w:szCs w:val="20"/>
          <w:lang/>
        </w:rPr>
        <w:t>inputElement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classList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add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"invalid-input"</w:t>
      </w:r>
      <w:r w:rsidRPr="00C0484E">
        <w:rPr>
          <w:rFonts w:ascii="Consolas" w:eastAsia="Times New Roman" w:hAnsi="Consolas" w:cs="Times New Roman"/>
          <w:color w:val="C9D1D9"/>
          <w:sz w:val="20"/>
          <w:szCs w:val="20"/>
          <w:lang/>
        </w:rPr>
        <w:t>);</w:t>
      </w:r>
    </w:p>
    <w:p w14:paraId="0D35109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errorElement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textContent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 xml:space="preserve">`Please enter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FFA657"/>
          <w:sz w:val="20"/>
          <w:szCs w:val="20"/>
          <w:lang/>
        </w:rPr>
        <w:t>fieldName</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C9D1D9"/>
          <w:sz w:val="20"/>
          <w:szCs w:val="20"/>
          <w:lang/>
        </w:rPr>
        <w:t>;</w:t>
      </w:r>
    </w:p>
    <w:p w14:paraId="47CABFE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isValid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false</w:t>
      </w:r>
      <w:r w:rsidRPr="00C0484E">
        <w:rPr>
          <w:rFonts w:ascii="Consolas" w:eastAsia="Times New Roman" w:hAnsi="Consolas" w:cs="Times New Roman"/>
          <w:color w:val="C9D1D9"/>
          <w:sz w:val="20"/>
          <w:szCs w:val="20"/>
          <w:lang/>
        </w:rPr>
        <w:t>;</w:t>
      </w:r>
    </w:p>
    <w:p w14:paraId="4830161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return</w:t>
      </w:r>
      <w:r w:rsidRPr="00C0484E">
        <w:rPr>
          <w:rFonts w:ascii="Consolas" w:eastAsia="Times New Roman" w:hAnsi="Consolas" w:cs="Times New Roman"/>
          <w:color w:val="C9D1D9"/>
          <w:sz w:val="20"/>
          <w:szCs w:val="20"/>
          <w:lang/>
        </w:rPr>
        <w:t>;</w:t>
      </w:r>
    </w:p>
    <w:p w14:paraId="77CB89A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566BBE3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7E6CAD2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A657"/>
          <w:sz w:val="20"/>
          <w:szCs w:val="20"/>
          <w:lang/>
        </w:rPr>
        <w:t>isSubject</w:t>
      </w:r>
      <w:r w:rsidRPr="00C0484E">
        <w:rPr>
          <w:rFonts w:ascii="Consolas" w:eastAsia="Times New Roman" w:hAnsi="Consolas" w:cs="Times New Roman"/>
          <w:color w:val="C9D1D9"/>
          <w:sz w:val="20"/>
          <w:szCs w:val="20"/>
          <w:lang/>
        </w:rPr>
        <w:t>) {</w:t>
      </w:r>
    </w:p>
    <w:p w14:paraId="2A3A957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score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CDCAA"/>
          <w:sz w:val="20"/>
          <w:szCs w:val="20"/>
          <w:lang/>
        </w:rPr>
        <w:t>parseFloat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value</w:t>
      </w:r>
      <w:r w:rsidRPr="00C0484E">
        <w:rPr>
          <w:rFonts w:ascii="Consolas" w:eastAsia="Times New Roman" w:hAnsi="Consolas" w:cs="Times New Roman"/>
          <w:color w:val="C9D1D9"/>
          <w:sz w:val="20"/>
          <w:szCs w:val="20"/>
          <w:lang/>
        </w:rPr>
        <w:t>);</w:t>
      </w:r>
    </w:p>
    <w:p w14:paraId="2484E55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CDCAA"/>
          <w:sz w:val="20"/>
          <w:szCs w:val="20"/>
          <w:lang/>
        </w:rPr>
        <w:t>isNaN</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score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score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&lt;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0</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score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100</w:t>
      </w:r>
      <w:r w:rsidRPr="00C0484E">
        <w:rPr>
          <w:rFonts w:ascii="Consolas" w:eastAsia="Times New Roman" w:hAnsi="Consolas" w:cs="Times New Roman"/>
          <w:color w:val="C9D1D9"/>
          <w:sz w:val="20"/>
          <w:szCs w:val="20"/>
          <w:lang/>
        </w:rPr>
        <w:t>) {</w:t>
      </w:r>
    </w:p>
    <w:p w14:paraId="195F6F7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inputElement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classList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add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"invalid-input"</w:t>
      </w:r>
      <w:r w:rsidRPr="00C0484E">
        <w:rPr>
          <w:rFonts w:ascii="Consolas" w:eastAsia="Times New Roman" w:hAnsi="Consolas" w:cs="Times New Roman"/>
          <w:color w:val="C9D1D9"/>
          <w:sz w:val="20"/>
          <w:szCs w:val="20"/>
          <w:lang/>
        </w:rPr>
        <w:t>);</w:t>
      </w:r>
    </w:p>
    <w:p w14:paraId="7D44ADF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errorElement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textContent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 xml:space="preserve">`Enter valid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FFA657"/>
          <w:sz w:val="20"/>
          <w:szCs w:val="20"/>
          <w:lang/>
        </w:rPr>
        <w:t>fieldName</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 xml:space="preserve"> (0–100).`</w:t>
      </w:r>
      <w:r w:rsidRPr="00C0484E">
        <w:rPr>
          <w:rFonts w:ascii="Consolas" w:eastAsia="Times New Roman" w:hAnsi="Consolas" w:cs="Times New Roman"/>
          <w:color w:val="C9D1D9"/>
          <w:sz w:val="20"/>
          <w:szCs w:val="20"/>
          <w:lang/>
        </w:rPr>
        <w:t>;</w:t>
      </w:r>
    </w:p>
    <w:p w14:paraId="4ED2558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isValid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false</w:t>
      </w:r>
      <w:r w:rsidRPr="00C0484E">
        <w:rPr>
          <w:rFonts w:ascii="Consolas" w:eastAsia="Times New Roman" w:hAnsi="Consolas" w:cs="Times New Roman"/>
          <w:color w:val="C9D1D9"/>
          <w:sz w:val="20"/>
          <w:szCs w:val="20"/>
          <w:lang/>
        </w:rPr>
        <w:t>;</w:t>
      </w:r>
    </w:p>
    <w:p w14:paraId="7628582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04CC071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2239260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057462C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5CFE921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1. Validate inputs</w:t>
      </w:r>
    </w:p>
    <w:p w14:paraId="2D3814E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2A8FF"/>
          <w:sz w:val="20"/>
          <w:szCs w:val="20"/>
          <w:lang/>
        </w:rPr>
        <w:t>validateField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"studentName"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"nameError"</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"student's name"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false</w:t>
      </w:r>
      <w:r w:rsidRPr="00C0484E">
        <w:rPr>
          <w:rFonts w:ascii="Consolas" w:eastAsia="Times New Roman" w:hAnsi="Consolas" w:cs="Times New Roman"/>
          <w:color w:val="C9D1D9"/>
          <w:sz w:val="20"/>
          <w:szCs w:val="20"/>
          <w:lang/>
        </w:rPr>
        <w:t>);</w:t>
      </w:r>
    </w:p>
    <w:p w14:paraId="5B8624B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2A8FF"/>
          <w:sz w:val="20"/>
          <w:szCs w:val="20"/>
          <w:lang/>
        </w:rPr>
        <w:t>validateField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"math"</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"mathError"</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"Math marks"</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true</w:t>
      </w:r>
      <w:r w:rsidRPr="00C0484E">
        <w:rPr>
          <w:rFonts w:ascii="Consolas" w:eastAsia="Times New Roman" w:hAnsi="Consolas" w:cs="Times New Roman"/>
          <w:color w:val="C9D1D9"/>
          <w:sz w:val="20"/>
          <w:szCs w:val="20"/>
          <w:lang/>
        </w:rPr>
        <w:t>);</w:t>
      </w:r>
    </w:p>
    <w:p w14:paraId="443AD7D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2A8FF"/>
          <w:sz w:val="20"/>
          <w:szCs w:val="20"/>
          <w:lang/>
        </w:rPr>
        <w:t>validateField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"science"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"scienceError"</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"Science marks"</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true</w:t>
      </w:r>
      <w:r w:rsidRPr="00C0484E">
        <w:rPr>
          <w:rFonts w:ascii="Consolas" w:eastAsia="Times New Roman" w:hAnsi="Consolas" w:cs="Times New Roman"/>
          <w:color w:val="C9D1D9"/>
          <w:sz w:val="20"/>
          <w:szCs w:val="20"/>
          <w:lang/>
        </w:rPr>
        <w:t>);</w:t>
      </w:r>
    </w:p>
    <w:p w14:paraId="20784E9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2A8FF"/>
          <w:sz w:val="20"/>
          <w:szCs w:val="20"/>
          <w:lang/>
        </w:rPr>
        <w:t>validateField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"english"</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"englishError"</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"English marks"</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569CD6"/>
          <w:sz w:val="20"/>
          <w:szCs w:val="20"/>
          <w:lang/>
        </w:rPr>
        <w:t>true</w:t>
      </w:r>
      <w:r w:rsidRPr="00C0484E">
        <w:rPr>
          <w:rFonts w:ascii="Consolas" w:eastAsia="Times New Roman" w:hAnsi="Consolas" w:cs="Times New Roman"/>
          <w:color w:val="C9D1D9"/>
          <w:sz w:val="20"/>
          <w:szCs w:val="20"/>
          <w:lang/>
        </w:rPr>
        <w:t>);</w:t>
      </w:r>
    </w:p>
    <w:p w14:paraId="426CDD9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657E9E2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isValid) </w:t>
      </w:r>
      <w:r w:rsidRPr="00C0484E">
        <w:rPr>
          <w:rFonts w:ascii="Consolas" w:eastAsia="Times New Roman" w:hAnsi="Consolas" w:cs="Times New Roman"/>
          <w:color w:val="C586C0"/>
          <w:sz w:val="20"/>
          <w:szCs w:val="20"/>
          <w:lang/>
        </w:rPr>
        <w:t>return</w:t>
      </w:r>
      <w:r w:rsidRPr="00C0484E">
        <w:rPr>
          <w:rFonts w:ascii="Consolas" w:eastAsia="Times New Roman" w:hAnsi="Consolas" w:cs="Times New Roman"/>
          <w:color w:val="C9D1D9"/>
          <w:sz w:val="20"/>
          <w:szCs w:val="20"/>
          <w:lang/>
        </w:rPr>
        <w:t>;</w:t>
      </w:r>
    </w:p>
    <w:p w14:paraId="45875C3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74E9C6C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2. Calculations</w:t>
      </w:r>
    </w:p>
    <w:p w14:paraId="477CAD5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math</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CDCAA"/>
          <w:sz w:val="20"/>
          <w:szCs w:val="20"/>
          <w:lang/>
        </w:rPr>
        <w:t>parseFloat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"math"</w:t>
      </w:r>
      <w:r w:rsidRPr="00C0484E">
        <w:rPr>
          <w:rFonts w:ascii="Consolas" w:eastAsia="Times New Roman" w:hAnsi="Consolas" w:cs="Times New Roman"/>
          <w:color w:val="C9D1D9"/>
          <w:sz w:val="20"/>
          <w:szCs w:val="20"/>
          <w:lang/>
        </w:rPr>
        <w:t>).value);</w:t>
      </w:r>
    </w:p>
    <w:p w14:paraId="1512E10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science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CDCAA"/>
          <w:sz w:val="20"/>
          <w:szCs w:val="20"/>
          <w:lang/>
        </w:rPr>
        <w:t>parseFloat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"science"</w:t>
      </w:r>
      <w:r w:rsidRPr="00C0484E">
        <w:rPr>
          <w:rFonts w:ascii="Consolas" w:eastAsia="Times New Roman" w:hAnsi="Consolas" w:cs="Times New Roman"/>
          <w:color w:val="C9D1D9"/>
          <w:sz w:val="20"/>
          <w:szCs w:val="20"/>
          <w:lang/>
        </w:rPr>
        <w:t>).value);</w:t>
      </w:r>
    </w:p>
    <w:p w14:paraId="104EF3F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english</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CDCAA"/>
          <w:sz w:val="20"/>
          <w:szCs w:val="20"/>
          <w:lang/>
        </w:rPr>
        <w:t>parseFloat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"english"</w:t>
      </w:r>
      <w:r w:rsidRPr="00C0484E">
        <w:rPr>
          <w:rFonts w:ascii="Consolas" w:eastAsia="Times New Roman" w:hAnsi="Consolas" w:cs="Times New Roman"/>
          <w:color w:val="C9D1D9"/>
          <w:sz w:val="20"/>
          <w:szCs w:val="20"/>
          <w:lang/>
        </w:rPr>
        <w:t>).value);</w:t>
      </w:r>
    </w:p>
    <w:p w14:paraId="3FF2870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name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document</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getElementById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A5D6FF"/>
          <w:sz w:val="20"/>
          <w:szCs w:val="20"/>
          <w:lang/>
        </w:rPr>
        <w:t>"studentName"</w:t>
      </w:r>
      <w:r w:rsidRPr="00C0484E">
        <w:rPr>
          <w:rFonts w:ascii="Consolas" w:eastAsia="Times New Roman" w:hAnsi="Consolas" w:cs="Times New Roman"/>
          <w:color w:val="C9D1D9"/>
          <w:sz w:val="20"/>
          <w:szCs w:val="20"/>
          <w:lang/>
        </w:rPr>
        <w:t>).value.</w:t>
      </w:r>
      <w:r w:rsidRPr="00C0484E">
        <w:rPr>
          <w:rFonts w:ascii="Consolas" w:eastAsia="Times New Roman" w:hAnsi="Consolas" w:cs="Times New Roman"/>
          <w:color w:val="D2A8FF"/>
          <w:sz w:val="20"/>
          <w:szCs w:val="20"/>
          <w:lang/>
        </w:rPr>
        <w:t>trim</w:t>
      </w:r>
      <w:r w:rsidRPr="00C0484E">
        <w:rPr>
          <w:rFonts w:ascii="Consolas" w:eastAsia="Times New Roman" w:hAnsi="Consolas" w:cs="Times New Roman"/>
          <w:color w:val="C9D1D9"/>
          <w:sz w:val="20"/>
          <w:szCs w:val="20"/>
          <w:lang/>
        </w:rPr>
        <w:t>();</w:t>
      </w:r>
    </w:p>
    <w:p w14:paraId="5632DCC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784C91D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totalMarks</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math</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science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english</w:t>
      </w:r>
      <w:r w:rsidRPr="00C0484E">
        <w:rPr>
          <w:rFonts w:ascii="Consolas" w:eastAsia="Times New Roman" w:hAnsi="Consolas" w:cs="Times New Roman"/>
          <w:color w:val="C9D1D9"/>
          <w:sz w:val="20"/>
          <w:szCs w:val="20"/>
          <w:lang/>
        </w:rPr>
        <w:t>;</w:t>
      </w:r>
    </w:p>
    <w:p w14:paraId="2C83ACE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const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totalMarks</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3</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D2A8FF"/>
          <w:sz w:val="20"/>
          <w:szCs w:val="20"/>
          <w:lang/>
        </w:rPr>
        <w:t>toFixed</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B5CEA8"/>
          <w:sz w:val="20"/>
          <w:szCs w:val="20"/>
          <w:lang/>
        </w:rPr>
        <w:t>2</w:t>
      </w:r>
      <w:r w:rsidRPr="00C0484E">
        <w:rPr>
          <w:rFonts w:ascii="Consolas" w:eastAsia="Times New Roman" w:hAnsi="Consolas" w:cs="Times New Roman"/>
          <w:color w:val="C9D1D9"/>
          <w:sz w:val="20"/>
          <w:szCs w:val="20"/>
          <w:lang/>
        </w:rPr>
        <w:t>);</w:t>
      </w:r>
    </w:p>
    <w:p w14:paraId="528C5AE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6D8832F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let</w:t>
      </w: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C9D1D9"/>
          <w:sz w:val="20"/>
          <w:szCs w:val="20"/>
          <w:lang/>
        </w:rPr>
        <w:t>;</w:t>
      </w:r>
    </w:p>
    <w:p w14:paraId="1D18593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FF7B72"/>
          <w:sz w:val="20"/>
          <w:szCs w:val="20"/>
          <w:lang/>
        </w:rPr>
        <w:t>let</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C9D1D9"/>
          <w:sz w:val="20"/>
          <w:szCs w:val="20"/>
          <w:lang/>
        </w:rPr>
        <w:t>;</w:t>
      </w:r>
    </w:p>
    <w:p w14:paraId="4A2470D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lastRenderedPageBreak/>
        <w:t xml:space="preserve">      </w:t>
      </w:r>
      <w:r w:rsidRPr="00C0484E">
        <w:rPr>
          <w:rFonts w:ascii="Consolas" w:eastAsia="Times New Roman" w:hAnsi="Consolas" w:cs="Times New Roman"/>
          <w:color w:val="FF7B72"/>
          <w:sz w:val="20"/>
          <w:szCs w:val="20"/>
          <w:lang/>
        </w:rPr>
        <w:t>let</w:t>
      </w:r>
      <w:r w:rsidRPr="00C0484E">
        <w:rPr>
          <w:rFonts w:ascii="Consolas" w:eastAsia="Times New Roman" w:hAnsi="Consolas" w:cs="Times New Roman"/>
          <w:color w:val="C9D1D9"/>
          <w:sz w:val="20"/>
          <w:szCs w:val="20"/>
          <w:lang/>
        </w:rPr>
        <w:t xml:space="preserve"> scholarship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w:t>
      </w:r>
      <w:r w:rsidRPr="00C0484E">
        <w:rPr>
          <w:rFonts w:ascii="Consolas" w:eastAsia="Times New Roman" w:hAnsi="Consolas" w:cs="Times New Roman"/>
          <w:color w:val="C9D1D9"/>
          <w:sz w:val="20"/>
          <w:szCs w:val="20"/>
          <w:lang/>
        </w:rPr>
        <w:t>;</w:t>
      </w:r>
    </w:p>
    <w:p w14:paraId="7309053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3C19585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Standard Grade Determination</w:t>
      </w:r>
    </w:p>
    <w:p w14:paraId="335F8B6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90</w:t>
      </w:r>
      <w:r w:rsidRPr="00C0484E">
        <w:rPr>
          <w:rFonts w:ascii="Consolas" w:eastAsia="Times New Roman" w:hAnsi="Consolas" w:cs="Times New Roman"/>
          <w:color w:val="C9D1D9"/>
          <w:sz w:val="20"/>
          <w:szCs w:val="20"/>
          <w:lang/>
        </w:rPr>
        <w:t>) {</w:t>
      </w:r>
    </w:p>
    <w:p w14:paraId="7372C66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"A+"</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"Passed with Distinction"</w:t>
      </w:r>
      <w:r w:rsidRPr="00C0484E">
        <w:rPr>
          <w:rFonts w:ascii="Consolas" w:eastAsia="Times New Roman" w:hAnsi="Consolas" w:cs="Times New Roman"/>
          <w:color w:val="C9D1D9"/>
          <w:sz w:val="20"/>
          <w:szCs w:val="20"/>
          <w:lang/>
        </w:rPr>
        <w:t>;</w:t>
      </w:r>
    </w:p>
    <w:p w14:paraId="15333AA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80</w:t>
      </w:r>
      <w:r w:rsidRPr="00C0484E">
        <w:rPr>
          <w:rFonts w:ascii="Consolas" w:eastAsia="Times New Roman" w:hAnsi="Consolas" w:cs="Times New Roman"/>
          <w:color w:val="C9D1D9"/>
          <w:sz w:val="20"/>
          <w:szCs w:val="20"/>
          <w:lang/>
        </w:rPr>
        <w:t>) {</w:t>
      </w:r>
    </w:p>
    <w:p w14:paraId="695E30F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"A"</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"Passed"</w:t>
      </w:r>
      <w:r w:rsidRPr="00C0484E">
        <w:rPr>
          <w:rFonts w:ascii="Consolas" w:eastAsia="Times New Roman" w:hAnsi="Consolas" w:cs="Times New Roman"/>
          <w:color w:val="C9D1D9"/>
          <w:sz w:val="20"/>
          <w:szCs w:val="20"/>
          <w:lang/>
        </w:rPr>
        <w:t>;</w:t>
      </w:r>
    </w:p>
    <w:p w14:paraId="5D8A8B0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70</w:t>
      </w:r>
      <w:r w:rsidRPr="00C0484E">
        <w:rPr>
          <w:rFonts w:ascii="Consolas" w:eastAsia="Times New Roman" w:hAnsi="Consolas" w:cs="Times New Roman"/>
          <w:color w:val="C9D1D9"/>
          <w:sz w:val="20"/>
          <w:szCs w:val="20"/>
          <w:lang/>
        </w:rPr>
        <w:t>) {</w:t>
      </w:r>
    </w:p>
    <w:p w14:paraId="2704E7C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"B"</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"Passed"</w:t>
      </w:r>
      <w:r w:rsidRPr="00C0484E">
        <w:rPr>
          <w:rFonts w:ascii="Consolas" w:eastAsia="Times New Roman" w:hAnsi="Consolas" w:cs="Times New Roman"/>
          <w:color w:val="C9D1D9"/>
          <w:sz w:val="20"/>
          <w:szCs w:val="20"/>
          <w:lang/>
        </w:rPr>
        <w:t>;</w:t>
      </w:r>
    </w:p>
    <w:p w14:paraId="023BD14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60</w:t>
      </w:r>
      <w:r w:rsidRPr="00C0484E">
        <w:rPr>
          <w:rFonts w:ascii="Consolas" w:eastAsia="Times New Roman" w:hAnsi="Consolas" w:cs="Times New Roman"/>
          <w:color w:val="C9D1D9"/>
          <w:sz w:val="20"/>
          <w:szCs w:val="20"/>
          <w:lang/>
        </w:rPr>
        <w:t>) {</w:t>
      </w:r>
    </w:p>
    <w:p w14:paraId="4BD73A9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"C"</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"Passed"</w:t>
      </w:r>
      <w:r w:rsidRPr="00C0484E">
        <w:rPr>
          <w:rFonts w:ascii="Consolas" w:eastAsia="Times New Roman" w:hAnsi="Consolas" w:cs="Times New Roman"/>
          <w:color w:val="C9D1D9"/>
          <w:sz w:val="20"/>
          <w:szCs w:val="20"/>
          <w:lang/>
        </w:rPr>
        <w:t>;</w:t>
      </w:r>
    </w:p>
    <w:p w14:paraId="1AEEE75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50</w:t>
      </w:r>
      <w:r w:rsidRPr="00C0484E">
        <w:rPr>
          <w:rFonts w:ascii="Consolas" w:eastAsia="Times New Roman" w:hAnsi="Consolas" w:cs="Times New Roman"/>
          <w:color w:val="C9D1D9"/>
          <w:sz w:val="20"/>
          <w:szCs w:val="20"/>
          <w:lang/>
        </w:rPr>
        <w:t>) {</w:t>
      </w:r>
    </w:p>
    <w:p w14:paraId="5A2D6EC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"D"</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"Passed"</w:t>
      </w:r>
      <w:r w:rsidRPr="00C0484E">
        <w:rPr>
          <w:rFonts w:ascii="Consolas" w:eastAsia="Times New Roman" w:hAnsi="Consolas" w:cs="Times New Roman"/>
          <w:color w:val="C9D1D9"/>
          <w:sz w:val="20"/>
          <w:szCs w:val="20"/>
          <w:lang/>
        </w:rPr>
        <w:t>;</w:t>
      </w:r>
    </w:p>
    <w:p w14:paraId="1BFF023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p>
    <w:p w14:paraId="210598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grade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"F"</w:t>
      </w:r>
      <w:r w:rsidRPr="00C0484E">
        <w:rPr>
          <w:rFonts w:ascii="Consolas" w:eastAsia="Times New Roman" w:hAnsi="Consolas" w:cs="Times New Roman"/>
          <w:color w:val="C9D1D9"/>
          <w:sz w:val="20"/>
          <w:szCs w:val="20"/>
          <w:lang/>
        </w:rPr>
        <w:t xml:space="preserve">; status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"Failed"</w:t>
      </w:r>
      <w:r w:rsidRPr="00C0484E">
        <w:rPr>
          <w:rFonts w:ascii="Consolas" w:eastAsia="Times New Roman" w:hAnsi="Consolas" w:cs="Times New Roman"/>
          <w:color w:val="C9D1D9"/>
          <w:sz w:val="20"/>
          <w:szCs w:val="20"/>
          <w:lang/>
        </w:rPr>
        <w:t>;</w:t>
      </w:r>
    </w:p>
    <w:p w14:paraId="6EA540E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54B7658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1AC00D2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Task 1: Case Study Scholarship Eligibility Logic</w:t>
      </w:r>
    </w:p>
    <w:p w14:paraId="54C60BE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95</w:t>
      </w:r>
      <w:r w:rsidRPr="00C0484E">
        <w:rPr>
          <w:rFonts w:ascii="Consolas" w:eastAsia="Times New Roman" w:hAnsi="Consolas" w:cs="Times New Roman"/>
          <w:color w:val="C9D1D9"/>
          <w:sz w:val="20"/>
          <w:szCs w:val="20"/>
          <w:lang/>
        </w:rPr>
        <w:t>) {</w:t>
      </w:r>
    </w:p>
    <w:p w14:paraId="4CC287B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scholarship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"Platinum Scholarship"</w:t>
      </w:r>
      <w:r w:rsidRPr="00C0484E">
        <w:rPr>
          <w:rFonts w:ascii="Consolas" w:eastAsia="Times New Roman" w:hAnsi="Consolas" w:cs="Times New Roman"/>
          <w:color w:val="C9D1D9"/>
          <w:sz w:val="20"/>
          <w:szCs w:val="20"/>
          <w:lang/>
        </w:rPr>
        <w:t>;</w:t>
      </w:r>
    </w:p>
    <w:p w14:paraId="5DDE1EB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85</w:t>
      </w:r>
      <w:r w:rsidRPr="00C0484E">
        <w:rPr>
          <w:rFonts w:ascii="Consolas" w:eastAsia="Times New Roman" w:hAnsi="Consolas" w:cs="Times New Roman"/>
          <w:color w:val="C9D1D9"/>
          <w:sz w:val="20"/>
          <w:szCs w:val="20"/>
          <w:lang/>
        </w:rPr>
        <w:t>) {</w:t>
      </w:r>
    </w:p>
    <w:p w14:paraId="2D4C85F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scholarship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"Gold Scholarship"</w:t>
      </w:r>
      <w:r w:rsidRPr="00C0484E">
        <w:rPr>
          <w:rFonts w:ascii="Consolas" w:eastAsia="Times New Roman" w:hAnsi="Consolas" w:cs="Times New Roman"/>
          <w:color w:val="C9D1D9"/>
          <w:sz w:val="20"/>
          <w:szCs w:val="20"/>
          <w:lang/>
        </w:rPr>
        <w:t>;</w:t>
      </w:r>
    </w:p>
    <w:p w14:paraId="6BBCB69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70</w:t>
      </w:r>
      <w:r w:rsidRPr="00C0484E">
        <w:rPr>
          <w:rFonts w:ascii="Consolas" w:eastAsia="Times New Roman" w:hAnsi="Consolas" w:cs="Times New Roman"/>
          <w:color w:val="C9D1D9"/>
          <w:sz w:val="20"/>
          <w:szCs w:val="20"/>
          <w:lang/>
        </w:rPr>
        <w:t>) {</w:t>
      </w:r>
    </w:p>
    <w:p w14:paraId="41B49DF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scholarship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"Silver Scholarship"</w:t>
      </w:r>
      <w:r w:rsidRPr="00C0484E">
        <w:rPr>
          <w:rFonts w:ascii="Consolas" w:eastAsia="Times New Roman" w:hAnsi="Consolas" w:cs="Times New Roman"/>
          <w:color w:val="C9D1D9"/>
          <w:sz w:val="20"/>
          <w:szCs w:val="20"/>
          <w:lang/>
        </w:rPr>
        <w:t>;</w:t>
      </w:r>
    </w:p>
    <w:p w14:paraId="491DA72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C586C0"/>
          <w:sz w:val="20"/>
          <w:szCs w:val="20"/>
          <w:lang/>
        </w:rPr>
        <w:t>if</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&gt;=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B5CEA8"/>
          <w:sz w:val="20"/>
          <w:szCs w:val="20"/>
          <w:lang/>
        </w:rPr>
        <w:t>50</w:t>
      </w:r>
      <w:r w:rsidRPr="00C0484E">
        <w:rPr>
          <w:rFonts w:ascii="Consolas" w:eastAsia="Times New Roman" w:hAnsi="Consolas" w:cs="Times New Roman"/>
          <w:color w:val="C9D1D9"/>
          <w:sz w:val="20"/>
          <w:szCs w:val="20"/>
          <w:lang/>
        </w:rPr>
        <w:t>) {</w:t>
      </w:r>
    </w:p>
    <w:p w14:paraId="11A1B45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scholarship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"Bronze Scholarship"</w:t>
      </w:r>
      <w:r w:rsidRPr="00C0484E">
        <w:rPr>
          <w:rFonts w:ascii="Consolas" w:eastAsia="Times New Roman" w:hAnsi="Consolas" w:cs="Times New Roman"/>
          <w:color w:val="C9D1D9"/>
          <w:sz w:val="20"/>
          <w:szCs w:val="20"/>
          <w:lang/>
        </w:rPr>
        <w:t>;</w:t>
      </w:r>
    </w:p>
    <w:p w14:paraId="03906A8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 </w:t>
      </w:r>
      <w:r w:rsidRPr="00C0484E">
        <w:rPr>
          <w:rFonts w:ascii="Consolas" w:eastAsia="Times New Roman" w:hAnsi="Consolas" w:cs="Times New Roman"/>
          <w:color w:val="C586C0"/>
          <w:sz w:val="20"/>
          <w:szCs w:val="20"/>
          <w:lang/>
        </w:rPr>
        <w:t>else</w:t>
      </w:r>
      <w:r w:rsidRPr="00C0484E">
        <w:rPr>
          <w:rFonts w:ascii="Consolas" w:eastAsia="Times New Roman" w:hAnsi="Consolas" w:cs="Times New Roman"/>
          <w:color w:val="C9D1D9"/>
          <w:sz w:val="20"/>
          <w:szCs w:val="20"/>
          <w:lang/>
        </w:rPr>
        <w:t xml:space="preserve"> {</w:t>
      </w:r>
    </w:p>
    <w:p w14:paraId="5652F58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scholarship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"Not Eligible"</w:t>
      </w:r>
      <w:r w:rsidRPr="00C0484E">
        <w:rPr>
          <w:rFonts w:ascii="Consolas" w:eastAsia="Times New Roman" w:hAnsi="Consolas" w:cs="Times New Roman"/>
          <w:color w:val="C9D1D9"/>
          <w:sz w:val="20"/>
          <w:szCs w:val="20"/>
          <w:lang/>
        </w:rPr>
        <w:t>;</w:t>
      </w:r>
    </w:p>
    <w:p w14:paraId="47A3643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62484FB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0B27397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8B949E"/>
          <w:sz w:val="20"/>
          <w:szCs w:val="20"/>
          <w:lang/>
        </w:rPr>
        <w:t>// Display result summary including Scholarship Category</w:t>
      </w:r>
    </w:p>
    <w:p w14:paraId="7AD421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resultDiv</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style</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display</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"block"</w:t>
      </w:r>
      <w:r w:rsidRPr="00C0484E">
        <w:rPr>
          <w:rFonts w:ascii="Consolas" w:eastAsia="Times New Roman" w:hAnsi="Consolas" w:cs="Times New Roman"/>
          <w:color w:val="C9D1D9"/>
          <w:sz w:val="20"/>
          <w:szCs w:val="20"/>
          <w:lang/>
        </w:rPr>
        <w:t>;</w:t>
      </w:r>
    </w:p>
    <w:p w14:paraId="371FEAA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79C0FF"/>
          <w:sz w:val="20"/>
          <w:szCs w:val="20"/>
          <w:lang/>
        </w:rPr>
        <w:t>resultDiv</w:t>
      </w:r>
      <w:r w:rsidRPr="00C0484E">
        <w:rPr>
          <w:rFonts w:ascii="Consolas" w:eastAsia="Times New Roman" w:hAnsi="Consolas" w:cs="Times New Roman"/>
          <w:color w:val="C9D1D9"/>
          <w:sz w:val="20"/>
          <w:szCs w:val="20"/>
          <w:lang/>
        </w:rPr>
        <w:t>.</w:t>
      </w:r>
      <w:r w:rsidRPr="00C0484E">
        <w:rPr>
          <w:rFonts w:ascii="Consolas" w:eastAsia="Times New Roman" w:hAnsi="Consolas" w:cs="Times New Roman"/>
          <w:color w:val="79C0FF"/>
          <w:sz w:val="20"/>
          <w:szCs w:val="20"/>
          <w:lang/>
        </w:rPr>
        <w:t>innerHTML</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D4D4D4"/>
          <w:sz w:val="20"/>
          <w:szCs w:val="20"/>
          <w:lang/>
        </w:rPr>
        <w:t>=</w:t>
      </w:r>
      <w:r w:rsidRPr="00C0484E">
        <w:rPr>
          <w:rFonts w:ascii="Consolas" w:eastAsia="Times New Roman" w:hAnsi="Consolas" w:cs="Times New Roman"/>
          <w:color w:val="C9D1D9"/>
          <w:sz w:val="20"/>
          <w:szCs w:val="20"/>
          <w:lang/>
        </w:rPr>
        <w:t xml:space="preserve"> </w:t>
      </w:r>
      <w:r w:rsidRPr="00C0484E">
        <w:rPr>
          <w:rFonts w:ascii="Consolas" w:eastAsia="Times New Roman" w:hAnsi="Consolas" w:cs="Times New Roman"/>
          <w:color w:val="A5D6FF"/>
          <w:sz w:val="20"/>
          <w:szCs w:val="20"/>
          <w:lang/>
        </w:rPr>
        <w:t>`</w:t>
      </w:r>
    </w:p>
    <w:p w14:paraId="5E7A57D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&lt;strong&gt;Result Summary:&lt;/strong&gt;&lt;br&gt;</w:t>
      </w:r>
    </w:p>
    <w:p w14:paraId="1688DC6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xml:space="preserve">        Name: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79C0FF"/>
          <w:sz w:val="20"/>
          <w:szCs w:val="20"/>
          <w:lang/>
        </w:rPr>
        <w:t>name</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&lt;br&gt;</w:t>
      </w:r>
    </w:p>
    <w:p w14:paraId="1B7B1FB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xml:space="preserve">        Math: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79C0FF"/>
          <w:sz w:val="20"/>
          <w:szCs w:val="20"/>
          <w:lang/>
        </w:rPr>
        <w:t>math</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 xml:space="preserve"> | Science: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79C0FF"/>
          <w:sz w:val="20"/>
          <w:szCs w:val="20"/>
          <w:lang/>
        </w:rPr>
        <w:t>science</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 xml:space="preserve"> | English: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79C0FF"/>
          <w:sz w:val="20"/>
          <w:szCs w:val="20"/>
          <w:lang/>
        </w:rPr>
        <w:t>english</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&lt;br&gt;</w:t>
      </w:r>
    </w:p>
    <w:p w14:paraId="5D7CD5A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xml:space="preserve">        Total: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79C0FF"/>
          <w:sz w:val="20"/>
          <w:szCs w:val="20"/>
          <w:lang/>
        </w:rPr>
        <w:t>totalMarks</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 xml:space="preserve"> / 300&lt;br&gt;</w:t>
      </w:r>
    </w:p>
    <w:p w14:paraId="191DFCA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Average: &lt;strong&gt;</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79C0FF"/>
          <w:sz w:val="20"/>
          <w:szCs w:val="20"/>
          <w:lang/>
        </w:rPr>
        <w:t>average</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%&lt;/strong&gt;&lt;br&gt;</w:t>
      </w:r>
    </w:p>
    <w:p w14:paraId="2E7366D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Overall Grade: &lt;strong&gt;</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C9D1D9"/>
          <w:sz w:val="20"/>
          <w:szCs w:val="20"/>
          <w:lang/>
        </w:rPr>
        <w:t>grade</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&lt;/strong&gt; (</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C9D1D9"/>
          <w:sz w:val="20"/>
          <w:szCs w:val="20"/>
          <w:lang/>
        </w:rPr>
        <w:t>status</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)&lt;br&gt;</w:t>
      </w:r>
    </w:p>
    <w:p w14:paraId="1C3D38D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t>        Scholarship Category: &lt;strong&gt;</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C9D1D9"/>
          <w:sz w:val="20"/>
          <w:szCs w:val="20"/>
          <w:lang/>
        </w:rPr>
        <w:t>scholarship</w:t>
      </w:r>
      <w:r w:rsidRPr="00C0484E">
        <w:rPr>
          <w:rFonts w:ascii="Consolas" w:eastAsia="Times New Roman" w:hAnsi="Consolas" w:cs="Times New Roman"/>
          <w:color w:val="569CD6"/>
          <w:sz w:val="20"/>
          <w:szCs w:val="20"/>
          <w:lang/>
        </w:rPr>
        <w:t>}</w:t>
      </w:r>
      <w:r w:rsidRPr="00C0484E">
        <w:rPr>
          <w:rFonts w:ascii="Consolas" w:eastAsia="Times New Roman" w:hAnsi="Consolas" w:cs="Times New Roman"/>
          <w:color w:val="A5D6FF"/>
          <w:sz w:val="20"/>
          <w:szCs w:val="20"/>
          <w:lang/>
        </w:rPr>
        <w:t>&lt;/strong&gt;</w:t>
      </w:r>
    </w:p>
    <w:p w14:paraId="73B9ADA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A5D6FF"/>
          <w:sz w:val="20"/>
          <w:szCs w:val="20"/>
          <w:lang/>
        </w:rPr>
        <w:lastRenderedPageBreak/>
        <w:t>      `</w:t>
      </w:r>
      <w:r w:rsidRPr="00C0484E">
        <w:rPr>
          <w:rFonts w:ascii="Consolas" w:eastAsia="Times New Roman" w:hAnsi="Consolas" w:cs="Times New Roman"/>
          <w:color w:val="C9D1D9"/>
          <w:sz w:val="20"/>
          <w:szCs w:val="20"/>
          <w:lang/>
        </w:rPr>
        <w:t>;</w:t>
      </w:r>
    </w:p>
    <w:p w14:paraId="35479F9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C9D1D9"/>
          <w:sz w:val="20"/>
          <w:szCs w:val="20"/>
          <w:lang/>
        </w:rPr>
        <w:t>    }</w:t>
      </w:r>
    </w:p>
    <w:p w14:paraId="17C1EEB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D4D4D4"/>
          <w:sz w:val="20"/>
          <w:szCs w:val="20"/>
          <w:lang/>
        </w:rPr>
        <w:t xml:space="preserve">  </w:t>
      </w: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script</w:t>
      </w:r>
      <w:r w:rsidRPr="00C0484E">
        <w:rPr>
          <w:rFonts w:ascii="Consolas" w:eastAsia="Times New Roman" w:hAnsi="Consolas" w:cs="Times New Roman"/>
          <w:color w:val="808080"/>
          <w:sz w:val="20"/>
          <w:szCs w:val="20"/>
          <w:lang/>
        </w:rPr>
        <w:t>&gt;</w:t>
      </w:r>
    </w:p>
    <w:p w14:paraId="05EFEFA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p>
    <w:p w14:paraId="60C96ED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body</w:t>
      </w:r>
      <w:r w:rsidRPr="00C0484E">
        <w:rPr>
          <w:rFonts w:ascii="Consolas" w:eastAsia="Times New Roman" w:hAnsi="Consolas" w:cs="Times New Roman"/>
          <w:color w:val="808080"/>
          <w:sz w:val="20"/>
          <w:szCs w:val="20"/>
          <w:lang/>
        </w:rPr>
        <w:t>&gt;</w:t>
      </w:r>
    </w:p>
    <w:p w14:paraId="2AAF4A5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rPr>
      </w:pPr>
      <w:r w:rsidRPr="00C0484E">
        <w:rPr>
          <w:rFonts w:ascii="Consolas" w:eastAsia="Times New Roman" w:hAnsi="Consolas" w:cs="Times New Roman"/>
          <w:color w:val="808080"/>
          <w:sz w:val="20"/>
          <w:szCs w:val="20"/>
          <w:lang/>
        </w:rPr>
        <w:t>&lt;/</w:t>
      </w:r>
      <w:r w:rsidRPr="00C0484E">
        <w:rPr>
          <w:rFonts w:ascii="Consolas" w:eastAsia="Times New Roman" w:hAnsi="Consolas" w:cs="Times New Roman"/>
          <w:color w:val="7EE787"/>
          <w:sz w:val="20"/>
          <w:szCs w:val="20"/>
          <w:lang/>
        </w:rPr>
        <w:t>html</w:t>
      </w:r>
      <w:r w:rsidRPr="00C0484E">
        <w:rPr>
          <w:rFonts w:ascii="Consolas" w:eastAsia="Times New Roman" w:hAnsi="Consolas" w:cs="Times New Roman"/>
          <w:color w:val="808080"/>
          <w:sz w:val="20"/>
          <w:szCs w:val="20"/>
          <w:lang/>
        </w:rPr>
        <w:t>&gt;</w:t>
      </w:r>
    </w:p>
    <w:p w14:paraId="2AC65BA4" w14:textId="77777777" w:rsidR="00C0484E" w:rsidRPr="00C0484E" w:rsidRDefault="00C0484E" w:rsidP="00C0484E">
      <w:pPr>
        <w:rPr>
          <w:rFonts w:ascii="Times New Roman" w:hAnsi="Times New Roman" w:cs="Times New Roman"/>
          <w:b/>
          <w:bCs/>
          <w:sz w:val="28"/>
          <w:szCs w:val="28"/>
        </w:rPr>
      </w:pPr>
    </w:p>
    <w:p w14:paraId="6F28C789" w14:textId="20542908" w:rsidR="00920BBB" w:rsidRDefault="00920BBB" w:rsidP="00920BBB">
      <w:pPr>
        <w:tabs>
          <w:tab w:val="left" w:pos="3053"/>
        </w:tabs>
      </w:pPr>
      <w:r>
        <w:tab/>
      </w:r>
    </w:p>
    <w:p w14:paraId="57B6D832" w14:textId="1C90CA29" w:rsidR="00920BBB" w:rsidRDefault="00920BBB" w:rsidP="00920BBB">
      <w:pPr>
        <w:tabs>
          <w:tab w:val="left" w:pos="3053"/>
        </w:tabs>
      </w:pPr>
    </w:p>
    <w:p w14:paraId="79A8521F" w14:textId="49635730" w:rsidR="00920BBB" w:rsidRDefault="00920BBB" w:rsidP="00920BBB">
      <w:pPr>
        <w:tabs>
          <w:tab w:val="left" w:pos="3053"/>
        </w:tabs>
      </w:pPr>
    </w:p>
    <w:p w14:paraId="042AAD40" w14:textId="77777777" w:rsidR="00C0484E" w:rsidRDefault="00C0484E">
      <w:pPr>
        <w:rPr>
          <w:rFonts w:ascii="Times New Roman" w:hAnsi="Times New Roman" w:cs="Times New Roman"/>
          <w:b/>
          <w:sz w:val="28"/>
          <w:szCs w:val="28"/>
        </w:rPr>
      </w:pPr>
      <w:r>
        <w:rPr>
          <w:rFonts w:ascii="Times New Roman" w:hAnsi="Times New Roman" w:cs="Times New Roman"/>
          <w:b/>
          <w:sz w:val="28"/>
          <w:szCs w:val="28"/>
        </w:rPr>
        <w:br w:type="page"/>
      </w:r>
    </w:p>
    <w:p w14:paraId="0314A3E2" w14:textId="639C7468" w:rsidR="00920BBB" w:rsidRDefault="00920BBB" w:rsidP="00920BBB">
      <w:pPr>
        <w:tabs>
          <w:tab w:val="left" w:pos="3053"/>
        </w:tabs>
        <w:jc w:val="center"/>
        <w:rPr>
          <w:rFonts w:ascii="Times New Roman" w:hAnsi="Times New Roman" w:cs="Times New Roman"/>
          <w:b/>
          <w:sz w:val="28"/>
          <w:szCs w:val="28"/>
        </w:rPr>
      </w:pPr>
      <w:r w:rsidRPr="00920BBB">
        <w:rPr>
          <w:rFonts w:ascii="Times New Roman" w:hAnsi="Times New Roman" w:cs="Times New Roman"/>
          <w:b/>
          <w:sz w:val="28"/>
          <w:szCs w:val="28"/>
        </w:rPr>
        <w:lastRenderedPageBreak/>
        <w:t xml:space="preserve">EXPERIMENT </w:t>
      </w:r>
      <w:proofErr w:type="gramStart"/>
      <w:r w:rsidRPr="00920BBB">
        <w:rPr>
          <w:rFonts w:ascii="Times New Roman" w:hAnsi="Times New Roman" w:cs="Times New Roman"/>
          <w:b/>
          <w:sz w:val="28"/>
          <w:szCs w:val="28"/>
        </w:rPr>
        <w:t>NO :</w:t>
      </w:r>
      <w:proofErr w:type="gramEnd"/>
      <w:r w:rsidRPr="00920BBB">
        <w:rPr>
          <w:rFonts w:ascii="Times New Roman" w:hAnsi="Times New Roman" w:cs="Times New Roman"/>
          <w:b/>
          <w:sz w:val="28"/>
          <w:szCs w:val="28"/>
        </w:rPr>
        <w:t xml:space="preserve"> 4</w:t>
      </w:r>
    </w:p>
    <w:p w14:paraId="02275994" w14:textId="749E195A"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Pr>
          <w:rFonts w:ascii="Times New Roman" w:hAnsi="Times New Roman" w:cs="Times New Roman"/>
          <w:b/>
          <w:sz w:val="28"/>
          <w:szCs w:val="28"/>
        </w:rPr>
        <w:t xml:space="preserve">AIM </w:t>
      </w:r>
      <w:r w:rsidRPr="00920BBB">
        <w:rPr>
          <w:rFonts w:ascii="Times New Roman" w:hAnsi="Times New Roman" w:cs="Times New Roman"/>
          <w:sz w:val="28"/>
          <w:szCs w:val="28"/>
        </w:rPr>
        <w:t>:</w:t>
      </w:r>
      <w:proofErr w:type="gramEnd"/>
      <w:r w:rsidRPr="00920BBB">
        <w:rPr>
          <w:rFonts w:ascii="Times New Roman" w:hAnsi="Times New Roman" w:cs="Times New Roman"/>
          <w:sz w:val="28"/>
          <w:szCs w:val="28"/>
        </w:rPr>
        <w:t xml:space="preserve"> Use function types, scope, and closures; apply try-catch; build a palindrome</w:t>
      </w:r>
      <w:r>
        <w:rPr>
          <w:rFonts w:ascii="Times New Roman" w:hAnsi="Times New Roman" w:cs="Times New Roman"/>
          <w:sz w:val="28"/>
          <w:szCs w:val="28"/>
        </w:rPr>
        <w:t xml:space="preserve"> </w:t>
      </w:r>
      <w:r w:rsidRPr="00920BBB">
        <w:rPr>
          <w:rFonts w:ascii="Times New Roman" w:hAnsi="Times New Roman" w:cs="Times New Roman"/>
          <w:sz w:val="28"/>
          <w:szCs w:val="28"/>
        </w:rPr>
        <w:t>checker.</w:t>
      </w:r>
    </w:p>
    <w:p w14:paraId="703F82C2" w14:textId="77777777" w:rsidR="00920BBB" w:rsidRDefault="00920BBB" w:rsidP="00920BBB">
      <w:pPr>
        <w:pStyle w:val="ListParagraph"/>
        <w:tabs>
          <w:tab w:val="left" w:pos="3053"/>
        </w:tabs>
        <w:jc w:val="both"/>
        <w:rPr>
          <w:rFonts w:ascii="Times New Roman" w:hAnsi="Times New Roman" w:cs="Times New Roman"/>
          <w:sz w:val="28"/>
          <w:szCs w:val="28"/>
        </w:rPr>
      </w:pPr>
    </w:p>
    <w:p w14:paraId="3092D8C7" w14:textId="7F272C38"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r w:rsidRPr="00920BBB">
        <w:rPr>
          <w:rFonts w:ascii="Times New Roman" w:hAnsi="Times New Roman" w:cs="Times New Roman"/>
          <w:b/>
          <w:sz w:val="28"/>
          <w:szCs w:val="28"/>
        </w:rPr>
        <w:t xml:space="preserve">Software / Tools </w:t>
      </w:r>
      <w:proofErr w:type="gramStart"/>
      <w:r w:rsidRPr="00920BBB">
        <w:rPr>
          <w:rFonts w:ascii="Times New Roman" w:hAnsi="Times New Roman" w:cs="Times New Roman"/>
          <w:b/>
          <w:sz w:val="28"/>
          <w:szCs w:val="28"/>
        </w:rPr>
        <w:t>Used :</w:t>
      </w:r>
      <w:proofErr w:type="gramEnd"/>
      <w:r>
        <w:rPr>
          <w:rFonts w:ascii="Times New Roman" w:hAnsi="Times New Roman" w:cs="Times New Roman"/>
          <w:b/>
          <w:sz w:val="28"/>
          <w:szCs w:val="28"/>
        </w:rPr>
        <w:t xml:space="preserve"> </w:t>
      </w:r>
      <w:r w:rsidRPr="00920BBB">
        <w:rPr>
          <w:rFonts w:ascii="Times New Roman" w:hAnsi="Times New Roman" w:cs="Times New Roman"/>
          <w:sz w:val="28"/>
          <w:szCs w:val="28"/>
        </w:rPr>
        <w:t>HTML5 , CSS3, JavaScript, Visual Studio Code (VS Code), Google Chrome / Microsoft Edge Web Browser.</w:t>
      </w:r>
    </w:p>
    <w:p w14:paraId="356F7BD9" w14:textId="77777777" w:rsidR="00920BBB" w:rsidRPr="00920BBB" w:rsidRDefault="00920BBB" w:rsidP="00920BBB">
      <w:pPr>
        <w:pStyle w:val="ListParagraph"/>
        <w:rPr>
          <w:rFonts w:ascii="Times New Roman" w:hAnsi="Times New Roman" w:cs="Times New Roman"/>
          <w:b/>
          <w:sz w:val="28"/>
          <w:szCs w:val="28"/>
        </w:rPr>
      </w:pPr>
    </w:p>
    <w:p w14:paraId="38E8BF60" w14:textId="05C25332" w:rsidR="00920BBB" w:rsidRP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sidRPr="00920BBB">
        <w:rPr>
          <w:rFonts w:ascii="Times New Roman" w:hAnsi="Times New Roman" w:cs="Times New Roman"/>
          <w:b/>
          <w:sz w:val="28"/>
          <w:szCs w:val="28"/>
        </w:rPr>
        <w:t>Theory</w:t>
      </w:r>
      <w:r w:rsidRPr="00920BBB">
        <w:rPr>
          <w:rFonts w:ascii="Times New Roman" w:hAnsi="Times New Roman" w:cs="Times New Roman"/>
          <w:sz w:val="28"/>
          <w:szCs w:val="28"/>
        </w:rPr>
        <w:t xml:space="preserve"> :</w:t>
      </w:r>
      <w:proofErr w:type="gramEnd"/>
      <w:r w:rsidRPr="00920BBB">
        <w:rPr>
          <w:rFonts w:ascii="Times New Roman" w:hAnsi="Times New Roman" w:cs="Times New Roman"/>
          <w:sz w:val="28"/>
          <w:szCs w:val="28"/>
        </w:rPr>
        <w:t xml:space="preserve"> JavaScript provides different types of functions such as function</w:t>
      </w:r>
      <w:r>
        <w:rPr>
          <w:rFonts w:ascii="Times New Roman" w:hAnsi="Times New Roman" w:cs="Times New Roman"/>
          <w:sz w:val="28"/>
          <w:szCs w:val="28"/>
        </w:rPr>
        <w:t xml:space="preserve"> </w:t>
      </w:r>
      <w:r w:rsidRPr="00920BBB">
        <w:rPr>
          <w:rFonts w:ascii="Times New Roman" w:hAnsi="Times New Roman" w:cs="Times New Roman"/>
          <w:sz w:val="28"/>
          <w:szCs w:val="28"/>
        </w:rPr>
        <w:t>declarations, function expressions, and arrow functions. Functions help divide a program into smaller reusable blocks of code.</w:t>
      </w:r>
    </w:p>
    <w:p w14:paraId="5402A9E7" w14:textId="77777777"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Scope defines the accessibility of variables in a program. JavaScript mainly has:</w:t>
      </w:r>
    </w:p>
    <w:p w14:paraId="053CEF91" w14:textId="687AEDB0"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Global Scope: Variables declared outside functions can be accessed</w:t>
      </w:r>
    </w:p>
    <w:p w14:paraId="0DBF4FB1"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throughout the program.</w:t>
      </w:r>
    </w:p>
    <w:p w14:paraId="448DBE49" w14:textId="6ED9060A"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Local Scope: Variables declared inside a function can only be accessed within</w:t>
      </w:r>
      <w:r>
        <w:rPr>
          <w:rFonts w:ascii="Times New Roman" w:hAnsi="Times New Roman" w:cs="Times New Roman"/>
          <w:sz w:val="28"/>
          <w:szCs w:val="28"/>
        </w:rPr>
        <w:t xml:space="preserve"> </w:t>
      </w:r>
      <w:r w:rsidRPr="00920BBB">
        <w:rPr>
          <w:rFonts w:ascii="Times New Roman" w:hAnsi="Times New Roman" w:cs="Times New Roman"/>
          <w:sz w:val="28"/>
          <w:szCs w:val="28"/>
        </w:rPr>
        <w:t>that function.</w:t>
      </w:r>
    </w:p>
    <w:p w14:paraId="0CC9C0C7" w14:textId="0299EBC4"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Block Scope: Variables declared using let and const inside blocks like loops</w:t>
      </w:r>
    </w:p>
    <w:p w14:paraId="32F545FF"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or conditions are limited to that block.</w:t>
      </w:r>
    </w:p>
    <w:p w14:paraId="1CD86A37" w14:textId="70DF17DF"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A closure is a feature in JavaScript where an inner function remembers and can access</w:t>
      </w:r>
      <w:r>
        <w:rPr>
          <w:rFonts w:ascii="Times New Roman" w:hAnsi="Times New Roman" w:cs="Times New Roman"/>
          <w:sz w:val="28"/>
          <w:szCs w:val="28"/>
        </w:rPr>
        <w:t xml:space="preserve"> </w:t>
      </w:r>
      <w:r w:rsidRPr="00920BBB">
        <w:rPr>
          <w:rFonts w:ascii="Times New Roman" w:hAnsi="Times New Roman" w:cs="Times New Roman"/>
          <w:sz w:val="28"/>
          <w:szCs w:val="28"/>
        </w:rPr>
        <w:t>variables from its outer function even after the outer function has finished execution.</w:t>
      </w:r>
      <w:r>
        <w:rPr>
          <w:rFonts w:ascii="Times New Roman" w:hAnsi="Times New Roman" w:cs="Times New Roman"/>
          <w:sz w:val="28"/>
          <w:szCs w:val="28"/>
        </w:rPr>
        <w:t xml:space="preserve"> </w:t>
      </w:r>
      <w:r w:rsidRPr="00920BBB">
        <w:rPr>
          <w:rFonts w:ascii="Times New Roman" w:hAnsi="Times New Roman" w:cs="Times New Roman"/>
          <w:sz w:val="28"/>
          <w:szCs w:val="28"/>
        </w:rPr>
        <w:t>Closures are useful for data privacy and maintaining state.</w:t>
      </w:r>
      <w:r>
        <w:rPr>
          <w:rFonts w:ascii="Times New Roman" w:hAnsi="Times New Roman" w:cs="Times New Roman"/>
          <w:sz w:val="28"/>
          <w:szCs w:val="28"/>
        </w:rPr>
        <w:t xml:space="preserve"> </w:t>
      </w:r>
      <w:r w:rsidRPr="00920BBB">
        <w:rPr>
          <w:rFonts w:ascii="Times New Roman" w:hAnsi="Times New Roman" w:cs="Times New Roman"/>
          <w:sz w:val="28"/>
          <w:szCs w:val="28"/>
        </w:rPr>
        <w:t>The try-catch statement is used for error handling in JavaScript. The code inside the</w:t>
      </w:r>
      <w:r>
        <w:rPr>
          <w:rFonts w:ascii="Times New Roman" w:hAnsi="Times New Roman" w:cs="Times New Roman"/>
          <w:sz w:val="28"/>
          <w:szCs w:val="28"/>
        </w:rPr>
        <w:t xml:space="preserve"> </w:t>
      </w:r>
      <w:r w:rsidRPr="00920BBB">
        <w:rPr>
          <w:rFonts w:ascii="Times New Roman" w:hAnsi="Times New Roman" w:cs="Times New Roman"/>
          <w:sz w:val="28"/>
          <w:szCs w:val="28"/>
        </w:rPr>
        <w:t>try block is executed normally, and if an error occurs, the catch block handles the</w:t>
      </w:r>
      <w:r>
        <w:rPr>
          <w:rFonts w:ascii="Times New Roman" w:hAnsi="Times New Roman" w:cs="Times New Roman"/>
          <w:sz w:val="28"/>
          <w:szCs w:val="28"/>
        </w:rPr>
        <w:t xml:space="preserve"> </w:t>
      </w:r>
      <w:r w:rsidRPr="00920BBB">
        <w:rPr>
          <w:rFonts w:ascii="Times New Roman" w:hAnsi="Times New Roman" w:cs="Times New Roman"/>
          <w:sz w:val="28"/>
          <w:szCs w:val="28"/>
        </w:rPr>
        <w:t>error without stopping the entire program.</w:t>
      </w:r>
      <w:r>
        <w:rPr>
          <w:rFonts w:ascii="Times New Roman" w:hAnsi="Times New Roman" w:cs="Times New Roman"/>
          <w:sz w:val="28"/>
          <w:szCs w:val="28"/>
        </w:rPr>
        <w:t xml:space="preserve"> </w:t>
      </w:r>
      <w:r w:rsidRPr="00920BBB">
        <w:rPr>
          <w:rFonts w:ascii="Times New Roman" w:hAnsi="Times New Roman" w:cs="Times New Roman"/>
          <w:sz w:val="28"/>
          <w:szCs w:val="28"/>
        </w:rPr>
        <w:t>A palindrome is a word or number that remains the same when reversed. For example,</w:t>
      </w:r>
      <w:r>
        <w:rPr>
          <w:rFonts w:ascii="Times New Roman" w:hAnsi="Times New Roman" w:cs="Times New Roman"/>
          <w:sz w:val="28"/>
          <w:szCs w:val="28"/>
        </w:rPr>
        <w:t xml:space="preserve"> </w:t>
      </w:r>
      <w:r w:rsidRPr="00920BBB">
        <w:rPr>
          <w:rFonts w:ascii="Times New Roman" w:hAnsi="Times New Roman" w:cs="Times New Roman"/>
          <w:sz w:val="28"/>
          <w:szCs w:val="28"/>
        </w:rPr>
        <w:t>"madam" and "121" are palindromes. A palindrome checker compares the original</w:t>
      </w:r>
      <w:r>
        <w:rPr>
          <w:rFonts w:ascii="Times New Roman" w:hAnsi="Times New Roman" w:cs="Times New Roman"/>
          <w:sz w:val="28"/>
          <w:szCs w:val="28"/>
        </w:rPr>
        <w:t xml:space="preserve"> </w:t>
      </w:r>
      <w:r w:rsidRPr="00920BBB">
        <w:rPr>
          <w:rFonts w:ascii="Times New Roman" w:hAnsi="Times New Roman" w:cs="Times New Roman"/>
          <w:sz w:val="28"/>
          <w:szCs w:val="28"/>
        </w:rPr>
        <w:t>string with its reversed form to determine whether it is a palindrome.</w:t>
      </w:r>
    </w:p>
    <w:p w14:paraId="48B30AB9" w14:textId="0BF9C923" w:rsidR="00920BBB" w:rsidRDefault="00920BBB" w:rsidP="00920BBB">
      <w:pPr>
        <w:pStyle w:val="ListParagraph"/>
        <w:numPr>
          <w:ilvl w:val="0"/>
          <w:numId w:val="23"/>
        </w:numPr>
        <w:rPr>
          <w:rFonts w:ascii="Times New Roman" w:hAnsi="Times New Roman" w:cs="Times New Roman"/>
          <w:b/>
          <w:sz w:val="28"/>
          <w:szCs w:val="28"/>
        </w:rPr>
      </w:pPr>
      <w:proofErr w:type="gramStart"/>
      <w:r w:rsidRPr="00920BBB">
        <w:rPr>
          <w:rFonts w:ascii="Times New Roman" w:hAnsi="Times New Roman" w:cs="Times New Roman"/>
          <w:b/>
          <w:sz w:val="28"/>
          <w:szCs w:val="28"/>
        </w:rPr>
        <w:lastRenderedPageBreak/>
        <w:t>CODE :</w:t>
      </w:r>
      <w:proofErr w:type="gramEnd"/>
      <w:r w:rsidRPr="00920BBB">
        <w:rPr>
          <w:rFonts w:ascii="Times New Roman" w:hAnsi="Times New Roman" w:cs="Times New Roman"/>
          <w:b/>
          <w:sz w:val="28"/>
          <w:szCs w:val="28"/>
        </w:rPr>
        <w:t xml:space="preserve"> </w:t>
      </w:r>
    </w:p>
    <w:p w14:paraId="2EA15F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7FCA99C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lang</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"en"</w:t>
      </w:r>
      <w:r w:rsidRPr="00D57BB2">
        <w:rPr>
          <w:rFonts w:ascii="Consolas" w:eastAsia="Times New Roman" w:hAnsi="Consolas" w:cs="Times New Roman"/>
          <w:color w:val="808080"/>
          <w:sz w:val="16"/>
          <w:szCs w:val="16"/>
          <w:lang w:val="en-IN" w:eastAsia="en-IN"/>
        </w:rPr>
        <w:t>&gt;</w:t>
      </w:r>
    </w:p>
    <w:p w14:paraId="1A7B25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014C9D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73483B9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35233E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410DD5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3607C0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Arial</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26FBD7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73C38FE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3075B5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EC62B1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371163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2em</w:t>
      </w:r>
      <w:r w:rsidRPr="00D57BB2">
        <w:rPr>
          <w:rFonts w:ascii="Consolas" w:eastAsia="Times New Roman" w:hAnsi="Consolas" w:cs="Times New Roman"/>
          <w:color w:val="D4D4D4"/>
          <w:sz w:val="16"/>
          <w:szCs w:val="16"/>
          <w:lang w:val="en-IN" w:eastAsia="en-IN"/>
        </w:rPr>
        <w:t>;</w:t>
      </w:r>
    </w:p>
    <w:p w14:paraId="246EC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4962F2C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4083CD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w:t>
      </w:r>
      <w:r w:rsidRPr="00D57BB2">
        <w:rPr>
          <w:rFonts w:ascii="Consolas" w:eastAsia="Times New Roman" w:hAnsi="Consolas" w:cs="Times New Roman"/>
          <w:color w:val="D4D4D4"/>
          <w:sz w:val="16"/>
          <w:szCs w:val="16"/>
          <w:lang w:val="en-IN" w:eastAsia="en-IN"/>
        </w:rPr>
        <w:t xml:space="preserve"> {</w:t>
      </w:r>
    </w:p>
    <w:p w14:paraId="7B12022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7CEA7A0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A59086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4A3725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.input</w:t>
      </w:r>
      <w:proofErr w:type="gramEnd"/>
      <w:r w:rsidRPr="00D57BB2">
        <w:rPr>
          <w:rFonts w:ascii="Consolas" w:eastAsia="Times New Roman" w:hAnsi="Consolas" w:cs="Times New Roman"/>
          <w:color w:val="D7BA7D"/>
          <w:sz w:val="16"/>
          <w:szCs w:val="16"/>
          <w:lang w:val="en-IN" w:eastAsia="en-IN"/>
        </w:rPr>
        <w:t>-container</w:t>
      </w:r>
      <w:r w:rsidRPr="00D57BB2">
        <w:rPr>
          <w:rFonts w:ascii="Consolas" w:eastAsia="Times New Roman" w:hAnsi="Consolas" w:cs="Times New Roman"/>
          <w:color w:val="D4D4D4"/>
          <w:sz w:val="16"/>
          <w:szCs w:val="16"/>
          <w:lang w:val="en-IN" w:eastAsia="en-IN"/>
        </w:rPr>
        <w:t xml:space="preserve"> {</w:t>
      </w:r>
    </w:p>
    <w:p w14:paraId="1D664C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7885024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1B57D3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A927B6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input</w:t>
      </w:r>
      <w:r w:rsidRPr="00D57BB2">
        <w:rPr>
          <w:rFonts w:ascii="Consolas" w:eastAsia="Times New Roman" w:hAnsi="Consolas" w:cs="Times New Roman"/>
          <w:color w:val="D4D4D4"/>
          <w:sz w:val="16"/>
          <w:szCs w:val="16"/>
          <w:lang w:val="en-IN" w:eastAsia="en-IN"/>
        </w:rPr>
        <w:t xml:space="preserve"> {</w:t>
      </w:r>
    </w:p>
    <w:p w14:paraId="7094197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w:t>
      </w:r>
    </w:p>
    <w:p w14:paraId="7CA2EE2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119675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250px</w:t>
      </w:r>
      <w:r w:rsidRPr="00D57BB2">
        <w:rPr>
          <w:rFonts w:ascii="Consolas" w:eastAsia="Times New Roman" w:hAnsi="Consolas" w:cs="Times New Roman"/>
          <w:color w:val="D4D4D4"/>
          <w:sz w:val="16"/>
          <w:szCs w:val="16"/>
          <w:lang w:val="en-IN" w:eastAsia="en-IN"/>
        </w:rPr>
        <w:t>;</w:t>
      </w:r>
    </w:p>
    <w:p w14:paraId="54331A0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779B0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226DFB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7050830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5BC0CEB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0EC6E42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F2A687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#result</w:t>
      </w:r>
      <w:r w:rsidRPr="00D57BB2">
        <w:rPr>
          <w:rFonts w:ascii="Consolas" w:eastAsia="Times New Roman" w:hAnsi="Consolas" w:cs="Times New Roman"/>
          <w:color w:val="D4D4D4"/>
          <w:sz w:val="16"/>
          <w:szCs w:val="16"/>
          <w:lang w:val="en-IN" w:eastAsia="en-IN"/>
        </w:rPr>
        <w:t xml:space="preserve"> {</w:t>
      </w:r>
    </w:p>
    <w:p w14:paraId="18F6194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3433E1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55354C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8E7CAF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5F62C89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6BB709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lastRenderedPageBreak/>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7E7CA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2518C7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D8668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3864DE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Student Information Section --&gt;</w:t>
      </w:r>
    </w:p>
    <w:p w14:paraId="10C5586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7DDD95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Name: Arya Khandekar</w:t>
      </w:r>
    </w:p>
    <w:p w14:paraId="38BC414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92170F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02F6F58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PRN: 24070521219</w:t>
      </w:r>
    </w:p>
    <w:p w14:paraId="573692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3903A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F1B7B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Input Form area --&gt;</w:t>
      </w:r>
    </w:p>
    <w:p w14:paraId="4C4C217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"input-container"</w:t>
      </w:r>
      <w:r w:rsidRPr="00D57BB2">
        <w:rPr>
          <w:rFonts w:ascii="Consolas" w:eastAsia="Times New Roman" w:hAnsi="Consolas" w:cs="Times New Roman"/>
          <w:color w:val="808080"/>
          <w:sz w:val="16"/>
          <w:szCs w:val="16"/>
          <w:lang w:val="en-IN" w:eastAsia="en-IN"/>
        </w:rPr>
        <w:t>&gt;</w:t>
      </w:r>
    </w:p>
    <w:p w14:paraId="1FADF07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input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type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"text"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"inputText"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value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"A"</w:t>
      </w:r>
      <w:r w:rsidRPr="00D57BB2">
        <w:rPr>
          <w:rFonts w:ascii="Consolas" w:eastAsia="Times New Roman" w:hAnsi="Consolas" w:cs="Times New Roman"/>
          <w:color w:val="808080"/>
          <w:sz w:val="16"/>
          <w:szCs w:val="16"/>
          <w:lang w:val="en-IN" w:eastAsia="en-IN"/>
        </w:rPr>
        <w:t>&gt;</w:t>
      </w:r>
    </w:p>
    <w:p w14:paraId="6EEDB05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D2A8FF"/>
          <w:sz w:val="16"/>
          <w:szCs w:val="16"/>
          <w:lang w:val="en-IN" w:eastAsia="en-IN"/>
        </w:rPr>
        <w:t>checkPalindrome</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Check</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2F9391B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48E5E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6A7B38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Output message text --&gt;</w:t>
      </w:r>
    </w:p>
    <w:p w14:paraId="2A9EB36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 is a Palindrome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556730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0088A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6CA9C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2A8FF"/>
          <w:sz w:val="16"/>
          <w:szCs w:val="16"/>
          <w:lang w:val="en-IN" w:eastAsia="en-IN"/>
        </w:rPr>
        <w:t>checkPalindrome</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75DD3FD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1. Get the text from the input field</w:t>
      </w:r>
    </w:p>
    <w:p w14:paraId="43E675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FF7B72"/>
          <w:sz w:val="16"/>
          <w:szCs w:val="16"/>
          <w:lang w:val="en-IN" w:eastAsia="en-IN"/>
        </w:rPr>
        <w:t>const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"inputText"</w:t>
      </w:r>
      <w:r w:rsidRPr="00D57BB2">
        <w:rPr>
          <w:rFonts w:ascii="Consolas" w:eastAsia="Times New Roman" w:hAnsi="Consolas" w:cs="Times New Roman"/>
          <w:color w:val="C9D1D9"/>
          <w:sz w:val="16"/>
          <w:szCs w:val="16"/>
          <w:lang w:val="en-IN" w:eastAsia="en-IN"/>
        </w:rPr>
        <w:t>).value;</w:t>
      </w:r>
    </w:p>
    <w:p w14:paraId="7B29462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976844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2. Simple clean up: remove spaces and convert to lowercase for accurate checking</w:t>
      </w:r>
    </w:p>
    <w:p w14:paraId="52BDF79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FF7B72"/>
          <w:sz w:val="16"/>
          <w:szCs w:val="16"/>
          <w:lang w:val="en-IN" w:eastAsia="en-IN"/>
        </w:rPr>
        <w:t>const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cleanText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replace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79C0FF"/>
          <w:sz w:val="16"/>
          <w:szCs w:val="16"/>
          <w:lang w:val="en-IN" w:eastAsia="en-IN"/>
        </w:rPr>
        <w:t>A-Za-z0-9</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FF7B72"/>
          <w:sz w:val="16"/>
          <w:szCs w:val="16"/>
          <w:lang w:val="en-IN" w:eastAsia="en-IN"/>
        </w:rPr>
        <w:t>g</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toLowerCase</w:t>
      </w:r>
      <w:proofErr w:type="gramEnd"/>
      <w:r w:rsidRPr="00D57BB2">
        <w:rPr>
          <w:rFonts w:ascii="Consolas" w:eastAsia="Times New Roman" w:hAnsi="Consolas" w:cs="Times New Roman"/>
          <w:color w:val="C9D1D9"/>
          <w:sz w:val="16"/>
          <w:szCs w:val="16"/>
          <w:lang w:val="en-IN" w:eastAsia="en-IN"/>
        </w:rPr>
        <w:t>();</w:t>
      </w:r>
    </w:p>
    <w:p w14:paraId="5CD0BE5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F23D37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3. Reverse the clean text</w:t>
      </w:r>
    </w:p>
    <w:p w14:paraId="2C7398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FF7B72"/>
          <w:sz w:val="16"/>
          <w:szCs w:val="16"/>
          <w:lang w:val="en-IN" w:eastAsia="en-IN"/>
        </w:rPr>
        <w:t>const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reversedText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cleanText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split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reverse</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join</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w:t>
      </w:r>
    </w:p>
    <w:p w14:paraId="69A2C9E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52944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FF7B72"/>
          <w:sz w:val="16"/>
          <w:szCs w:val="16"/>
          <w:lang w:val="en-IN" w:eastAsia="en-IN"/>
        </w:rPr>
        <w:t>const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C9D1D9"/>
          <w:sz w:val="16"/>
          <w:szCs w:val="16"/>
          <w:lang w:val="en-IN" w:eastAsia="en-IN"/>
        </w:rPr>
        <w:t>);</w:t>
      </w:r>
    </w:p>
    <w:p w14:paraId="3B2518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191C00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4. Handle blank inputs</w:t>
      </w:r>
    </w:p>
    <w:p w14:paraId="624696B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trim</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 {</w:t>
      </w:r>
    </w:p>
    <w:p w14:paraId="4912089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"Please enter some text."</w:t>
      </w:r>
      <w:r w:rsidRPr="00D57BB2">
        <w:rPr>
          <w:rFonts w:ascii="Consolas" w:eastAsia="Times New Roman" w:hAnsi="Consolas" w:cs="Times New Roman"/>
          <w:color w:val="C9D1D9"/>
          <w:sz w:val="16"/>
          <w:szCs w:val="16"/>
          <w:lang w:val="en-IN" w:eastAsia="en-IN"/>
        </w:rPr>
        <w:t>;</w:t>
      </w:r>
    </w:p>
    <w:p w14:paraId="53E11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return</w:t>
      </w:r>
      <w:r w:rsidRPr="00D57BB2">
        <w:rPr>
          <w:rFonts w:ascii="Consolas" w:eastAsia="Times New Roman" w:hAnsi="Consolas" w:cs="Times New Roman"/>
          <w:color w:val="C9D1D9"/>
          <w:sz w:val="16"/>
          <w:szCs w:val="16"/>
          <w:lang w:val="en-IN" w:eastAsia="en-IN"/>
        </w:rPr>
        <w:t>;</w:t>
      </w:r>
    </w:p>
    <w:p w14:paraId="7E8B72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46A30EC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87AA8A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lastRenderedPageBreak/>
        <w:t xml:space="preserve">        </w:t>
      </w:r>
      <w:r w:rsidRPr="00D57BB2">
        <w:rPr>
          <w:rFonts w:ascii="Consolas" w:eastAsia="Times New Roman" w:hAnsi="Consolas" w:cs="Times New Roman"/>
          <w:color w:val="8B949E"/>
          <w:sz w:val="16"/>
          <w:szCs w:val="16"/>
          <w:lang w:val="en-IN" w:eastAsia="en-IN"/>
        </w:rPr>
        <w:t>// 5. Check if the original matches the reversed text</w:t>
      </w:r>
    </w:p>
    <w:p w14:paraId="14A50FF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cleanText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reversedText</w:t>
      </w:r>
      <w:r w:rsidRPr="00D57BB2">
        <w:rPr>
          <w:rFonts w:ascii="Consolas" w:eastAsia="Times New Roman" w:hAnsi="Consolas" w:cs="Times New Roman"/>
          <w:color w:val="C9D1D9"/>
          <w:sz w:val="16"/>
          <w:szCs w:val="16"/>
          <w:lang w:val="en-IN" w:eastAsia="en-IN"/>
        </w:rPr>
        <w:t>) {</w:t>
      </w:r>
    </w:p>
    <w:p w14:paraId="1B6370E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a Palindrome"</w:t>
      </w:r>
      <w:r w:rsidRPr="00D57BB2">
        <w:rPr>
          <w:rFonts w:ascii="Consolas" w:eastAsia="Times New Roman" w:hAnsi="Consolas" w:cs="Times New Roman"/>
          <w:color w:val="C9D1D9"/>
          <w:sz w:val="16"/>
          <w:szCs w:val="16"/>
          <w:lang w:val="en-IN" w:eastAsia="en-IN"/>
        </w:rPr>
        <w:t>;</w:t>
      </w:r>
    </w:p>
    <w:p w14:paraId="50EED11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 </w:t>
      </w:r>
      <w:r w:rsidRPr="00D57BB2">
        <w:rPr>
          <w:rFonts w:ascii="Consolas" w:eastAsia="Times New Roman" w:hAnsi="Consolas" w:cs="Times New Roman"/>
          <w:color w:val="C586C0"/>
          <w:sz w:val="16"/>
          <w:szCs w:val="16"/>
          <w:lang w:val="en-IN" w:eastAsia="en-IN"/>
        </w:rPr>
        <w:t>else</w:t>
      </w:r>
      <w:r w:rsidRPr="00D57BB2">
        <w:rPr>
          <w:rFonts w:ascii="Consolas" w:eastAsia="Times New Roman" w:hAnsi="Consolas" w:cs="Times New Roman"/>
          <w:color w:val="C9D1D9"/>
          <w:sz w:val="16"/>
          <w:szCs w:val="16"/>
          <w:lang w:val="en-IN" w:eastAsia="en-IN"/>
        </w:rPr>
        <w:t xml:space="preserve"> {</w:t>
      </w:r>
    </w:p>
    <w:p w14:paraId="74D744C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not a Palindrome"</w:t>
      </w:r>
      <w:r w:rsidRPr="00D57BB2">
        <w:rPr>
          <w:rFonts w:ascii="Consolas" w:eastAsia="Times New Roman" w:hAnsi="Consolas" w:cs="Times New Roman"/>
          <w:color w:val="C9D1D9"/>
          <w:sz w:val="16"/>
          <w:szCs w:val="16"/>
          <w:lang w:val="en-IN" w:eastAsia="en-IN"/>
        </w:rPr>
        <w:t>;</w:t>
      </w:r>
    </w:p>
    <w:p w14:paraId="01766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36E817C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00E574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7DA5E4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6034E3B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8101B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4CEF5C52" w14:textId="77777777" w:rsidR="00920BBB" w:rsidRPr="00920BBB"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21"/>
          <w:szCs w:val="21"/>
          <w:lang w:val="en-IN" w:eastAsia="en-IN"/>
        </w:rPr>
      </w:pPr>
    </w:p>
    <w:p w14:paraId="08A5EC2E" w14:textId="77777777" w:rsidR="00920BBB" w:rsidRPr="00920BBB" w:rsidRDefault="00920BBB" w:rsidP="00920BBB">
      <w:pPr>
        <w:pStyle w:val="ListParagraph"/>
        <w:rPr>
          <w:rFonts w:ascii="Times New Roman" w:hAnsi="Times New Roman" w:cs="Times New Roman"/>
          <w:b/>
          <w:sz w:val="16"/>
          <w:szCs w:val="16"/>
        </w:rPr>
      </w:pPr>
    </w:p>
    <w:p w14:paraId="3A925C80" w14:textId="676DC082" w:rsidR="00920BBB" w:rsidRDefault="00D57BB2" w:rsidP="00920BBB">
      <w:pPr>
        <w:rPr>
          <w:rFonts w:ascii="Times New Roman" w:hAnsi="Times New Roman" w:cs="Times New Roman"/>
          <w:b/>
          <w:sz w:val="28"/>
          <w:szCs w:val="28"/>
        </w:rPr>
      </w:pPr>
      <w:r w:rsidRP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r w:rsidRPr="00D57BB2">
        <w:rPr>
          <w:rFonts w:ascii="Times New Roman" w:hAnsi="Times New Roman" w:cs="Times New Roman"/>
          <w:b/>
          <w:sz w:val="28"/>
          <w:szCs w:val="28"/>
        </w:rPr>
        <w:t xml:space="preserve"> </w:t>
      </w:r>
    </w:p>
    <w:p w14:paraId="787F1A3C" w14:textId="09D32EC1" w:rsidR="00D57BB2" w:rsidRPr="00D57BB2" w:rsidRDefault="00D57BB2" w:rsidP="00920BBB">
      <w:pP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05B56ACC" wp14:editId="626788EE">
            <wp:extent cx="3972479" cy="244826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6 115443.png"/>
                    <pic:cNvPicPr/>
                  </pic:nvPicPr>
                  <pic:blipFill>
                    <a:blip r:embed="rId15">
                      <a:extLst>
                        <a:ext uri="{28A0092B-C50C-407E-A947-70E740481C1C}">
                          <a14:useLocalDpi xmlns:a14="http://schemas.microsoft.com/office/drawing/2010/main" val="0"/>
                        </a:ext>
                      </a:extLst>
                    </a:blip>
                    <a:stretch>
                      <a:fillRect/>
                    </a:stretch>
                  </pic:blipFill>
                  <pic:spPr>
                    <a:xfrm>
                      <a:off x="0" y="0"/>
                      <a:ext cx="3972479" cy="2448267"/>
                    </a:xfrm>
                    <a:prstGeom prst="rect">
                      <a:avLst/>
                    </a:prstGeom>
                  </pic:spPr>
                </pic:pic>
              </a:graphicData>
            </a:graphic>
          </wp:inline>
        </w:drawing>
      </w:r>
    </w:p>
    <w:p w14:paraId="67864AF9" w14:textId="76142EA9" w:rsidR="00920BBB" w:rsidRPr="00D57BB2" w:rsidRDefault="00D57BB2" w:rsidP="00D57BB2">
      <w:pPr>
        <w:rPr>
          <w:rFonts w:ascii="Times New Roman" w:hAnsi="Times New Roman" w:cs="Times New Roman"/>
          <w:b/>
          <w:sz w:val="28"/>
          <w:szCs w:val="28"/>
        </w:rPr>
      </w:pPr>
      <w:r w:rsidRPr="00D57BB2">
        <w:rPr>
          <w:rFonts w:ascii="Times New Roman" w:hAnsi="Times New Roman" w:cs="Times New Roman"/>
          <w:b/>
          <w:sz w:val="28"/>
          <w:szCs w:val="28"/>
        </w:rPr>
        <w:t xml:space="preserve">6. </w:t>
      </w:r>
      <w:proofErr w:type="gramStart"/>
      <w:r w:rsidRPr="00D57BB2">
        <w:rPr>
          <w:rFonts w:ascii="Times New Roman" w:hAnsi="Times New Roman" w:cs="Times New Roman"/>
          <w:b/>
          <w:sz w:val="28"/>
          <w:szCs w:val="28"/>
        </w:rPr>
        <w:t>CONCLUSION :</w:t>
      </w:r>
      <w:proofErr w:type="gramEnd"/>
      <w:r w:rsidRPr="00D57BB2">
        <w:rPr>
          <w:rFonts w:ascii="Times New Roman" w:hAnsi="Times New Roman" w:cs="Times New Roman"/>
          <w:b/>
          <w:sz w:val="28"/>
          <w:szCs w:val="28"/>
        </w:rPr>
        <w:t xml:space="preserve"> </w:t>
      </w:r>
    </w:p>
    <w:p w14:paraId="3354A70E" w14:textId="77777777" w:rsidR="00D57BB2" w:rsidRPr="00D57BB2" w:rsidRDefault="00D57BB2" w:rsidP="00D57BB2">
      <w:pPr>
        <w:spacing w:after="0"/>
        <w:jc w:val="both"/>
        <w:rPr>
          <w:rFonts w:ascii="Times New Roman" w:hAnsi="Times New Roman" w:cs="Times New Roman"/>
          <w:sz w:val="28"/>
          <w:szCs w:val="28"/>
        </w:rPr>
      </w:pPr>
      <w:r w:rsidRPr="00D57BB2">
        <w:rPr>
          <w:rFonts w:ascii="Times New Roman" w:hAnsi="Times New Roman" w:cs="Times New Roman"/>
          <w:sz w:val="28"/>
          <w:szCs w:val="28"/>
        </w:rPr>
        <w:t>In this experiment, we studied JavaScript function types, scope, and closures. We</w:t>
      </w:r>
    </w:p>
    <w:p w14:paraId="36567B21" w14:textId="77777777" w:rsidR="00C0484E" w:rsidRDefault="00D57BB2" w:rsidP="00C0484E">
      <w:pPr>
        <w:spacing w:after="0"/>
        <w:jc w:val="both"/>
        <w:rPr>
          <w:rFonts w:ascii="Times New Roman" w:hAnsi="Times New Roman" w:cs="Times New Roman"/>
          <w:sz w:val="28"/>
          <w:szCs w:val="28"/>
        </w:rPr>
      </w:pPr>
      <w:r w:rsidRPr="00D57BB2">
        <w:rPr>
          <w:rFonts w:ascii="Times New Roman" w:hAnsi="Times New Roman" w:cs="Times New Roman"/>
          <w:sz w:val="28"/>
          <w:szCs w:val="28"/>
        </w:rPr>
        <w:t>implemented a palindrome checker using functions an</w:t>
      </w:r>
      <w:r>
        <w:rPr>
          <w:rFonts w:ascii="Times New Roman" w:hAnsi="Times New Roman" w:cs="Times New Roman"/>
          <w:sz w:val="28"/>
          <w:szCs w:val="28"/>
        </w:rPr>
        <w:t xml:space="preserve">d handled possible errors using </w:t>
      </w:r>
      <w:r w:rsidRPr="00D57BB2">
        <w:rPr>
          <w:rFonts w:ascii="Times New Roman" w:hAnsi="Times New Roman" w:cs="Times New Roman"/>
          <w:sz w:val="28"/>
          <w:szCs w:val="28"/>
        </w:rPr>
        <w:t>the try-catch statement. The program demonstr</w:t>
      </w:r>
      <w:r>
        <w:rPr>
          <w:rFonts w:ascii="Times New Roman" w:hAnsi="Times New Roman" w:cs="Times New Roman"/>
          <w:sz w:val="28"/>
          <w:szCs w:val="28"/>
        </w:rPr>
        <w:t xml:space="preserve">ated how functions improve code </w:t>
      </w:r>
      <w:r w:rsidRPr="00D57BB2">
        <w:rPr>
          <w:rFonts w:ascii="Times New Roman" w:hAnsi="Times New Roman" w:cs="Times New Roman"/>
          <w:sz w:val="28"/>
          <w:szCs w:val="28"/>
        </w:rPr>
        <w:t>reusability, how scope controls variable accessibi</w:t>
      </w:r>
      <w:r>
        <w:rPr>
          <w:rFonts w:ascii="Times New Roman" w:hAnsi="Times New Roman" w:cs="Times New Roman"/>
          <w:sz w:val="28"/>
          <w:szCs w:val="28"/>
        </w:rPr>
        <w:t xml:space="preserve">lity, and how closures preserve </w:t>
      </w:r>
      <w:r w:rsidRPr="00D57BB2">
        <w:rPr>
          <w:rFonts w:ascii="Times New Roman" w:hAnsi="Times New Roman" w:cs="Times New Roman"/>
          <w:sz w:val="28"/>
          <w:szCs w:val="28"/>
        </w:rPr>
        <w:t>values from outer functions. This experiment helped in understanding important</w:t>
      </w:r>
      <w:r>
        <w:rPr>
          <w:rFonts w:ascii="Times New Roman" w:hAnsi="Times New Roman" w:cs="Times New Roman"/>
          <w:sz w:val="28"/>
          <w:szCs w:val="28"/>
        </w:rPr>
        <w:t xml:space="preserve"> </w:t>
      </w:r>
      <w:r w:rsidRPr="00D57BB2">
        <w:rPr>
          <w:rFonts w:ascii="Times New Roman" w:hAnsi="Times New Roman" w:cs="Times New Roman"/>
          <w:sz w:val="28"/>
          <w:szCs w:val="28"/>
        </w:rPr>
        <w:t>JavaScript concepts used in real-world programming.</w:t>
      </w:r>
    </w:p>
    <w:p w14:paraId="7EDE11AA" w14:textId="1AF14E53" w:rsidR="00920BBB" w:rsidRPr="00C0484E" w:rsidRDefault="00D57BB2" w:rsidP="00C0484E">
      <w:pPr>
        <w:spacing w:after="0"/>
        <w:jc w:val="center"/>
        <w:rPr>
          <w:rFonts w:ascii="Times New Roman" w:hAnsi="Times New Roman" w:cs="Times New Roman"/>
          <w:sz w:val="28"/>
          <w:szCs w:val="28"/>
        </w:rPr>
      </w:pPr>
      <w:r w:rsidRPr="00D57BB2">
        <w:rPr>
          <w:rFonts w:ascii="Times New Roman" w:hAnsi="Times New Roman" w:cs="Times New Roman"/>
          <w:b/>
          <w:sz w:val="28"/>
          <w:szCs w:val="28"/>
        </w:rPr>
        <w:lastRenderedPageBreak/>
        <w:t xml:space="preserve">CASE </w:t>
      </w:r>
      <w:proofErr w:type="gramStart"/>
      <w:r w:rsidRPr="00D57BB2">
        <w:rPr>
          <w:rFonts w:ascii="Times New Roman" w:hAnsi="Times New Roman" w:cs="Times New Roman"/>
          <w:b/>
          <w:sz w:val="28"/>
          <w:szCs w:val="28"/>
        </w:rPr>
        <w:t>STUDY :</w:t>
      </w:r>
      <w:proofErr w:type="gramEnd"/>
      <w:r w:rsidRPr="00D57BB2">
        <w:rPr>
          <w:rFonts w:ascii="Times New Roman" w:hAnsi="Times New Roman" w:cs="Times New Roman"/>
          <w:b/>
          <w:sz w:val="28"/>
          <w:szCs w:val="28"/>
        </w:rPr>
        <w:t xml:space="preserve"> 4</w:t>
      </w:r>
    </w:p>
    <w:p w14:paraId="0B5625A3" w14:textId="1A88DF56" w:rsidR="00D57BB2" w:rsidRDefault="00D57BB2" w:rsidP="00D57BB2">
      <w:pPr>
        <w:rPr>
          <w:rFonts w:ascii="Times New Roman" w:hAnsi="Times New Roman" w:cs="Times New Roman"/>
          <w:b/>
          <w:sz w:val="28"/>
          <w:szCs w:val="28"/>
        </w:rPr>
      </w:pPr>
    </w:p>
    <w:p w14:paraId="59252F19" w14:textId="2DC98F5D" w:rsidR="00C0484E" w:rsidRPr="00C0484E" w:rsidRDefault="00C0484E" w:rsidP="00C0484E">
      <w:pPr>
        <w:pStyle w:val="ListParagraph"/>
        <w:numPr>
          <w:ilvl w:val="0"/>
          <w:numId w:val="39"/>
        </w:numPr>
        <w:rPr>
          <w:rFonts w:ascii="Times New Roman" w:hAnsi="Times New Roman" w:cs="Times New Roman"/>
          <w:b/>
          <w:sz w:val="28"/>
          <w:szCs w:val="28"/>
        </w:rPr>
      </w:pPr>
      <w:r>
        <w:rPr>
          <w:rFonts w:ascii="Times New Roman" w:hAnsi="Times New Roman" w:cs="Times New Roman"/>
          <w:b/>
          <w:sz w:val="28"/>
          <w:szCs w:val="28"/>
        </w:rPr>
        <w:t>OUTPUT</w:t>
      </w:r>
    </w:p>
    <w:p w14:paraId="32720AA9" w14:textId="40977784" w:rsidR="00D57BB2" w:rsidRPr="00D57BB2" w:rsidRDefault="00D57BB2" w:rsidP="00D57BB2">
      <w:pPr>
        <w:rPr>
          <w:rFonts w:ascii="Times New Roman" w:hAnsi="Times New Roman" w:cs="Times New Roman"/>
          <w:b/>
          <w:sz w:val="28"/>
          <w:szCs w:val="28"/>
        </w:rPr>
      </w:pPr>
      <w:r w:rsidRPr="00D57BB2">
        <w:rPr>
          <w:rFonts w:ascii="Times New Roman" w:hAnsi="Times New Roman" w:cs="Times New Roman"/>
          <w:b/>
          <w:noProof/>
          <w:sz w:val="28"/>
          <w:szCs w:val="28"/>
          <w:lang w:val="en-IN" w:eastAsia="en-IN"/>
        </w:rPr>
        <w:drawing>
          <wp:anchor distT="0" distB="0" distL="114300" distR="114300" simplePos="0" relativeHeight="251676672" behindDoc="0" locked="0" layoutInCell="1" allowOverlap="1" wp14:anchorId="0DD0E5B6" wp14:editId="0981A374">
            <wp:simplePos x="0" y="0"/>
            <wp:positionH relativeFrom="column">
              <wp:posOffset>0</wp:posOffset>
            </wp:positionH>
            <wp:positionV relativeFrom="page">
              <wp:posOffset>2844800</wp:posOffset>
            </wp:positionV>
            <wp:extent cx="5829300" cy="43637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9300" cy="4363720"/>
                    </a:xfrm>
                    <a:prstGeom prst="rect">
                      <a:avLst/>
                    </a:prstGeom>
                  </pic:spPr>
                </pic:pic>
              </a:graphicData>
            </a:graphic>
          </wp:anchor>
        </w:drawing>
      </w:r>
    </w:p>
    <w:p w14:paraId="69B41803" w14:textId="54FE95D3" w:rsidR="00920BBB" w:rsidRPr="00C0484E" w:rsidRDefault="00C0484E" w:rsidP="00C0484E">
      <w:pPr>
        <w:pStyle w:val="ListParagraph"/>
        <w:numPr>
          <w:ilvl w:val="0"/>
          <w:numId w:val="39"/>
        </w:numPr>
        <w:rPr>
          <w:rFonts w:ascii="Times New Roman" w:hAnsi="Times New Roman" w:cs="Times New Roman"/>
          <w:b/>
          <w:bCs/>
          <w:sz w:val="28"/>
          <w:szCs w:val="28"/>
        </w:rPr>
      </w:pPr>
      <w:r w:rsidRPr="00C0484E">
        <w:rPr>
          <w:rFonts w:ascii="Times New Roman" w:hAnsi="Times New Roman" w:cs="Times New Roman"/>
          <w:b/>
          <w:bCs/>
          <w:sz w:val="28"/>
          <w:szCs w:val="28"/>
        </w:rPr>
        <w:t>CODE</w:t>
      </w:r>
    </w:p>
    <w:p w14:paraId="34AF446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DOCTYPE</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html</w:t>
      </w:r>
      <w:r w:rsidRPr="00C0484E">
        <w:rPr>
          <w:rFonts w:ascii="Consolas" w:eastAsia="Times New Roman" w:hAnsi="Consolas" w:cs="Times New Roman"/>
          <w:color w:val="808080"/>
          <w:sz w:val="21"/>
          <w:szCs w:val="21"/>
          <w:lang/>
        </w:rPr>
        <w:t>&gt;</w:t>
      </w:r>
    </w:p>
    <w:p w14:paraId="42DEE33A"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html</w:t>
      </w:r>
      <w:r w:rsidRPr="00C0484E">
        <w:rPr>
          <w:rFonts w:ascii="Consolas" w:eastAsia="Times New Roman" w:hAnsi="Consolas" w:cs="Times New Roman"/>
          <w:color w:val="808080"/>
          <w:sz w:val="21"/>
          <w:szCs w:val="21"/>
          <w:lang/>
        </w:rPr>
        <w:t>&gt;</w:t>
      </w:r>
    </w:p>
    <w:p w14:paraId="7BC0056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head</w:t>
      </w:r>
      <w:r w:rsidRPr="00C0484E">
        <w:rPr>
          <w:rFonts w:ascii="Consolas" w:eastAsia="Times New Roman" w:hAnsi="Consolas" w:cs="Times New Roman"/>
          <w:color w:val="808080"/>
          <w:sz w:val="21"/>
          <w:szCs w:val="21"/>
          <w:lang/>
        </w:rPr>
        <w:t>&gt;</w:t>
      </w:r>
    </w:p>
    <w:p w14:paraId="109D333E"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title</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ATM</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title</w:t>
      </w:r>
      <w:r w:rsidRPr="00C0484E">
        <w:rPr>
          <w:rFonts w:ascii="Consolas" w:eastAsia="Times New Roman" w:hAnsi="Consolas" w:cs="Times New Roman"/>
          <w:color w:val="808080"/>
          <w:sz w:val="21"/>
          <w:szCs w:val="21"/>
          <w:lang/>
        </w:rPr>
        <w:t>&gt;</w:t>
      </w:r>
    </w:p>
    <w:p w14:paraId="79C382C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link</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rel</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"stylesheet"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href</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"cs4.css"</w:t>
      </w:r>
      <w:r w:rsidRPr="00C0484E">
        <w:rPr>
          <w:rFonts w:ascii="Consolas" w:eastAsia="Times New Roman" w:hAnsi="Consolas" w:cs="Times New Roman"/>
          <w:color w:val="808080"/>
          <w:sz w:val="21"/>
          <w:szCs w:val="21"/>
          <w:lang/>
        </w:rPr>
        <w:t>&gt;</w:t>
      </w:r>
    </w:p>
    <w:p w14:paraId="5C7BE68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head</w:t>
      </w:r>
      <w:r w:rsidRPr="00C0484E">
        <w:rPr>
          <w:rFonts w:ascii="Consolas" w:eastAsia="Times New Roman" w:hAnsi="Consolas" w:cs="Times New Roman"/>
          <w:color w:val="808080"/>
          <w:sz w:val="21"/>
          <w:szCs w:val="21"/>
          <w:lang/>
        </w:rPr>
        <w:t>&gt;</w:t>
      </w:r>
    </w:p>
    <w:p w14:paraId="18489128"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body</w:t>
      </w:r>
      <w:r w:rsidRPr="00C0484E">
        <w:rPr>
          <w:rFonts w:ascii="Consolas" w:eastAsia="Times New Roman" w:hAnsi="Consolas" w:cs="Times New Roman"/>
          <w:color w:val="808080"/>
          <w:sz w:val="21"/>
          <w:szCs w:val="21"/>
          <w:lang/>
        </w:rPr>
        <w:t>&gt;</w:t>
      </w:r>
    </w:p>
    <w:p w14:paraId="32F56E85"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p>
    <w:p w14:paraId="0C9DA6A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lastRenderedPageBreak/>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"atm-container"</w:t>
      </w:r>
      <w:r w:rsidRPr="00C0484E">
        <w:rPr>
          <w:rFonts w:ascii="Consolas" w:eastAsia="Times New Roman" w:hAnsi="Consolas" w:cs="Times New Roman"/>
          <w:color w:val="808080"/>
          <w:sz w:val="21"/>
          <w:szCs w:val="21"/>
          <w:lang/>
        </w:rPr>
        <w:t>&gt;</w:t>
      </w:r>
    </w:p>
    <w:p w14:paraId="170E3ED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h1</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ATM VERIFICATION</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h1</w:t>
      </w:r>
      <w:r w:rsidRPr="00C0484E">
        <w:rPr>
          <w:rFonts w:ascii="Consolas" w:eastAsia="Times New Roman" w:hAnsi="Consolas" w:cs="Times New Roman"/>
          <w:color w:val="808080"/>
          <w:sz w:val="21"/>
          <w:szCs w:val="21"/>
          <w:lang/>
        </w:rPr>
        <w:t>&gt;</w:t>
      </w:r>
    </w:p>
    <w:p w14:paraId="188C809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p>
    <w:p w14:paraId="612ED2B6"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"display-screen"</w:t>
      </w:r>
      <w:r w:rsidRPr="00C0484E">
        <w:rPr>
          <w:rFonts w:ascii="Consolas" w:eastAsia="Times New Roman" w:hAnsi="Consolas" w:cs="Times New Roman"/>
          <w:color w:val="808080"/>
          <w:sz w:val="21"/>
          <w:szCs w:val="21"/>
          <w:lang/>
        </w:rPr>
        <w:t>&gt;</w:t>
      </w:r>
    </w:p>
    <w:p w14:paraId="5C567B7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p>
    <w:p w14:paraId="7CCC4F6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input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type</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"text"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id</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"pinInput"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placeholder</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readonly</w:t>
      </w:r>
      <w:r w:rsidRPr="00C0484E">
        <w:rPr>
          <w:rFonts w:ascii="Consolas" w:eastAsia="Times New Roman" w:hAnsi="Consolas" w:cs="Times New Roman"/>
          <w:color w:val="808080"/>
          <w:sz w:val="21"/>
          <w:szCs w:val="21"/>
          <w:lang/>
        </w:rPr>
        <w:t>&gt;</w:t>
      </w:r>
    </w:p>
    <w:p w14:paraId="450F69A7"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p</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id</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"statusText"</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Enter your PIN code</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p</w:t>
      </w:r>
      <w:r w:rsidRPr="00C0484E">
        <w:rPr>
          <w:rFonts w:ascii="Consolas" w:eastAsia="Times New Roman" w:hAnsi="Consolas" w:cs="Times New Roman"/>
          <w:color w:val="808080"/>
          <w:sz w:val="21"/>
          <w:szCs w:val="21"/>
          <w:lang/>
        </w:rPr>
        <w:t>&gt;</w:t>
      </w:r>
    </w:p>
    <w:p w14:paraId="7B5504E7"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07AA1EF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p>
    <w:p w14:paraId="24718AF8"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"buttons-grid"</w:t>
      </w:r>
      <w:r w:rsidRPr="00C0484E">
        <w:rPr>
          <w:rFonts w:ascii="Consolas" w:eastAsia="Times New Roman" w:hAnsi="Consolas" w:cs="Times New Roman"/>
          <w:color w:val="808080"/>
          <w:sz w:val="21"/>
          <w:szCs w:val="21"/>
          <w:lang/>
        </w:rPr>
        <w:t>&gt;</w:t>
      </w:r>
    </w:p>
    <w:p w14:paraId="32ED254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('1')"</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1</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4EBB34A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('2')"</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2</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7EE00F8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('3')"</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3</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74BFDF71"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('4')"</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4</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7FEBDD9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('5')"</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5</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16A01D0F"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('6')"</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6</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1787750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('7')"</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7</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42A190AB"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('8')"</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8</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4B37C504"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('9')"</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9</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358DFC93"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"clear-btn"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eraseAll</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Clear</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231F703E"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pressKey</w:t>
      </w:r>
      <w:r w:rsidRPr="00C0484E">
        <w:rPr>
          <w:rFonts w:ascii="Consolas" w:eastAsia="Times New Roman" w:hAnsi="Consolas" w:cs="Times New Roman"/>
          <w:color w:val="A5D6FF"/>
          <w:sz w:val="21"/>
          <w:szCs w:val="21"/>
          <w:lang/>
        </w:rPr>
        <w:t>('0')"</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0</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0821B007"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"enter-btn"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verifyPIN</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Enter</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0F6AA42F"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092955E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11D21714"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p>
    <w:p w14:paraId="43CC13A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script</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src</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A5D6FF"/>
          <w:sz w:val="21"/>
          <w:szCs w:val="21"/>
          <w:lang/>
        </w:rPr>
        <w:t>"cs4.js"</w:t>
      </w:r>
      <w:r w:rsidRPr="00C0484E">
        <w:rPr>
          <w:rFonts w:ascii="Consolas" w:eastAsia="Times New Roman" w:hAnsi="Consolas" w:cs="Times New Roman"/>
          <w:color w:val="808080"/>
          <w:sz w:val="21"/>
          <w:szCs w:val="21"/>
          <w:lang/>
        </w:rPr>
        <w:t>&gt;&lt;/</w:t>
      </w:r>
      <w:r w:rsidRPr="00C0484E">
        <w:rPr>
          <w:rFonts w:ascii="Consolas" w:eastAsia="Times New Roman" w:hAnsi="Consolas" w:cs="Times New Roman"/>
          <w:color w:val="7EE787"/>
          <w:sz w:val="21"/>
          <w:szCs w:val="21"/>
          <w:lang/>
        </w:rPr>
        <w:t>script</w:t>
      </w:r>
      <w:r w:rsidRPr="00C0484E">
        <w:rPr>
          <w:rFonts w:ascii="Consolas" w:eastAsia="Times New Roman" w:hAnsi="Consolas" w:cs="Times New Roman"/>
          <w:color w:val="808080"/>
          <w:sz w:val="21"/>
          <w:szCs w:val="21"/>
          <w:lang/>
        </w:rPr>
        <w:t>&gt;</w:t>
      </w:r>
    </w:p>
    <w:p w14:paraId="071B197B"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body</w:t>
      </w:r>
      <w:r w:rsidRPr="00C0484E">
        <w:rPr>
          <w:rFonts w:ascii="Consolas" w:eastAsia="Times New Roman" w:hAnsi="Consolas" w:cs="Times New Roman"/>
          <w:color w:val="808080"/>
          <w:sz w:val="21"/>
          <w:szCs w:val="21"/>
          <w:lang/>
        </w:rPr>
        <w:t>&gt;</w:t>
      </w:r>
    </w:p>
    <w:p w14:paraId="35AD4A6B"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html</w:t>
      </w:r>
      <w:r w:rsidRPr="00C0484E">
        <w:rPr>
          <w:rFonts w:ascii="Consolas" w:eastAsia="Times New Roman" w:hAnsi="Consolas" w:cs="Times New Roman"/>
          <w:color w:val="808080"/>
          <w:sz w:val="21"/>
          <w:szCs w:val="21"/>
          <w:lang/>
        </w:rPr>
        <w:t>&gt;</w:t>
      </w:r>
    </w:p>
    <w:p w14:paraId="475FEE1F" w14:textId="77777777" w:rsidR="00920BBB" w:rsidRPr="00920BBB" w:rsidRDefault="00920BBB" w:rsidP="00920BBB"/>
    <w:p w14:paraId="76C9A993" w14:textId="77777777" w:rsidR="00920BBB" w:rsidRPr="00920BBB" w:rsidRDefault="00920BBB" w:rsidP="00920BBB"/>
    <w:p w14:paraId="641409E2" w14:textId="77777777" w:rsidR="00920BBB" w:rsidRPr="00920BBB" w:rsidRDefault="00920BBB" w:rsidP="00920BBB"/>
    <w:p w14:paraId="01EF817E" w14:textId="77777777" w:rsidR="00920BBB" w:rsidRPr="00920BBB" w:rsidRDefault="00920BBB" w:rsidP="00920BBB"/>
    <w:p w14:paraId="39BDAC88" w14:textId="77777777" w:rsidR="00920BBB" w:rsidRPr="00920BBB" w:rsidRDefault="00920BBB" w:rsidP="00920BBB"/>
    <w:p w14:paraId="2F76CD24" w14:textId="77777777" w:rsidR="00C0484E" w:rsidRDefault="00C0484E" w:rsidP="00607B9B">
      <w:pPr>
        <w:jc w:val="center"/>
        <w:rPr>
          <w:rFonts w:ascii="Times New Roman" w:hAnsi="Times New Roman" w:cs="Times New Roman"/>
          <w:b/>
          <w:sz w:val="28"/>
          <w:szCs w:val="28"/>
        </w:rPr>
      </w:pPr>
    </w:p>
    <w:p w14:paraId="5C4E5C93" w14:textId="4B379C5F" w:rsidR="00607B9B" w:rsidRDefault="00607B9B" w:rsidP="00607B9B">
      <w:pPr>
        <w:jc w:val="center"/>
        <w:rPr>
          <w:rFonts w:ascii="Times New Roman" w:hAnsi="Times New Roman" w:cs="Times New Roman"/>
          <w:b/>
          <w:sz w:val="28"/>
          <w:szCs w:val="28"/>
        </w:rPr>
      </w:pPr>
      <w:r w:rsidRPr="00BD4AD5">
        <w:rPr>
          <w:rFonts w:ascii="Times New Roman" w:hAnsi="Times New Roman" w:cs="Times New Roman"/>
          <w:b/>
          <w:sz w:val="28"/>
          <w:szCs w:val="28"/>
        </w:rPr>
        <w:lastRenderedPageBreak/>
        <w:t>EXPERIMENT – 5</w:t>
      </w:r>
    </w:p>
    <w:p w14:paraId="125127CC" w14:textId="77777777" w:rsidR="00C0484E" w:rsidRPr="00BD4AD5" w:rsidRDefault="00C0484E" w:rsidP="00607B9B">
      <w:pPr>
        <w:jc w:val="center"/>
        <w:rPr>
          <w:rFonts w:ascii="Times New Roman" w:hAnsi="Times New Roman" w:cs="Times New Roman"/>
          <w:b/>
          <w:sz w:val="28"/>
          <w:szCs w:val="28"/>
        </w:rPr>
      </w:pPr>
    </w:p>
    <w:p w14:paraId="45425D20" w14:textId="77777777" w:rsidR="00607B9B" w:rsidRPr="00A07EF4" w:rsidRDefault="00607B9B" w:rsidP="00A07EF4">
      <w:pPr>
        <w:pStyle w:val="ListParagraph"/>
        <w:numPr>
          <w:ilvl w:val="0"/>
          <w:numId w:val="24"/>
        </w:numPr>
        <w:jc w:val="both"/>
        <w:rPr>
          <w:rFonts w:ascii="Times New Roman" w:hAnsi="Times New Roman" w:cs="Times New Roman"/>
          <w:bCs/>
          <w:sz w:val="28"/>
          <w:szCs w:val="28"/>
        </w:rPr>
      </w:pPr>
      <w:proofErr w:type="gramStart"/>
      <w:r w:rsidRPr="00A07EF4">
        <w:rPr>
          <w:rFonts w:ascii="Times New Roman" w:hAnsi="Times New Roman" w:cs="Times New Roman"/>
          <w:b/>
          <w:sz w:val="28"/>
          <w:szCs w:val="28"/>
        </w:rPr>
        <w:t>AIM :</w:t>
      </w:r>
      <w:proofErr w:type="gramEnd"/>
      <w:r w:rsidRPr="00A07EF4">
        <w:rPr>
          <w:rFonts w:ascii="Times New Roman" w:hAnsi="Times New Roman" w:cs="Times New Roman"/>
          <w:b/>
          <w:sz w:val="28"/>
          <w:szCs w:val="28"/>
        </w:rPr>
        <w:t xml:space="preserve"> </w:t>
      </w:r>
      <w:r w:rsidRPr="00A07EF4">
        <w:rPr>
          <w:rFonts w:ascii="Times New Roman" w:hAnsi="Times New Roman" w:cs="Times New Roman"/>
          <w:bCs/>
          <w:sz w:val="28"/>
          <w:szCs w:val="28"/>
        </w:rPr>
        <w:t>Apply array methods and object handling; create a cart total calculator with discount logic. </w:t>
      </w:r>
    </w:p>
    <w:p w14:paraId="1DFB79C8" w14:textId="77777777" w:rsidR="00607B9B" w:rsidRPr="00A07EF4" w:rsidRDefault="00607B9B" w:rsidP="00A07EF4">
      <w:pPr>
        <w:pStyle w:val="ListParagraph"/>
        <w:ind w:left="360"/>
        <w:jc w:val="both"/>
        <w:rPr>
          <w:rFonts w:ascii="Times New Roman" w:hAnsi="Times New Roman" w:cs="Times New Roman"/>
          <w:bCs/>
          <w:sz w:val="28"/>
          <w:szCs w:val="28"/>
        </w:rPr>
      </w:pPr>
    </w:p>
    <w:p w14:paraId="537BA960" w14:textId="77777777" w:rsidR="00607B9B" w:rsidRPr="00A07EF4" w:rsidRDefault="00607B9B" w:rsidP="00A07EF4">
      <w:pPr>
        <w:pStyle w:val="ListParagraph"/>
        <w:numPr>
          <w:ilvl w:val="0"/>
          <w:numId w:val="24"/>
        </w:numPr>
        <w:jc w:val="both"/>
        <w:rPr>
          <w:rFonts w:ascii="Times New Roman" w:hAnsi="Times New Roman" w:cs="Times New Roman"/>
          <w:sz w:val="28"/>
          <w:szCs w:val="28"/>
        </w:rPr>
      </w:pPr>
      <w:r w:rsidRPr="00A07EF4">
        <w:rPr>
          <w:rFonts w:ascii="Times New Roman" w:hAnsi="Times New Roman" w:cs="Times New Roman"/>
          <w:b/>
          <w:sz w:val="28"/>
          <w:szCs w:val="28"/>
        </w:rPr>
        <w:t xml:space="preserve">SOFTWARE TOOLS </w:t>
      </w:r>
      <w:proofErr w:type="gramStart"/>
      <w:r w:rsidRPr="00A07EF4">
        <w:rPr>
          <w:rFonts w:ascii="Times New Roman" w:hAnsi="Times New Roman" w:cs="Times New Roman"/>
          <w:b/>
          <w:sz w:val="28"/>
          <w:szCs w:val="28"/>
        </w:rPr>
        <w:t>REQUIRED :</w:t>
      </w:r>
      <w:proofErr w:type="gramEnd"/>
      <w:r w:rsidRPr="00A07EF4">
        <w:rPr>
          <w:rFonts w:ascii="Times New Roman" w:hAnsi="Times New Roman" w:cs="Times New Roman"/>
          <w:bCs/>
          <w:sz w:val="28"/>
          <w:szCs w:val="28"/>
        </w:rPr>
        <w:t xml:space="preserve"> </w:t>
      </w:r>
      <w:r w:rsidRPr="00A07EF4">
        <w:rPr>
          <w:rFonts w:ascii="Times New Roman" w:hAnsi="Times New Roman" w:cs="Times New Roman"/>
          <w:sz w:val="28"/>
          <w:szCs w:val="28"/>
        </w:rPr>
        <w:t>Visual Studio Code, Google Chrome, HTML5, CSS3, and JavaScript.</w:t>
      </w:r>
    </w:p>
    <w:p w14:paraId="4A1D98CC" w14:textId="77777777" w:rsidR="00607B9B" w:rsidRPr="00A07EF4" w:rsidRDefault="00607B9B" w:rsidP="00A07EF4">
      <w:pPr>
        <w:pStyle w:val="ListParagraph"/>
        <w:jc w:val="both"/>
        <w:rPr>
          <w:rFonts w:ascii="Times New Roman" w:hAnsi="Times New Roman" w:cs="Times New Roman"/>
          <w:sz w:val="28"/>
          <w:szCs w:val="28"/>
        </w:rPr>
      </w:pPr>
    </w:p>
    <w:p w14:paraId="6C7BAA8A" w14:textId="77777777" w:rsidR="00607B9B" w:rsidRPr="00A07EF4" w:rsidRDefault="00607B9B" w:rsidP="00A07EF4">
      <w:pPr>
        <w:pStyle w:val="ListParagraph"/>
        <w:numPr>
          <w:ilvl w:val="0"/>
          <w:numId w:val="24"/>
        </w:numPr>
        <w:jc w:val="both"/>
        <w:rPr>
          <w:rFonts w:ascii="Times New Roman" w:hAnsi="Times New Roman" w:cs="Times New Roman"/>
          <w:b/>
          <w:sz w:val="28"/>
          <w:szCs w:val="28"/>
        </w:rPr>
      </w:pPr>
      <w:proofErr w:type="gramStart"/>
      <w:r w:rsidRPr="00A07EF4">
        <w:rPr>
          <w:rFonts w:ascii="Times New Roman" w:hAnsi="Times New Roman" w:cs="Times New Roman"/>
          <w:b/>
          <w:sz w:val="28"/>
          <w:szCs w:val="28"/>
        </w:rPr>
        <w:t>THEORY :</w:t>
      </w:r>
      <w:proofErr w:type="gramEnd"/>
      <w:r w:rsidRPr="00A07EF4">
        <w:rPr>
          <w:rFonts w:ascii="Times New Roman" w:hAnsi="Times New Roman" w:cs="Times New Roman"/>
          <w:b/>
          <w:sz w:val="28"/>
          <w:szCs w:val="28"/>
        </w:rPr>
        <w:t xml:space="preserve"> </w:t>
      </w:r>
    </w:p>
    <w:p w14:paraId="5F4A6791"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Objects</w:t>
      </w:r>
    </w:p>
    <w:p w14:paraId="44741432"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object</w:t>
      </w:r>
      <w:r w:rsidRPr="00A07EF4">
        <w:rPr>
          <w:rFonts w:ascii="Times New Roman" w:eastAsia="Times New Roman" w:hAnsi="Times New Roman" w:cs="Times New Roman"/>
          <w:sz w:val="28"/>
          <w:szCs w:val="28"/>
          <w:lang w:val="en-IN" w:eastAsia="en-IN"/>
        </w:rPr>
        <w:t xml:space="preserve"> is a standalone entity that stores data as key-value pairs. In an e-commerce context, a single product is represented as an object where keys like name, price, and quantity hold the product's specific details. </w:t>
      </w:r>
    </w:p>
    <w:p w14:paraId="343798EF"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Arrays</w:t>
      </w:r>
    </w:p>
    <w:p w14:paraId="53F2C956"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array</w:t>
      </w:r>
      <w:r w:rsidRPr="00A07EF4">
        <w:rPr>
          <w:rFonts w:ascii="Times New Roman" w:eastAsia="Times New Roman" w:hAnsi="Times New Roman" w:cs="Times New Roman"/>
          <w:sz w:val="28"/>
          <w:szCs w:val="28"/>
          <w:lang w:val="en-IN" w:eastAsia="en-IN"/>
        </w:rPr>
        <w:t xml:space="preserve"> is an ordered list used to store multiple values in a single variable. It allows you to group similar data types together, make it easy to track a collection of items sequentially using index numbers. </w:t>
      </w:r>
    </w:p>
    <w:p w14:paraId="2422D125"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Arrays of Objects</w:t>
      </w:r>
    </w:p>
    <w:p w14:paraId="66BE374E"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array of objects</w:t>
      </w:r>
      <w:r w:rsidRPr="00A07EF4">
        <w:rPr>
          <w:rFonts w:ascii="Times New Roman" w:eastAsia="Times New Roman" w:hAnsi="Times New Roman" w:cs="Times New Roman"/>
          <w:sz w:val="28"/>
          <w:szCs w:val="28"/>
          <w:lang w:val="en-IN" w:eastAsia="en-IN"/>
        </w:rPr>
        <w:t xml:space="preserve"> combines both structures by storing multiple objects inside a single array. This represents the shopping cart itself, where each element in the array is an object containing a specific product's data. </w:t>
      </w:r>
    </w:p>
    <w:p w14:paraId="2A5C9463"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JavaScript array methods process this collection efficiently without manual loops: </w:t>
      </w:r>
    </w:p>
    <w:p w14:paraId="3CB566C4" w14:textId="77777777"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bCs/>
          <w:sz w:val="28"/>
          <w:szCs w:val="28"/>
          <w:lang w:val="en-IN" w:eastAsia="en-IN"/>
        </w:rPr>
        <w:t>filter(</w:t>
      </w:r>
      <w:proofErr w:type="gramEnd"/>
      <w:r w:rsidRPr="00A07EF4">
        <w:rPr>
          <w:rFonts w:ascii="Times New Roman" w:eastAsia="Times New Roman" w:hAnsi="Times New Roman" w:cs="Times New Roman"/>
          <w:bCs/>
          <w:sz w:val="28"/>
          <w:szCs w:val="28"/>
          <w:lang w:val="en-IN" w:eastAsia="en-IN"/>
        </w:rPr>
        <w:t>)</w:t>
      </w:r>
      <w:r w:rsidRPr="00A07EF4">
        <w:rPr>
          <w:rFonts w:ascii="Times New Roman" w:eastAsia="Times New Roman" w:hAnsi="Times New Roman" w:cs="Times New Roman"/>
          <w:sz w:val="28"/>
          <w:szCs w:val="28"/>
          <w:lang w:val="en-IN" w:eastAsia="en-IN"/>
        </w:rPr>
        <w:t>: Separates specific items based on a condition.</w:t>
      </w:r>
    </w:p>
    <w:p w14:paraId="16344E03" w14:textId="77777777" w:rsidR="00607B9B" w:rsidRPr="00A07EF4" w:rsidRDefault="00607B9B" w:rsidP="00A07EF4">
      <w:pPr>
        <w:spacing w:after="0" w:line="240" w:lineRule="auto"/>
        <w:ind w:left="360"/>
        <w:jc w:val="both"/>
        <w:rPr>
          <w:rFonts w:ascii="Times New Roman" w:eastAsia="Times New Roman" w:hAnsi="Times New Roman" w:cs="Times New Roman"/>
          <w:sz w:val="28"/>
          <w:szCs w:val="28"/>
          <w:lang w:val="en-IN" w:eastAsia="en-IN"/>
        </w:rPr>
      </w:pPr>
    </w:p>
    <w:p w14:paraId="6FA196A3" w14:textId="77777777"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bCs/>
          <w:sz w:val="28"/>
          <w:szCs w:val="28"/>
          <w:lang w:val="en-IN" w:eastAsia="en-IN"/>
        </w:rPr>
        <w:t>reduce(</w:t>
      </w:r>
      <w:proofErr w:type="gramEnd"/>
      <w:r w:rsidRPr="00A07EF4">
        <w:rPr>
          <w:rFonts w:ascii="Times New Roman" w:eastAsia="Times New Roman" w:hAnsi="Times New Roman" w:cs="Times New Roman"/>
          <w:bCs/>
          <w:sz w:val="28"/>
          <w:szCs w:val="28"/>
          <w:lang w:val="en-IN" w:eastAsia="en-IN"/>
        </w:rPr>
        <w:t>)</w:t>
      </w:r>
      <w:r w:rsidRPr="00A07EF4">
        <w:rPr>
          <w:rFonts w:ascii="Times New Roman" w:eastAsia="Times New Roman" w:hAnsi="Times New Roman" w:cs="Times New Roman"/>
          <w:sz w:val="28"/>
          <w:szCs w:val="28"/>
          <w:lang w:val="en-IN" w:eastAsia="en-IN"/>
        </w:rPr>
        <w:t>: Combines item costs into a single cart subtotal.</w:t>
      </w:r>
    </w:p>
    <w:p w14:paraId="251CEB58" w14:textId="77777777" w:rsidR="00607B9B" w:rsidRPr="00A07EF4" w:rsidRDefault="00607B9B" w:rsidP="00A07EF4">
      <w:pPr>
        <w:spacing w:after="0" w:line="240" w:lineRule="auto"/>
        <w:ind w:left="360"/>
        <w:jc w:val="both"/>
        <w:rPr>
          <w:rFonts w:ascii="Times New Roman" w:eastAsia="Times New Roman" w:hAnsi="Times New Roman" w:cs="Times New Roman"/>
          <w:sz w:val="28"/>
          <w:szCs w:val="28"/>
          <w:lang w:val="en-IN" w:eastAsia="en-IN"/>
        </w:rPr>
      </w:pPr>
    </w:p>
    <w:p w14:paraId="20EBB8BD" w14:textId="3BCA58F0"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Cs/>
          <w:sz w:val="28"/>
          <w:szCs w:val="28"/>
          <w:lang w:val="en-IN" w:eastAsia="en-IN"/>
        </w:rPr>
        <w:lastRenderedPageBreak/>
        <w:t>Discount Logic</w:t>
      </w:r>
      <w:r w:rsidRPr="00A07EF4">
        <w:rPr>
          <w:rFonts w:ascii="Times New Roman" w:eastAsia="Times New Roman" w:hAnsi="Times New Roman" w:cs="Times New Roman"/>
          <w:sz w:val="28"/>
          <w:szCs w:val="28"/>
          <w:lang w:val="en-IN" w:eastAsia="en-IN"/>
        </w:rPr>
        <w:t xml:space="preserve">: Uses conditional statements to subtract values if totals meet specific rules. </w:t>
      </w:r>
    </w:p>
    <w:p w14:paraId="3A805717" w14:textId="77777777" w:rsidR="00607B9B" w:rsidRPr="00A07EF4" w:rsidRDefault="00607B9B" w:rsidP="00A07EF4">
      <w:pPr>
        <w:rPr>
          <w:rFonts w:asciiTheme="majorHAnsi" w:hAnsiTheme="majorHAnsi" w:cstheme="majorHAnsi"/>
          <w:bCs/>
          <w:sz w:val="28"/>
          <w:szCs w:val="28"/>
        </w:rPr>
      </w:pPr>
    </w:p>
    <w:p w14:paraId="1600E701" w14:textId="6FEB5D82" w:rsidR="00920BBB" w:rsidRDefault="00607B9B" w:rsidP="00920BBB">
      <w:pPr>
        <w:rPr>
          <w:rFonts w:ascii="Times New Roman" w:hAnsi="Times New Roman" w:cs="Times New Roman"/>
          <w:b/>
          <w:sz w:val="28"/>
          <w:szCs w:val="28"/>
        </w:rPr>
      </w:pPr>
      <w:r w:rsidRPr="00607B9B">
        <w:rPr>
          <w:rFonts w:ascii="Times New Roman" w:hAnsi="Times New Roman" w:cs="Times New Roman"/>
          <w:b/>
          <w:sz w:val="28"/>
          <w:szCs w:val="28"/>
        </w:rPr>
        <w:t xml:space="preserve">4. </w:t>
      </w:r>
      <w:proofErr w:type="gramStart"/>
      <w:r w:rsidRPr="00607B9B">
        <w:rPr>
          <w:rFonts w:ascii="Times New Roman" w:hAnsi="Times New Roman" w:cs="Times New Roman"/>
          <w:b/>
          <w:sz w:val="28"/>
          <w:szCs w:val="28"/>
        </w:rPr>
        <w:t>CODE :</w:t>
      </w:r>
      <w:proofErr w:type="gramEnd"/>
      <w:r w:rsidRPr="00607B9B">
        <w:rPr>
          <w:rFonts w:ascii="Times New Roman" w:hAnsi="Times New Roman" w:cs="Times New Roman"/>
          <w:b/>
          <w:sz w:val="28"/>
          <w:szCs w:val="28"/>
        </w:rPr>
        <w:t xml:space="preserve"> </w:t>
      </w:r>
    </w:p>
    <w:p w14:paraId="68833DB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DOCTYPE</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html</w:t>
      </w:r>
      <w:r w:rsidRPr="00607B9B">
        <w:rPr>
          <w:rFonts w:ascii="Consolas" w:eastAsia="Times New Roman" w:hAnsi="Consolas" w:cs="Times New Roman"/>
          <w:color w:val="808080"/>
          <w:sz w:val="16"/>
          <w:szCs w:val="16"/>
          <w:lang w:val="en-IN" w:eastAsia="en-IN"/>
        </w:rPr>
        <w:t>&gt;</w:t>
      </w:r>
    </w:p>
    <w:p w14:paraId="0DE2A6A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html</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lang</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w:t>
      </w:r>
      <w:r w:rsidRPr="00607B9B">
        <w:rPr>
          <w:rFonts w:ascii="Consolas" w:eastAsia="Times New Roman" w:hAnsi="Consolas" w:cs="Times New Roman"/>
          <w:color w:val="808080"/>
          <w:sz w:val="16"/>
          <w:szCs w:val="16"/>
          <w:lang w:val="en-IN" w:eastAsia="en-IN"/>
        </w:rPr>
        <w:t>&gt;</w:t>
      </w:r>
    </w:p>
    <w:p w14:paraId="4B2088C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head</w:t>
      </w:r>
      <w:r w:rsidRPr="00607B9B">
        <w:rPr>
          <w:rFonts w:ascii="Consolas" w:eastAsia="Times New Roman" w:hAnsi="Consolas" w:cs="Times New Roman"/>
          <w:color w:val="808080"/>
          <w:sz w:val="16"/>
          <w:szCs w:val="16"/>
          <w:lang w:val="en-IN" w:eastAsia="en-IN"/>
        </w:rPr>
        <w:t>&gt;</w:t>
      </w:r>
    </w:p>
    <w:p w14:paraId="3A2CC71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title</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Shopping Cart Calculator</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title</w:t>
      </w:r>
      <w:r w:rsidRPr="00607B9B">
        <w:rPr>
          <w:rFonts w:ascii="Consolas" w:eastAsia="Times New Roman" w:hAnsi="Consolas" w:cs="Times New Roman"/>
          <w:color w:val="808080"/>
          <w:sz w:val="16"/>
          <w:szCs w:val="16"/>
          <w:lang w:val="en-IN" w:eastAsia="en-IN"/>
        </w:rPr>
        <w:t>&gt;</w:t>
      </w:r>
    </w:p>
    <w:p w14:paraId="62DD793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head</w:t>
      </w:r>
      <w:r w:rsidRPr="00607B9B">
        <w:rPr>
          <w:rFonts w:ascii="Consolas" w:eastAsia="Times New Roman" w:hAnsi="Consolas" w:cs="Times New Roman"/>
          <w:color w:val="808080"/>
          <w:sz w:val="16"/>
          <w:szCs w:val="16"/>
          <w:lang w:val="en-IN" w:eastAsia="en-IN"/>
        </w:rPr>
        <w:t>&gt;</w:t>
      </w:r>
    </w:p>
    <w:p w14:paraId="657F3879"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body</w:t>
      </w:r>
      <w:r w:rsidRPr="00607B9B">
        <w:rPr>
          <w:rFonts w:ascii="Consolas" w:eastAsia="Times New Roman" w:hAnsi="Consolas" w:cs="Times New Roman"/>
          <w:color w:val="808080"/>
          <w:sz w:val="16"/>
          <w:szCs w:val="16"/>
          <w:lang w:val="en-IN" w:eastAsia="en-IN"/>
        </w:rPr>
        <w:t>&gt;</w:t>
      </w:r>
    </w:p>
    <w:p w14:paraId="5CA6547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403699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Student Details Section --&gt;</w:t>
      </w:r>
    </w:p>
    <w:p w14:paraId="41F7AD1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55B7108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Name:</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 Arya Khandekar</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6B031E4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PRN:</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 24070521219</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71AE86C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4F76590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hr</w:t>
      </w:r>
      <w:r w:rsidRPr="00607B9B">
        <w:rPr>
          <w:rFonts w:ascii="Consolas" w:eastAsia="Times New Roman" w:hAnsi="Consolas" w:cs="Times New Roman"/>
          <w:color w:val="808080"/>
          <w:sz w:val="16"/>
          <w:szCs w:val="16"/>
          <w:lang w:val="en-IN" w:eastAsia="en-IN"/>
        </w:rPr>
        <w:t>&gt;</w:t>
      </w:r>
    </w:p>
    <w:p w14:paraId="0A42A42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99F7B7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h2</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Simple Shopping Cart</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h2</w:t>
      </w:r>
      <w:r w:rsidRPr="00607B9B">
        <w:rPr>
          <w:rFonts w:ascii="Consolas" w:eastAsia="Times New Roman" w:hAnsi="Consolas" w:cs="Times New Roman"/>
          <w:color w:val="808080"/>
          <w:sz w:val="16"/>
          <w:szCs w:val="16"/>
          <w:lang w:val="en-IN" w:eastAsia="en-IN"/>
        </w:rPr>
        <w:t>&gt;</w:t>
      </w:r>
    </w:p>
    <w:p w14:paraId="3650C9F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460EFF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Input Form (One below the other using &lt;br&gt; tags) --&gt;</w:t>
      </w:r>
    </w:p>
    <w:p w14:paraId="25E3559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1D5645F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Item Name:</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w:t>
      </w:r>
    </w:p>
    <w:p w14:paraId="11C5CCC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"text"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"itemName"</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item name"</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w:t>
      </w:r>
    </w:p>
    <w:p w14:paraId="6C4C9CF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22DB66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Quantity:</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w:t>
      </w:r>
    </w:p>
    <w:p w14:paraId="3EBC243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"number"</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"itemQty"</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quantity"</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w:t>
      </w:r>
    </w:p>
    <w:p w14:paraId="52C69A7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282189F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Price </w:t>
      </w:r>
      <w:proofErr w:type="gramStart"/>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808080"/>
          <w:sz w:val="16"/>
          <w:szCs w:val="16"/>
          <w:lang w:val="en-IN" w:eastAsia="en-IN"/>
        </w:rPr>
        <w:t>&lt;</w:t>
      </w:r>
      <w:proofErr w:type="gramEnd"/>
      <w:r w:rsidRPr="00607B9B">
        <w:rPr>
          <w:rFonts w:ascii="Consolas" w:eastAsia="Times New Roman" w:hAnsi="Consolas" w:cs="Times New Roman"/>
          <w:color w:val="808080"/>
          <w:sz w:val="16"/>
          <w:szCs w:val="16"/>
          <w:lang w:val="en-IN" w:eastAsia="en-IN"/>
        </w:rPr>
        <w: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w:t>
      </w:r>
    </w:p>
    <w:p w14:paraId="29B5EF4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"number"</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"itemPrice"</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price"</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br</w:t>
      </w:r>
      <w:r w:rsidRPr="00607B9B">
        <w:rPr>
          <w:rFonts w:ascii="Consolas" w:eastAsia="Times New Roman" w:hAnsi="Consolas" w:cs="Times New Roman"/>
          <w:color w:val="808080"/>
          <w:sz w:val="16"/>
          <w:szCs w:val="16"/>
          <w:lang w:val="en-IN" w:eastAsia="en-IN"/>
        </w:rPr>
        <w:t>&gt;</w:t>
      </w:r>
    </w:p>
    <w:p w14:paraId="43A8E23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0FA272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button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onclick</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gramStart"/>
      <w:r w:rsidRPr="00607B9B">
        <w:rPr>
          <w:rFonts w:ascii="Consolas" w:eastAsia="Times New Roman" w:hAnsi="Consolas" w:cs="Times New Roman"/>
          <w:color w:val="D2A8FF"/>
          <w:sz w:val="16"/>
          <w:szCs w:val="16"/>
          <w:lang w:val="en-IN" w:eastAsia="en-IN"/>
        </w:rPr>
        <w:t>addItem</w:t>
      </w:r>
      <w:r w:rsidRPr="00607B9B">
        <w:rPr>
          <w:rFonts w:ascii="Consolas" w:eastAsia="Times New Roman" w:hAnsi="Consolas" w:cs="Times New Roman"/>
          <w:color w:val="A5D6FF"/>
          <w:sz w:val="16"/>
          <w:szCs w:val="16"/>
          <w:lang w:val="en-IN" w:eastAsia="en-IN"/>
        </w:rPr>
        <w:t>(</w:t>
      </w:r>
      <w:proofErr w:type="gram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Add to Cart</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button</w:t>
      </w:r>
      <w:r w:rsidRPr="00607B9B">
        <w:rPr>
          <w:rFonts w:ascii="Consolas" w:eastAsia="Times New Roman" w:hAnsi="Consolas" w:cs="Times New Roman"/>
          <w:color w:val="808080"/>
          <w:sz w:val="16"/>
          <w:szCs w:val="16"/>
          <w:lang w:val="en-IN" w:eastAsia="en-IN"/>
        </w:rPr>
        <w:t>&gt;</w:t>
      </w:r>
    </w:p>
    <w:p w14:paraId="57BCC33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7F9A93E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828430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Display area for items --&gt;</w:t>
      </w:r>
    </w:p>
    <w:p w14:paraId="6BA156F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h4</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Cart Items:</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h4</w:t>
      </w:r>
      <w:r w:rsidRPr="00607B9B">
        <w:rPr>
          <w:rFonts w:ascii="Consolas" w:eastAsia="Times New Roman" w:hAnsi="Consolas" w:cs="Times New Roman"/>
          <w:color w:val="808080"/>
          <w:sz w:val="16"/>
          <w:szCs w:val="16"/>
          <w:lang w:val="en-IN" w:eastAsia="en-IN"/>
        </w:rPr>
        <w:t>&gt;</w:t>
      </w:r>
    </w:p>
    <w:p w14:paraId="2792044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ul</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"itemList"</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ul</w:t>
      </w:r>
      <w:r w:rsidRPr="00607B9B">
        <w:rPr>
          <w:rFonts w:ascii="Consolas" w:eastAsia="Times New Roman" w:hAnsi="Consolas" w:cs="Times New Roman"/>
          <w:color w:val="808080"/>
          <w:sz w:val="16"/>
          <w:szCs w:val="16"/>
          <w:lang w:val="en-IN" w:eastAsia="en-IN"/>
        </w:rPr>
        <w:t>&gt;</w:t>
      </w:r>
    </w:p>
    <w:p w14:paraId="27BA89E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A4A588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lastRenderedPageBreak/>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Display area for calculated totals --&gt;</w:t>
      </w:r>
    </w:p>
    <w:p w14:paraId="5132666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158EEB2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Subtotal: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"subtotal"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0</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26DF6B4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"discountMsg"</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style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"color: orange; font-weight: bold;"</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6422E97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h3</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Final Total: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"finalTotal"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0</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h3</w:t>
      </w:r>
      <w:r w:rsidRPr="00607B9B">
        <w:rPr>
          <w:rFonts w:ascii="Consolas" w:eastAsia="Times New Roman" w:hAnsi="Consolas" w:cs="Times New Roman"/>
          <w:color w:val="808080"/>
          <w:sz w:val="16"/>
          <w:szCs w:val="16"/>
          <w:lang w:val="en-IN" w:eastAsia="en-IN"/>
        </w:rPr>
        <w:t>&gt;</w:t>
      </w:r>
    </w:p>
    <w:p w14:paraId="2A636B4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4318201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0F95131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script</w:t>
      </w:r>
      <w:r w:rsidRPr="00607B9B">
        <w:rPr>
          <w:rFonts w:ascii="Consolas" w:eastAsia="Times New Roman" w:hAnsi="Consolas" w:cs="Times New Roman"/>
          <w:color w:val="808080"/>
          <w:sz w:val="16"/>
          <w:szCs w:val="16"/>
          <w:lang w:val="en-IN" w:eastAsia="en-IN"/>
        </w:rPr>
        <w:t>&gt;</w:t>
      </w:r>
    </w:p>
    <w:p w14:paraId="650B0EC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1. ARRAY: Create an empty array list to hold item objects</w:t>
      </w:r>
    </w:p>
    <w:p w14:paraId="7443FBC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D4D4D4"/>
          <w:sz w:val="16"/>
          <w:szCs w:val="16"/>
          <w:lang w:val="en-IN" w:eastAsia="en-IN"/>
        </w:rPr>
        <w:t xml:space="preserve"> = [];</w:t>
      </w:r>
    </w:p>
    <w:p w14:paraId="6F1F06A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144F8DE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Function to handle adding items from inputs into our array</w:t>
      </w:r>
    </w:p>
    <w:p w14:paraId="4B03071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function</w:t>
      </w:r>
      <w:r w:rsidRPr="00607B9B">
        <w:rPr>
          <w:rFonts w:ascii="Consolas" w:eastAsia="Times New Roman" w:hAnsi="Consolas" w:cs="Times New Roman"/>
          <w:color w:val="D4D4D4"/>
          <w:sz w:val="16"/>
          <w:szCs w:val="16"/>
          <w:lang w:val="en-IN" w:eastAsia="en-IN"/>
        </w:rPr>
        <w:t xml:space="preserve"> </w:t>
      </w:r>
      <w:proofErr w:type="gramStart"/>
      <w:r w:rsidRPr="00607B9B">
        <w:rPr>
          <w:rFonts w:ascii="Consolas" w:eastAsia="Times New Roman" w:hAnsi="Consolas" w:cs="Times New Roman"/>
          <w:color w:val="D2A8FF"/>
          <w:sz w:val="16"/>
          <w:szCs w:val="16"/>
          <w:lang w:val="en-IN" w:eastAsia="en-IN"/>
        </w:rPr>
        <w:t>addItem</w:t>
      </w:r>
      <w:r w:rsidRPr="00607B9B">
        <w:rPr>
          <w:rFonts w:ascii="Consolas" w:eastAsia="Times New Roman" w:hAnsi="Consolas" w:cs="Times New Roman"/>
          <w:color w:val="D4D4D4"/>
          <w:sz w:val="16"/>
          <w:szCs w:val="16"/>
          <w:lang w:val="en-IN" w:eastAsia="en-IN"/>
        </w:rPr>
        <w:t>(</w:t>
      </w:r>
      <w:proofErr w:type="gram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C9D1D9"/>
          <w:sz w:val="16"/>
          <w:szCs w:val="16"/>
          <w:lang w:val="en-IN" w:eastAsia="en-IN"/>
        </w:rPr>
        <w:t>{</w:t>
      </w:r>
    </w:p>
    <w:p w14:paraId="4E34F8F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nameInput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"itemName"</w:t>
      </w:r>
      <w:r w:rsidRPr="00607B9B">
        <w:rPr>
          <w:rFonts w:ascii="Consolas" w:eastAsia="Times New Roman" w:hAnsi="Consolas" w:cs="Times New Roman"/>
          <w:color w:val="C9D1D9"/>
          <w:sz w:val="16"/>
          <w:szCs w:val="16"/>
          <w:lang w:val="en-IN" w:eastAsia="en-IN"/>
        </w:rPr>
        <w:t>).value;</w:t>
      </w:r>
    </w:p>
    <w:p w14:paraId="613F16B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qtyInput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4EC9B0"/>
          <w:sz w:val="16"/>
          <w:szCs w:val="16"/>
          <w:lang w:val="en-IN" w:eastAsia="en-IN"/>
        </w:rPr>
        <w:t>Number</w:t>
      </w:r>
      <w:r w:rsidRPr="00607B9B">
        <w:rPr>
          <w:rFonts w:ascii="Consolas" w:eastAsia="Times New Roman" w:hAnsi="Consolas" w:cs="Times New Roman"/>
          <w:color w:val="C9D1D9"/>
          <w:sz w:val="16"/>
          <w:szCs w:val="16"/>
          <w:lang w:val="en-IN" w:eastAsia="en-IN"/>
        </w:rPr>
        <w:t>(</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"itemQty"</w:t>
      </w:r>
      <w:r w:rsidRPr="00607B9B">
        <w:rPr>
          <w:rFonts w:ascii="Consolas" w:eastAsia="Times New Roman" w:hAnsi="Consolas" w:cs="Times New Roman"/>
          <w:color w:val="C9D1D9"/>
          <w:sz w:val="16"/>
          <w:szCs w:val="16"/>
          <w:lang w:val="en-IN" w:eastAsia="en-IN"/>
        </w:rPr>
        <w:t>).value);</w:t>
      </w:r>
    </w:p>
    <w:p w14:paraId="4C57F45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priceInput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4EC9B0"/>
          <w:sz w:val="16"/>
          <w:szCs w:val="16"/>
          <w:lang w:val="en-IN" w:eastAsia="en-IN"/>
        </w:rPr>
        <w:t>Number</w:t>
      </w:r>
      <w:r w:rsidRPr="00607B9B">
        <w:rPr>
          <w:rFonts w:ascii="Consolas" w:eastAsia="Times New Roman" w:hAnsi="Consolas" w:cs="Times New Roman"/>
          <w:color w:val="C9D1D9"/>
          <w:sz w:val="16"/>
          <w:szCs w:val="16"/>
          <w:lang w:val="en-IN" w:eastAsia="en-IN"/>
        </w:rPr>
        <w:t>(</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"itemPrice"</w:t>
      </w:r>
      <w:r w:rsidRPr="00607B9B">
        <w:rPr>
          <w:rFonts w:ascii="Consolas" w:eastAsia="Times New Roman" w:hAnsi="Consolas" w:cs="Times New Roman"/>
          <w:color w:val="C9D1D9"/>
          <w:sz w:val="16"/>
          <w:szCs w:val="16"/>
          <w:lang w:val="en-IN" w:eastAsia="en-IN"/>
        </w:rPr>
        <w:t>).value);</w:t>
      </w:r>
    </w:p>
    <w:p w14:paraId="6544FFA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23115C6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Simple validation check to ensure inputs are not blank</w:t>
      </w:r>
    </w:p>
    <w:p w14:paraId="6C138D7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if</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nameInput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priceInput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&lt;=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qtyInput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&lt;=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 {</w:t>
      </w:r>
    </w:p>
    <w:p w14:paraId="4528416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DCDCAA"/>
          <w:sz w:val="16"/>
          <w:szCs w:val="16"/>
          <w:lang w:val="en-IN" w:eastAsia="en-IN"/>
        </w:rPr>
        <w:t>alert</w:t>
      </w:r>
      <w:r w:rsidRPr="00607B9B">
        <w:rPr>
          <w:rFonts w:ascii="Consolas" w:eastAsia="Times New Roman" w:hAnsi="Consolas" w:cs="Times New Roman"/>
          <w:color w:val="C9D1D9"/>
          <w:sz w:val="16"/>
          <w:szCs w:val="16"/>
          <w:lang w:val="en-IN" w:eastAsia="en-IN"/>
        </w:rPr>
        <w:t>(</w:t>
      </w:r>
      <w:proofErr w:type="gramEnd"/>
      <w:r w:rsidRPr="00607B9B">
        <w:rPr>
          <w:rFonts w:ascii="Consolas" w:eastAsia="Times New Roman" w:hAnsi="Consolas" w:cs="Times New Roman"/>
          <w:color w:val="A5D6FF"/>
          <w:sz w:val="16"/>
          <w:szCs w:val="16"/>
          <w:lang w:val="en-IN" w:eastAsia="en-IN"/>
        </w:rPr>
        <w:t>"Please enter valid item details."</w:t>
      </w:r>
      <w:r w:rsidRPr="00607B9B">
        <w:rPr>
          <w:rFonts w:ascii="Consolas" w:eastAsia="Times New Roman" w:hAnsi="Consolas" w:cs="Times New Roman"/>
          <w:color w:val="C9D1D9"/>
          <w:sz w:val="16"/>
          <w:szCs w:val="16"/>
          <w:lang w:val="en-IN" w:eastAsia="en-IN"/>
        </w:rPr>
        <w:t>);</w:t>
      </w:r>
    </w:p>
    <w:p w14:paraId="3462582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return</w:t>
      </w:r>
      <w:r w:rsidRPr="00607B9B">
        <w:rPr>
          <w:rFonts w:ascii="Consolas" w:eastAsia="Times New Roman" w:hAnsi="Consolas" w:cs="Times New Roman"/>
          <w:color w:val="C9D1D9"/>
          <w:sz w:val="16"/>
          <w:szCs w:val="16"/>
          <w:lang w:val="en-IN" w:eastAsia="en-IN"/>
        </w:rPr>
        <w:t>;</w:t>
      </w:r>
    </w:p>
    <w:p w14:paraId="3BDC7F1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1503CA8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D7C7F1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2. OBJECTS: Bundle input values into a single item object</w:t>
      </w:r>
    </w:p>
    <w:p w14:paraId="3C24997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itemObj</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 </w:t>
      </w:r>
    </w:p>
    <w:p w14:paraId="631FD9E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name</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nameInput</w:t>
      </w:r>
      <w:r w:rsidRPr="00607B9B">
        <w:rPr>
          <w:rFonts w:ascii="Consolas" w:eastAsia="Times New Roman" w:hAnsi="Consolas" w:cs="Times New Roman"/>
          <w:color w:val="C9D1D9"/>
          <w:sz w:val="16"/>
          <w:szCs w:val="16"/>
          <w:lang w:val="en-IN" w:eastAsia="en-IN"/>
        </w:rPr>
        <w:t xml:space="preserve">, </w:t>
      </w:r>
    </w:p>
    <w:p w14:paraId="57F70F7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quantity</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qtyInput</w:t>
      </w:r>
      <w:r w:rsidRPr="00607B9B">
        <w:rPr>
          <w:rFonts w:ascii="Consolas" w:eastAsia="Times New Roman" w:hAnsi="Consolas" w:cs="Times New Roman"/>
          <w:color w:val="C9D1D9"/>
          <w:sz w:val="16"/>
          <w:szCs w:val="16"/>
          <w:lang w:val="en-IN" w:eastAsia="en-IN"/>
        </w:rPr>
        <w:t>,</w:t>
      </w:r>
    </w:p>
    <w:p w14:paraId="3C1929F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price</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priceInput</w:t>
      </w:r>
      <w:r w:rsidRPr="00607B9B">
        <w:rPr>
          <w:rFonts w:ascii="Consolas" w:eastAsia="Times New Roman" w:hAnsi="Consolas" w:cs="Times New Roman"/>
          <w:color w:val="C9D1D9"/>
          <w:sz w:val="16"/>
          <w:szCs w:val="16"/>
          <w:lang w:val="en-IN" w:eastAsia="en-IN"/>
        </w:rPr>
        <w:t xml:space="preserve"> </w:t>
      </w:r>
    </w:p>
    <w:p w14:paraId="2C6AB0A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1407058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C6BDB3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Push the new item object into our cart array</w:t>
      </w:r>
    </w:p>
    <w:p w14:paraId="00C6B32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push</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itemObj</w:t>
      </w:r>
      <w:r w:rsidRPr="00607B9B">
        <w:rPr>
          <w:rFonts w:ascii="Consolas" w:eastAsia="Times New Roman" w:hAnsi="Consolas" w:cs="Times New Roman"/>
          <w:color w:val="C9D1D9"/>
          <w:sz w:val="16"/>
          <w:szCs w:val="16"/>
          <w:lang w:val="en-IN" w:eastAsia="en-IN"/>
        </w:rPr>
        <w:t>);</w:t>
      </w:r>
    </w:p>
    <w:p w14:paraId="61D328D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CD2CC3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Reset the input fields so they are ready for the next entry</w:t>
      </w:r>
    </w:p>
    <w:p w14:paraId="3DF17F4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"itemName"</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74AC6EE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"itemQty"</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16268E6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"itemPrice"</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60319ED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AA6A7D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Run calculations now that the data has changed</w:t>
      </w:r>
    </w:p>
    <w:p w14:paraId="1682D7B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D2A8FF"/>
          <w:sz w:val="16"/>
          <w:szCs w:val="16"/>
          <w:lang w:val="en-IN" w:eastAsia="en-IN"/>
        </w:rPr>
        <w:t>updateCartDisplay</w:t>
      </w:r>
      <w:r w:rsidRPr="00607B9B">
        <w:rPr>
          <w:rFonts w:ascii="Consolas" w:eastAsia="Times New Roman" w:hAnsi="Consolas" w:cs="Times New Roman"/>
          <w:color w:val="C9D1D9"/>
          <w:sz w:val="16"/>
          <w:szCs w:val="16"/>
          <w:lang w:val="en-IN" w:eastAsia="en-IN"/>
        </w:rPr>
        <w:t>(</w:t>
      </w:r>
      <w:proofErr w:type="gramEnd"/>
      <w:r w:rsidRPr="00607B9B">
        <w:rPr>
          <w:rFonts w:ascii="Consolas" w:eastAsia="Times New Roman" w:hAnsi="Consolas" w:cs="Times New Roman"/>
          <w:color w:val="C9D1D9"/>
          <w:sz w:val="16"/>
          <w:szCs w:val="16"/>
          <w:lang w:val="en-IN" w:eastAsia="en-IN"/>
        </w:rPr>
        <w:t>);</w:t>
      </w:r>
    </w:p>
    <w:p w14:paraId="349AB98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lastRenderedPageBreak/>
        <w:t>    }</w:t>
      </w:r>
    </w:p>
    <w:p w14:paraId="2ECBA03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4CF599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Function to calculate totals using array methods and display them</w:t>
      </w:r>
    </w:p>
    <w:p w14:paraId="31ABF0D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function</w:t>
      </w:r>
      <w:r w:rsidRPr="00607B9B">
        <w:rPr>
          <w:rFonts w:ascii="Consolas" w:eastAsia="Times New Roman" w:hAnsi="Consolas" w:cs="Times New Roman"/>
          <w:color w:val="D4D4D4"/>
          <w:sz w:val="16"/>
          <w:szCs w:val="16"/>
          <w:lang w:val="en-IN" w:eastAsia="en-IN"/>
        </w:rPr>
        <w:t xml:space="preserve"> </w:t>
      </w:r>
      <w:proofErr w:type="gramStart"/>
      <w:r w:rsidRPr="00607B9B">
        <w:rPr>
          <w:rFonts w:ascii="Consolas" w:eastAsia="Times New Roman" w:hAnsi="Consolas" w:cs="Times New Roman"/>
          <w:color w:val="D2A8FF"/>
          <w:sz w:val="16"/>
          <w:szCs w:val="16"/>
          <w:lang w:val="en-IN" w:eastAsia="en-IN"/>
        </w:rPr>
        <w:t>updateCartDisplay</w:t>
      </w:r>
      <w:r w:rsidRPr="00607B9B">
        <w:rPr>
          <w:rFonts w:ascii="Consolas" w:eastAsia="Times New Roman" w:hAnsi="Consolas" w:cs="Times New Roman"/>
          <w:color w:val="D4D4D4"/>
          <w:sz w:val="16"/>
          <w:szCs w:val="16"/>
          <w:lang w:val="en-IN" w:eastAsia="en-IN"/>
        </w:rPr>
        <w:t>(</w:t>
      </w:r>
      <w:proofErr w:type="gram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C9D1D9"/>
          <w:sz w:val="16"/>
          <w:szCs w:val="16"/>
          <w:lang w:val="en-IN" w:eastAsia="en-IN"/>
        </w:rPr>
        <w:t>{</w:t>
      </w:r>
    </w:p>
    <w:p w14:paraId="2C43F1F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"itemList"</w:t>
      </w:r>
      <w:r w:rsidRPr="00607B9B">
        <w:rPr>
          <w:rFonts w:ascii="Consolas" w:eastAsia="Times New Roman" w:hAnsi="Consolas" w:cs="Times New Roman"/>
          <w:color w:val="C9D1D9"/>
          <w:sz w:val="16"/>
          <w:szCs w:val="16"/>
          <w:lang w:val="en-IN" w:eastAsia="en-IN"/>
        </w:rPr>
        <w:t>);</w:t>
      </w:r>
    </w:p>
    <w:p w14:paraId="45A5E2C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innerHTML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Clear out previous list text</w:t>
      </w:r>
    </w:p>
    <w:p w14:paraId="07FA9F0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4B481A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xml:space="preserve">// ARRAY METHOD: </w:t>
      </w:r>
      <w:proofErr w:type="gramStart"/>
      <w:r w:rsidRPr="00607B9B">
        <w:rPr>
          <w:rFonts w:ascii="Consolas" w:eastAsia="Times New Roman" w:hAnsi="Consolas" w:cs="Times New Roman"/>
          <w:color w:val="8B949E"/>
          <w:sz w:val="16"/>
          <w:szCs w:val="16"/>
          <w:lang w:val="en-IN" w:eastAsia="en-IN"/>
        </w:rPr>
        <w:t>forEach(</w:t>
      </w:r>
      <w:proofErr w:type="gramEnd"/>
      <w:r w:rsidRPr="00607B9B">
        <w:rPr>
          <w:rFonts w:ascii="Consolas" w:eastAsia="Times New Roman" w:hAnsi="Consolas" w:cs="Times New Roman"/>
          <w:color w:val="8B949E"/>
          <w:sz w:val="16"/>
          <w:szCs w:val="16"/>
          <w:lang w:val="en-IN" w:eastAsia="en-IN"/>
        </w:rPr>
        <w:t>) loops through cart array to build a text list</w:t>
      </w:r>
    </w:p>
    <w:p w14:paraId="0BDDB10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forEach</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=&gt;</w:t>
      </w:r>
      <w:r w:rsidRPr="00607B9B">
        <w:rPr>
          <w:rFonts w:ascii="Consolas" w:eastAsia="Times New Roman" w:hAnsi="Consolas" w:cs="Times New Roman"/>
          <w:color w:val="C9D1D9"/>
          <w:sz w:val="16"/>
          <w:szCs w:val="16"/>
          <w:lang w:val="en-IN" w:eastAsia="en-IN"/>
        </w:rPr>
        <w:t xml:space="preserve"> {</w:t>
      </w:r>
    </w:p>
    <w:p w14:paraId="52DDA54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itemTotal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.price</w:t>
      </w:r>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.quantity;</w:t>
      </w:r>
    </w:p>
    <w:p w14:paraId="1C1A43B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innerHTML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`&lt;li&gt;</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name</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 </w:t>
      </w:r>
      <w:r w:rsidRPr="00607B9B">
        <w:rPr>
          <w:rFonts w:ascii="Consolas" w:eastAsia="Times New Roman" w:hAnsi="Consolas" w:cs="Times New Roman"/>
          <w:color w:val="569CD6"/>
          <w:sz w:val="16"/>
          <w:szCs w:val="16"/>
          <w:lang w:val="en-IN" w:eastAsia="en-IN"/>
        </w:rPr>
        <w:t>${</w:t>
      </w:r>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quantity</w:t>
      </w:r>
      <w:proofErr w:type="gram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x ₹</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price</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 ₹</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79C0FF"/>
          <w:sz w:val="16"/>
          <w:szCs w:val="16"/>
          <w:lang w:val="en-IN" w:eastAsia="en-IN"/>
        </w:rPr>
        <w:t>itemTotal</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&lt;/li&gt;`</w:t>
      </w:r>
      <w:r w:rsidRPr="00607B9B">
        <w:rPr>
          <w:rFonts w:ascii="Consolas" w:eastAsia="Times New Roman" w:hAnsi="Consolas" w:cs="Times New Roman"/>
          <w:color w:val="C9D1D9"/>
          <w:sz w:val="16"/>
          <w:szCs w:val="16"/>
          <w:lang w:val="en-IN" w:eastAsia="en-IN"/>
        </w:rPr>
        <w:t>;</w:t>
      </w:r>
    </w:p>
    <w:p w14:paraId="36A3F8A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4B8600B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ED6709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xml:space="preserve">// ARRAY METHOD: </w:t>
      </w:r>
      <w:proofErr w:type="gramStart"/>
      <w:r w:rsidRPr="00607B9B">
        <w:rPr>
          <w:rFonts w:ascii="Consolas" w:eastAsia="Times New Roman" w:hAnsi="Consolas" w:cs="Times New Roman"/>
          <w:color w:val="8B949E"/>
          <w:sz w:val="16"/>
          <w:szCs w:val="16"/>
          <w:lang w:val="en-IN" w:eastAsia="en-IN"/>
        </w:rPr>
        <w:t>reduce(</w:t>
      </w:r>
      <w:proofErr w:type="gramEnd"/>
      <w:r w:rsidRPr="00607B9B">
        <w:rPr>
          <w:rFonts w:ascii="Consolas" w:eastAsia="Times New Roman" w:hAnsi="Consolas" w:cs="Times New Roman"/>
          <w:color w:val="8B949E"/>
          <w:sz w:val="16"/>
          <w:szCs w:val="16"/>
          <w:lang w:val="en-IN" w:eastAsia="en-IN"/>
        </w:rPr>
        <w:t>) loops through array to sum up costs into subtotal variable</w:t>
      </w:r>
    </w:p>
    <w:p w14:paraId="33A9C08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reduce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FFA657"/>
          <w:sz w:val="16"/>
          <w:szCs w:val="16"/>
          <w:lang w:val="en-IN" w:eastAsia="en-IN"/>
        </w:rPr>
        <w:t>accumulator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=&gt;</w:t>
      </w:r>
      <w:r w:rsidRPr="00607B9B">
        <w:rPr>
          <w:rFonts w:ascii="Consolas" w:eastAsia="Times New Roman" w:hAnsi="Consolas" w:cs="Times New Roman"/>
          <w:color w:val="C9D1D9"/>
          <w:sz w:val="16"/>
          <w:szCs w:val="16"/>
          <w:lang w:val="en-IN" w:eastAsia="en-IN"/>
        </w:rPr>
        <w:t xml:space="preserve"> {</w:t>
      </w:r>
    </w:p>
    <w:p w14:paraId="124B97B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return</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accumulator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.price</w:t>
      </w:r>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.quantity);</w:t>
      </w:r>
    </w:p>
    <w:p w14:paraId="79091D4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w:t>
      </w:r>
    </w:p>
    <w:p w14:paraId="6DB60589"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AFF4EA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DISCOUNT LOGIC: Calculate a 10% discount if the subtotal passes ₹2000</w:t>
      </w:r>
    </w:p>
    <w:p w14:paraId="2F786C0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let</w:t>
      </w:r>
      <w:r w:rsidRPr="00607B9B">
        <w:rPr>
          <w:rFonts w:ascii="Consolas" w:eastAsia="Times New Roman" w:hAnsi="Consolas" w:cs="Times New Roman"/>
          <w:color w:val="C9D1D9"/>
          <w:sz w:val="16"/>
          <w:szCs w:val="16"/>
          <w:lang w:val="en-IN" w:eastAsia="en-IN"/>
        </w:rPr>
        <w:t xml:space="preserve"> discount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w:t>
      </w:r>
    </w:p>
    <w:p w14:paraId="39D6086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"discountMsg"</w:t>
      </w:r>
      <w:r w:rsidRPr="00607B9B">
        <w:rPr>
          <w:rFonts w:ascii="Consolas" w:eastAsia="Times New Roman" w:hAnsi="Consolas" w:cs="Times New Roman"/>
          <w:color w:val="C9D1D9"/>
          <w:sz w:val="16"/>
          <w:szCs w:val="16"/>
          <w:lang w:val="en-IN" w:eastAsia="en-IN"/>
        </w:rPr>
        <w:t>);</w:t>
      </w:r>
    </w:p>
    <w:p w14:paraId="630D8E3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1A16C22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if</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&gt;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2000</w:t>
      </w:r>
      <w:r w:rsidRPr="00607B9B">
        <w:rPr>
          <w:rFonts w:ascii="Consolas" w:eastAsia="Times New Roman" w:hAnsi="Consolas" w:cs="Times New Roman"/>
          <w:color w:val="C9D1D9"/>
          <w:sz w:val="16"/>
          <w:szCs w:val="16"/>
          <w:lang w:val="en-IN" w:eastAsia="en-IN"/>
        </w:rPr>
        <w:t>) {</w:t>
      </w:r>
    </w:p>
    <w:p w14:paraId="7623460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discount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0.10</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10% calculation</w:t>
      </w:r>
    </w:p>
    <w:p w14:paraId="42418D8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"10% Discount Applied!"</w:t>
      </w:r>
      <w:r w:rsidRPr="00607B9B">
        <w:rPr>
          <w:rFonts w:ascii="Consolas" w:eastAsia="Times New Roman" w:hAnsi="Consolas" w:cs="Times New Roman"/>
          <w:color w:val="C9D1D9"/>
          <w:sz w:val="16"/>
          <w:szCs w:val="16"/>
          <w:lang w:val="en-IN" w:eastAsia="en-IN"/>
        </w:rPr>
        <w:t>;</w:t>
      </w:r>
    </w:p>
    <w:p w14:paraId="67DF1C9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style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color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"green"</w:t>
      </w:r>
      <w:r w:rsidRPr="00607B9B">
        <w:rPr>
          <w:rFonts w:ascii="Consolas" w:eastAsia="Times New Roman" w:hAnsi="Consolas" w:cs="Times New Roman"/>
          <w:color w:val="C9D1D9"/>
          <w:sz w:val="16"/>
          <w:szCs w:val="16"/>
          <w:lang w:val="en-IN" w:eastAsia="en-IN"/>
        </w:rPr>
        <w:t>;</w:t>
      </w:r>
    </w:p>
    <w:p w14:paraId="75583DD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 </w:t>
      </w:r>
      <w:r w:rsidRPr="00607B9B">
        <w:rPr>
          <w:rFonts w:ascii="Consolas" w:eastAsia="Times New Roman" w:hAnsi="Consolas" w:cs="Times New Roman"/>
          <w:color w:val="C586C0"/>
          <w:sz w:val="16"/>
          <w:szCs w:val="16"/>
          <w:lang w:val="en-IN" w:eastAsia="en-IN"/>
        </w:rPr>
        <w:t>else</w:t>
      </w:r>
      <w:r w:rsidRPr="00607B9B">
        <w:rPr>
          <w:rFonts w:ascii="Consolas" w:eastAsia="Times New Roman" w:hAnsi="Consolas" w:cs="Times New Roman"/>
          <w:color w:val="C9D1D9"/>
          <w:sz w:val="16"/>
          <w:szCs w:val="16"/>
          <w:lang w:val="en-IN" w:eastAsia="en-IN"/>
        </w:rPr>
        <w:t xml:space="preserve"> {</w:t>
      </w:r>
    </w:p>
    <w:p w14:paraId="554A614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"No discount (Add items worth over ₹2000 for 10% off)."</w:t>
      </w:r>
      <w:r w:rsidRPr="00607B9B">
        <w:rPr>
          <w:rFonts w:ascii="Consolas" w:eastAsia="Times New Roman" w:hAnsi="Consolas" w:cs="Times New Roman"/>
          <w:color w:val="C9D1D9"/>
          <w:sz w:val="16"/>
          <w:szCs w:val="16"/>
          <w:lang w:val="en-IN" w:eastAsia="en-IN"/>
        </w:rPr>
        <w:t>;</w:t>
      </w:r>
    </w:p>
    <w:p w14:paraId="21822BA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style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color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"orange"</w:t>
      </w:r>
      <w:r w:rsidRPr="00607B9B">
        <w:rPr>
          <w:rFonts w:ascii="Consolas" w:eastAsia="Times New Roman" w:hAnsi="Consolas" w:cs="Times New Roman"/>
          <w:color w:val="C9D1D9"/>
          <w:sz w:val="16"/>
          <w:szCs w:val="16"/>
          <w:lang w:val="en-IN" w:eastAsia="en-IN"/>
        </w:rPr>
        <w:t>;</w:t>
      </w:r>
    </w:p>
    <w:p w14:paraId="19D2214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2D5378A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649ADE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const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finalTotal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discount;</w:t>
      </w:r>
    </w:p>
    <w:p w14:paraId="03A0AEE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6630B9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Print calculated data back onto screen tags</w:t>
      </w:r>
    </w:p>
    <w:p w14:paraId="60BF9B3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"subtotal"</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w:t>
      </w:r>
    </w:p>
    <w:p w14:paraId="31B3134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"finalTotal"</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finalTotal</w:t>
      </w:r>
      <w:r w:rsidRPr="00607B9B">
        <w:rPr>
          <w:rFonts w:ascii="Consolas" w:eastAsia="Times New Roman" w:hAnsi="Consolas" w:cs="Times New Roman"/>
          <w:color w:val="C9D1D9"/>
          <w:sz w:val="16"/>
          <w:szCs w:val="16"/>
          <w:lang w:val="en-IN" w:eastAsia="en-IN"/>
        </w:rPr>
        <w:t>;</w:t>
      </w:r>
    </w:p>
    <w:p w14:paraId="3DF86E4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7EAA820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script</w:t>
      </w:r>
      <w:r w:rsidRPr="00607B9B">
        <w:rPr>
          <w:rFonts w:ascii="Consolas" w:eastAsia="Times New Roman" w:hAnsi="Consolas" w:cs="Times New Roman"/>
          <w:color w:val="808080"/>
          <w:sz w:val="16"/>
          <w:szCs w:val="16"/>
          <w:lang w:val="en-IN" w:eastAsia="en-IN"/>
        </w:rPr>
        <w:t>&gt;</w:t>
      </w:r>
    </w:p>
    <w:p w14:paraId="6E4C807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07E961B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lastRenderedPageBreak/>
        <w:t>&lt;/</w:t>
      </w:r>
      <w:r w:rsidRPr="00607B9B">
        <w:rPr>
          <w:rFonts w:ascii="Consolas" w:eastAsia="Times New Roman" w:hAnsi="Consolas" w:cs="Times New Roman"/>
          <w:color w:val="7EE787"/>
          <w:sz w:val="16"/>
          <w:szCs w:val="16"/>
          <w:lang w:val="en-IN" w:eastAsia="en-IN"/>
        </w:rPr>
        <w:t>body</w:t>
      </w:r>
      <w:r w:rsidRPr="00607B9B">
        <w:rPr>
          <w:rFonts w:ascii="Consolas" w:eastAsia="Times New Roman" w:hAnsi="Consolas" w:cs="Times New Roman"/>
          <w:color w:val="808080"/>
          <w:sz w:val="16"/>
          <w:szCs w:val="16"/>
          <w:lang w:val="en-IN" w:eastAsia="en-IN"/>
        </w:rPr>
        <w:t>&gt;</w:t>
      </w:r>
    </w:p>
    <w:p w14:paraId="1F56BFD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html</w:t>
      </w:r>
      <w:r w:rsidRPr="00607B9B">
        <w:rPr>
          <w:rFonts w:ascii="Consolas" w:eastAsia="Times New Roman" w:hAnsi="Consolas" w:cs="Times New Roman"/>
          <w:color w:val="808080"/>
          <w:sz w:val="16"/>
          <w:szCs w:val="16"/>
          <w:lang w:val="en-IN" w:eastAsia="en-IN"/>
        </w:rPr>
        <w:t>&gt;</w:t>
      </w:r>
    </w:p>
    <w:p w14:paraId="5E0B49F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36F30CC" w14:textId="77777777" w:rsidR="00607B9B" w:rsidRPr="00607B9B" w:rsidRDefault="00607B9B" w:rsidP="00920BBB">
      <w:pPr>
        <w:rPr>
          <w:rFonts w:ascii="Times New Roman" w:hAnsi="Times New Roman" w:cs="Times New Roman"/>
          <w:b/>
          <w:sz w:val="16"/>
          <w:szCs w:val="16"/>
        </w:rPr>
      </w:pPr>
    </w:p>
    <w:p w14:paraId="2054E4FD" w14:textId="7D34BD28" w:rsidR="00920BBB" w:rsidRDefault="00607B9B" w:rsidP="00920BBB">
      <w:pPr>
        <w:rPr>
          <w:rFonts w:ascii="Times New Roman" w:hAnsi="Times New Roman" w:cs="Times New Roman"/>
          <w:b/>
          <w:sz w:val="24"/>
          <w:szCs w:val="24"/>
        </w:rPr>
      </w:pPr>
      <w:r w:rsidRPr="00607B9B">
        <w:rPr>
          <w:rFonts w:ascii="Times New Roman" w:hAnsi="Times New Roman" w:cs="Times New Roman"/>
          <w:b/>
          <w:noProof/>
          <w:sz w:val="24"/>
          <w:szCs w:val="24"/>
          <w:lang w:val="en-IN" w:eastAsia="en-IN"/>
        </w:rPr>
        <w:drawing>
          <wp:anchor distT="0" distB="0" distL="114300" distR="114300" simplePos="0" relativeHeight="251665408" behindDoc="0" locked="0" layoutInCell="1" allowOverlap="1" wp14:anchorId="5A800E44" wp14:editId="6A9BD34B">
            <wp:simplePos x="0" y="0"/>
            <wp:positionH relativeFrom="margin">
              <wp:posOffset>109728</wp:posOffset>
            </wp:positionH>
            <wp:positionV relativeFrom="paragraph">
              <wp:posOffset>242417</wp:posOffset>
            </wp:positionV>
            <wp:extent cx="3035300" cy="3541395"/>
            <wp:effectExtent l="0" t="0" r="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35300" cy="3541395"/>
                    </a:xfrm>
                    <a:prstGeom prst="rect">
                      <a:avLst/>
                    </a:prstGeom>
                  </pic:spPr>
                </pic:pic>
              </a:graphicData>
            </a:graphic>
            <wp14:sizeRelH relativeFrom="margin">
              <wp14:pctWidth>0</wp14:pctWidth>
            </wp14:sizeRelH>
            <wp14:sizeRelV relativeFrom="margin">
              <wp14:pctHeight>0</wp14:pctHeight>
            </wp14:sizeRelV>
          </wp:anchor>
        </w:drawing>
      </w:r>
      <w:r w:rsidRPr="00607B9B">
        <w:rPr>
          <w:rFonts w:ascii="Times New Roman" w:hAnsi="Times New Roman" w:cs="Times New Roman"/>
          <w:b/>
          <w:sz w:val="24"/>
          <w:szCs w:val="24"/>
        </w:rPr>
        <w:t>5. OUTPUT</w:t>
      </w:r>
    </w:p>
    <w:p w14:paraId="47952425" w14:textId="77777777" w:rsidR="00607B9B" w:rsidRPr="00607B9B" w:rsidRDefault="00607B9B" w:rsidP="00607B9B">
      <w:pPr>
        <w:rPr>
          <w:rFonts w:ascii="Times New Roman" w:hAnsi="Times New Roman" w:cs="Times New Roman"/>
          <w:b/>
          <w:sz w:val="24"/>
          <w:szCs w:val="24"/>
        </w:rPr>
      </w:pPr>
      <w:r w:rsidRPr="00607B9B">
        <w:rPr>
          <w:rFonts w:ascii="Times New Roman" w:hAnsi="Times New Roman" w:cs="Times New Roman"/>
          <w:b/>
          <w:sz w:val="24"/>
          <w:szCs w:val="24"/>
        </w:rPr>
        <w:t xml:space="preserve">6. </w:t>
      </w:r>
      <w:proofErr w:type="gramStart"/>
      <w:r w:rsidRPr="00607B9B">
        <w:rPr>
          <w:rFonts w:ascii="Times New Roman" w:hAnsi="Times New Roman" w:cs="Times New Roman"/>
          <w:b/>
          <w:sz w:val="24"/>
          <w:szCs w:val="24"/>
        </w:rPr>
        <w:t>CONCLUSION :</w:t>
      </w:r>
      <w:proofErr w:type="gramEnd"/>
      <w:r w:rsidRPr="00607B9B">
        <w:rPr>
          <w:rFonts w:ascii="Times New Roman" w:hAnsi="Times New Roman" w:cs="Times New Roman"/>
          <w:b/>
          <w:sz w:val="24"/>
          <w:szCs w:val="24"/>
        </w:rPr>
        <w:t xml:space="preserve"> </w:t>
      </w:r>
    </w:p>
    <w:p w14:paraId="3F988AF7" w14:textId="77777777" w:rsidR="00607B9B" w:rsidRPr="007902C0" w:rsidRDefault="00607B9B" w:rsidP="00607B9B">
      <w:pPr>
        <w:pStyle w:val="ListParagraph"/>
        <w:ind w:left="0"/>
        <w:jc w:val="both"/>
        <w:rPr>
          <w:rFonts w:ascii="Times New Roman" w:hAnsi="Times New Roman" w:cs="Times New Roman"/>
          <w:sz w:val="24"/>
          <w:szCs w:val="24"/>
        </w:rPr>
      </w:pPr>
      <w:r w:rsidRPr="007902C0">
        <w:rPr>
          <w:rStyle w:val="yadgie"/>
          <w:rFonts w:ascii="Times New Roman" w:hAnsi="Times New Roman" w:cs="Times New Roman"/>
          <w:sz w:val="24"/>
          <w:szCs w:val="24"/>
        </w:rPr>
        <w:t>By completing this experiment, the practical application of JavaScript array methods (reduce, filter, map) and object manipulation was successfully demonstrated. Encapsulating product data within objects allows for scalable data management, while array methods streamline complex calculations like totals and discounts. This forms the foundational logic required for modern e-commerce web applications.</w:t>
      </w:r>
      <w:r w:rsidRPr="007902C0">
        <w:rPr>
          <w:rFonts w:ascii="Times New Roman" w:hAnsi="Times New Roman" w:cs="Times New Roman"/>
          <w:sz w:val="24"/>
          <w:szCs w:val="24"/>
        </w:rPr>
        <w:t xml:space="preserve"> </w:t>
      </w:r>
    </w:p>
    <w:p w14:paraId="5A17F24E" w14:textId="77777777" w:rsidR="00607B9B" w:rsidRDefault="00607B9B" w:rsidP="00607B9B">
      <w:pPr>
        <w:pStyle w:val="ListParagraph"/>
        <w:ind w:left="0"/>
        <w:jc w:val="both"/>
        <w:rPr>
          <w:rFonts w:ascii="Times New Roman" w:hAnsi="Times New Roman" w:cs="Times New Roman"/>
          <w:b/>
          <w:sz w:val="28"/>
          <w:szCs w:val="28"/>
        </w:rPr>
      </w:pPr>
    </w:p>
    <w:p w14:paraId="7E45676D" w14:textId="6AEFA2FE" w:rsidR="00607B9B" w:rsidRDefault="00607B9B" w:rsidP="00920BBB">
      <w:pPr>
        <w:rPr>
          <w:rFonts w:ascii="Times New Roman" w:hAnsi="Times New Roman" w:cs="Times New Roman"/>
          <w:b/>
          <w:sz w:val="24"/>
          <w:szCs w:val="24"/>
        </w:rPr>
      </w:pPr>
    </w:p>
    <w:p w14:paraId="064CCD1C" w14:textId="4B654EC3" w:rsidR="00607B9B" w:rsidRDefault="00607B9B" w:rsidP="00920BBB">
      <w:pPr>
        <w:rPr>
          <w:rFonts w:ascii="Times New Roman" w:hAnsi="Times New Roman" w:cs="Times New Roman"/>
          <w:b/>
          <w:sz w:val="24"/>
          <w:szCs w:val="24"/>
        </w:rPr>
      </w:pPr>
    </w:p>
    <w:p w14:paraId="088B7366" w14:textId="68D6BA63" w:rsidR="00607B9B" w:rsidRDefault="00607B9B" w:rsidP="00920BBB">
      <w:pPr>
        <w:rPr>
          <w:rFonts w:ascii="Times New Roman" w:hAnsi="Times New Roman" w:cs="Times New Roman"/>
          <w:b/>
          <w:sz w:val="24"/>
          <w:szCs w:val="24"/>
        </w:rPr>
      </w:pPr>
    </w:p>
    <w:p w14:paraId="22F5B81A" w14:textId="13BA8C2B" w:rsidR="00607B9B" w:rsidRDefault="00607B9B" w:rsidP="00C0484E">
      <w:pPr>
        <w:jc w:val="center"/>
        <w:rPr>
          <w:rFonts w:ascii="Times New Roman" w:hAnsi="Times New Roman" w:cs="Times New Roman"/>
          <w:b/>
          <w:sz w:val="28"/>
          <w:szCs w:val="28"/>
        </w:rPr>
      </w:pPr>
      <w:r w:rsidRPr="00C0484E">
        <w:rPr>
          <w:rFonts w:ascii="Times New Roman" w:hAnsi="Times New Roman" w:cs="Times New Roman"/>
          <w:b/>
          <w:sz w:val="28"/>
          <w:szCs w:val="28"/>
        </w:rPr>
        <w:lastRenderedPageBreak/>
        <w:t>CASE STUDY – 5</w:t>
      </w:r>
    </w:p>
    <w:p w14:paraId="4D5C055D" w14:textId="77777777" w:rsidR="00C0484E" w:rsidRDefault="00C0484E" w:rsidP="00C0484E">
      <w:pPr>
        <w:jc w:val="center"/>
        <w:rPr>
          <w:rFonts w:ascii="Times New Roman" w:hAnsi="Times New Roman" w:cs="Times New Roman"/>
          <w:b/>
          <w:sz w:val="28"/>
          <w:szCs w:val="28"/>
        </w:rPr>
      </w:pPr>
    </w:p>
    <w:p w14:paraId="53E3721A" w14:textId="420D9E63" w:rsidR="00C0484E" w:rsidRPr="00C0484E" w:rsidRDefault="00C0484E" w:rsidP="00C0484E">
      <w:pPr>
        <w:pStyle w:val="ListParagraph"/>
        <w:numPr>
          <w:ilvl w:val="0"/>
          <w:numId w:val="40"/>
        </w:numPr>
        <w:rPr>
          <w:rFonts w:ascii="Times New Roman" w:hAnsi="Times New Roman" w:cs="Times New Roman"/>
          <w:b/>
          <w:sz w:val="28"/>
          <w:szCs w:val="28"/>
        </w:rPr>
      </w:pPr>
      <w:r>
        <w:rPr>
          <w:rFonts w:ascii="Times New Roman" w:hAnsi="Times New Roman" w:cs="Times New Roman"/>
          <w:b/>
          <w:sz w:val="28"/>
          <w:szCs w:val="28"/>
        </w:rPr>
        <w:t>OUTPUT</w:t>
      </w:r>
    </w:p>
    <w:p w14:paraId="13830EBD" w14:textId="49E437E0" w:rsidR="000C53A0" w:rsidRDefault="00607B9B" w:rsidP="00607B9B">
      <w:pPr>
        <w:jc w:val="center"/>
        <w:rPr>
          <w:rFonts w:ascii="Times New Roman" w:hAnsi="Times New Roman" w:cs="Times New Roman"/>
          <w:b/>
          <w:sz w:val="24"/>
          <w:szCs w:val="24"/>
        </w:rPr>
      </w:pPr>
      <w:r w:rsidRPr="00607B9B">
        <w:rPr>
          <w:rFonts w:ascii="Times New Roman" w:hAnsi="Times New Roman" w:cs="Times New Roman"/>
          <w:b/>
          <w:noProof/>
          <w:sz w:val="24"/>
          <w:szCs w:val="24"/>
          <w:lang w:val="en-IN" w:eastAsia="en-IN"/>
        </w:rPr>
        <w:drawing>
          <wp:anchor distT="0" distB="0" distL="114300" distR="114300" simplePos="0" relativeHeight="251677696" behindDoc="0" locked="0" layoutInCell="1" allowOverlap="1" wp14:anchorId="308AD08D" wp14:editId="065C91DF">
            <wp:simplePos x="0" y="0"/>
            <wp:positionH relativeFrom="column">
              <wp:posOffset>0</wp:posOffset>
            </wp:positionH>
            <wp:positionV relativeFrom="page">
              <wp:posOffset>2971800</wp:posOffset>
            </wp:positionV>
            <wp:extent cx="5829300" cy="412432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9300" cy="4124325"/>
                    </a:xfrm>
                    <a:prstGeom prst="rect">
                      <a:avLst/>
                    </a:prstGeom>
                  </pic:spPr>
                </pic:pic>
              </a:graphicData>
            </a:graphic>
          </wp:anchor>
        </w:drawing>
      </w:r>
    </w:p>
    <w:p w14:paraId="651EFA63" w14:textId="2240670E" w:rsidR="000C53A0" w:rsidRDefault="00C0484E" w:rsidP="00C0484E">
      <w:pPr>
        <w:pStyle w:val="ListParagraph"/>
        <w:numPr>
          <w:ilvl w:val="0"/>
          <w:numId w:val="40"/>
        </w:numPr>
        <w:rPr>
          <w:rFonts w:ascii="Times New Roman" w:hAnsi="Times New Roman" w:cs="Times New Roman"/>
          <w:b/>
          <w:bCs/>
          <w:sz w:val="28"/>
          <w:szCs w:val="28"/>
        </w:rPr>
      </w:pPr>
      <w:r w:rsidRPr="00C0484E">
        <w:rPr>
          <w:rFonts w:ascii="Times New Roman" w:hAnsi="Times New Roman" w:cs="Times New Roman"/>
          <w:b/>
          <w:bCs/>
          <w:sz w:val="28"/>
          <w:szCs w:val="28"/>
        </w:rPr>
        <w:t>CODE</w:t>
      </w:r>
    </w:p>
    <w:p w14:paraId="6415763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DOCTYPE</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html</w:t>
      </w:r>
      <w:r w:rsidRPr="00C0484E">
        <w:rPr>
          <w:rFonts w:ascii="Consolas" w:eastAsia="Times New Roman" w:hAnsi="Consolas" w:cs="Times New Roman"/>
          <w:color w:val="808080"/>
          <w:sz w:val="21"/>
          <w:szCs w:val="21"/>
          <w:lang/>
        </w:rPr>
        <w:t>&gt;</w:t>
      </w:r>
    </w:p>
    <w:p w14:paraId="2665F46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html</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lang</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"en"</w:t>
      </w:r>
      <w:r w:rsidRPr="00C0484E">
        <w:rPr>
          <w:rFonts w:ascii="Consolas" w:eastAsia="Times New Roman" w:hAnsi="Consolas" w:cs="Times New Roman"/>
          <w:color w:val="808080"/>
          <w:sz w:val="21"/>
          <w:szCs w:val="21"/>
          <w:lang/>
        </w:rPr>
        <w:t>&gt;</w:t>
      </w:r>
    </w:p>
    <w:p w14:paraId="305ED38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head</w:t>
      </w:r>
      <w:r w:rsidRPr="00C0484E">
        <w:rPr>
          <w:rFonts w:ascii="Consolas" w:eastAsia="Times New Roman" w:hAnsi="Consolas" w:cs="Times New Roman"/>
          <w:color w:val="808080"/>
          <w:sz w:val="21"/>
          <w:szCs w:val="21"/>
          <w:lang/>
        </w:rPr>
        <w:t>&gt;</w:t>
      </w:r>
    </w:p>
    <w:p w14:paraId="40E5213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meta</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charset</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"UTF-8"</w:t>
      </w:r>
      <w:r w:rsidRPr="00C0484E">
        <w:rPr>
          <w:rFonts w:ascii="Consolas" w:eastAsia="Times New Roman" w:hAnsi="Consolas" w:cs="Times New Roman"/>
          <w:color w:val="808080"/>
          <w:sz w:val="21"/>
          <w:szCs w:val="21"/>
          <w:lang/>
        </w:rPr>
        <w:t>&gt;</w:t>
      </w:r>
    </w:p>
    <w:p w14:paraId="3138A9B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meta</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name</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"viewport"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content</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"width=device-width, initial-scale=1.0"</w:t>
      </w:r>
      <w:r w:rsidRPr="00C0484E">
        <w:rPr>
          <w:rFonts w:ascii="Consolas" w:eastAsia="Times New Roman" w:hAnsi="Consolas" w:cs="Times New Roman"/>
          <w:color w:val="808080"/>
          <w:sz w:val="21"/>
          <w:szCs w:val="21"/>
          <w:lang/>
        </w:rPr>
        <w:t>&gt;</w:t>
      </w:r>
    </w:p>
    <w:p w14:paraId="65D32CF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title</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Array Analysis - Arya Khandekar</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title</w:t>
      </w:r>
      <w:r w:rsidRPr="00C0484E">
        <w:rPr>
          <w:rFonts w:ascii="Consolas" w:eastAsia="Times New Roman" w:hAnsi="Consolas" w:cs="Times New Roman"/>
          <w:color w:val="808080"/>
          <w:sz w:val="21"/>
          <w:szCs w:val="21"/>
          <w:lang/>
        </w:rPr>
        <w:t>&gt;</w:t>
      </w:r>
    </w:p>
    <w:p w14:paraId="7171D48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style</w:t>
      </w:r>
      <w:r w:rsidRPr="00C0484E">
        <w:rPr>
          <w:rFonts w:ascii="Consolas" w:eastAsia="Times New Roman" w:hAnsi="Consolas" w:cs="Times New Roman"/>
          <w:color w:val="808080"/>
          <w:sz w:val="21"/>
          <w:szCs w:val="21"/>
          <w:lang/>
        </w:rPr>
        <w:t>&gt;</w:t>
      </w:r>
    </w:p>
    <w:p w14:paraId="36F2369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lastRenderedPageBreak/>
        <w:t xml:space="preserve">        </w:t>
      </w:r>
      <w:r w:rsidRPr="00C0484E">
        <w:rPr>
          <w:rFonts w:ascii="Consolas" w:eastAsia="Times New Roman" w:hAnsi="Consolas" w:cs="Times New Roman"/>
          <w:color w:val="D7BA7D"/>
          <w:sz w:val="21"/>
          <w:szCs w:val="21"/>
          <w:lang/>
        </w:rPr>
        <w:t>body</w:t>
      </w:r>
      <w:r w:rsidRPr="00C0484E">
        <w:rPr>
          <w:rFonts w:ascii="Consolas" w:eastAsia="Times New Roman" w:hAnsi="Consolas" w:cs="Times New Roman"/>
          <w:color w:val="D4D4D4"/>
          <w:sz w:val="21"/>
          <w:szCs w:val="21"/>
          <w:lang/>
        </w:rPr>
        <w:t xml:space="preserve"> {</w:t>
      </w:r>
    </w:p>
    <w:p w14:paraId="05256E6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font-family</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Arial</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sans-serif</w:t>
      </w:r>
      <w:r w:rsidRPr="00C0484E">
        <w:rPr>
          <w:rFonts w:ascii="Consolas" w:eastAsia="Times New Roman" w:hAnsi="Consolas" w:cs="Times New Roman"/>
          <w:color w:val="D4D4D4"/>
          <w:sz w:val="21"/>
          <w:szCs w:val="21"/>
          <w:lang/>
        </w:rPr>
        <w:t>;</w:t>
      </w:r>
    </w:p>
    <w:p w14:paraId="0809A26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background-color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#f4f4f4</w:t>
      </w:r>
      <w:r w:rsidRPr="00C0484E">
        <w:rPr>
          <w:rFonts w:ascii="Consolas" w:eastAsia="Times New Roman" w:hAnsi="Consolas" w:cs="Times New Roman"/>
          <w:color w:val="D4D4D4"/>
          <w:sz w:val="21"/>
          <w:szCs w:val="21"/>
          <w:lang/>
        </w:rPr>
        <w:t>;</w:t>
      </w:r>
    </w:p>
    <w:p w14:paraId="74A78D8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D4D4D4"/>
          <w:sz w:val="21"/>
          <w:szCs w:val="21"/>
          <w:lang/>
        </w:rPr>
        <w:t>;</w:t>
      </w:r>
    </w:p>
    <w:p w14:paraId="5AEE2F0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padding</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20px</w:t>
      </w:r>
      <w:r w:rsidRPr="00C0484E">
        <w:rPr>
          <w:rFonts w:ascii="Consolas" w:eastAsia="Times New Roman" w:hAnsi="Consolas" w:cs="Times New Roman"/>
          <w:color w:val="D4D4D4"/>
          <w:sz w:val="21"/>
          <w:szCs w:val="21"/>
          <w:lang/>
        </w:rPr>
        <w:t>;</w:t>
      </w:r>
    </w:p>
    <w:p w14:paraId="7E8F842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#333</w:t>
      </w:r>
      <w:r w:rsidRPr="00C0484E">
        <w:rPr>
          <w:rFonts w:ascii="Consolas" w:eastAsia="Times New Roman" w:hAnsi="Consolas" w:cs="Times New Roman"/>
          <w:color w:val="D4D4D4"/>
          <w:sz w:val="21"/>
          <w:szCs w:val="21"/>
          <w:lang/>
        </w:rPr>
        <w:t>;</w:t>
      </w:r>
    </w:p>
    <w:p w14:paraId="62CD86C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01B7C27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01ACA1C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.container</w:t>
      </w:r>
      <w:r w:rsidRPr="00C0484E">
        <w:rPr>
          <w:rFonts w:ascii="Consolas" w:eastAsia="Times New Roman" w:hAnsi="Consolas" w:cs="Times New Roman"/>
          <w:color w:val="D4D4D4"/>
          <w:sz w:val="21"/>
          <w:szCs w:val="21"/>
          <w:lang/>
        </w:rPr>
        <w:t xml:space="preserve"> {</w:t>
      </w:r>
    </w:p>
    <w:p w14:paraId="56C738D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background-color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white</w:t>
      </w:r>
      <w:r w:rsidRPr="00C0484E">
        <w:rPr>
          <w:rFonts w:ascii="Consolas" w:eastAsia="Times New Roman" w:hAnsi="Consolas" w:cs="Times New Roman"/>
          <w:color w:val="D4D4D4"/>
          <w:sz w:val="21"/>
          <w:szCs w:val="21"/>
          <w:lang/>
        </w:rPr>
        <w:t>;</w:t>
      </w:r>
    </w:p>
    <w:p w14:paraId="33DD8AD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padding</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20px</w:t>
      </w:r>
      <w:r w:rsidRPr="00C0484E">
        <w:rPr>
          <w:rFonts w:ascii="Consolas" w:eastAsia="Times New Roman" w:hAnsi="Consolas" w:cs="Times New Roman"/>
          <w:color w:val="D4D4D4"/>
          <w:sz w:val="21"/>
          <w:szCs w:val="21"/>
          <w:lang/>
        </w:rPr>
        <w:t>;</w:t>
      </w:r>
    </w:p>
    <w:p w14:paraId="552519E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solid</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#ccc</w:t>
      </w:r>
      <w:r w:rsidRPr="00C0484E">
        <w:rPr>
          <w:rFonts w:ascii="Consolas" w:eastAsia="Times New Roman" w:hAnsi="Consolas" w:cs="Times New Roman"/>
          <w:color w:val="D4D4D4"/>
          <w:sz w:val="21"/>
          <w:szCs w:val="21"/>
          <w:lang/>
        </w:rPr>
        <w:t>;</w:t>
      </w:r>
    </w:p>
    <w:p w14:paraId="0B5F6FB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border-radius</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5px</w:t>
      </w:r>
      <w:r w:rsidRPr="00C0484E">
        <w:rPr>
          <w:rFonts w:ascii="Consolas" w:eastAsia="Times New Roman" w:hAnsi="Consolas" w:cs="Times New Roman"/>
          <w:color w:val="D4D4D4"/>
          <w:sz w:val="21"/>
          <w:szCs w:val="21"/>
          <w:lang/>
        </w:rPr>
        <w:t>;</w:t>
      </w:r>
    </w:p>
    <w:p w14:paraId="674C725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width</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90%</w:t>
      </w:r>
      <w:r w:rsidRPr="00C0484E">
        <w:rPr>
          <w:rFonts w:ascii="Consolas" w:eastAsia="Times New Roman" w:hAnsi="Consolas" w:cs="Times New Roman"/>
          <w:color w:val="D4D4D4"/>
          <w:sz w:val="21"/>
          <w:szCs w:val="21"/>
          <w:lang/>
        </w:rPr>
        <w:t>;</w:t>
      </w:r>
    </w:p>
    <w:p w14:paraId="7ACACD9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max-width</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600px</w:t>
      </w:r>
      <w:r w:rsidRPr="00C0484E">
        <w:rPr>
          <w:rFonts w:ascii="Consolas" w:eastAsia="Times New Roman" w:hAnsi="Consolas" w:cs="Times New Roman"/>
          <w:color w:val="D4D4D4"/>
          <w:sz w:val="21"/>
          <w:szCs w:val="21"/>
          <w:lang/>
        </w:rPr>
        <w:t>;</w:t>
      </w:r>
    </w:p>
    <w:p w14:paraId="513EFCB7"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8B949E"/>
          <w:sz w:val="21"/>
          <w:szCs w:val="21"/>
          <w:lang/>
        </w:rPr>
        <w:t>/* Positioned to the top-left to leave room for the browser address bar */</w:t>
      </w:r>
    </w:p>
    <w:p w14:paraId="7871DBE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margin-top</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10px</w:t>
      </w:r>
      <w:r w:rsidRPr="00C0484E">
        <w:rPr>
          <w:rFonts w:ascii="Consolas" w:eastAsia="Times New Roman" w:hAnsi="Consolas" w:cs="Times New Roman"/>
          <w:color w:val="D4D4D4"/>
          <w:sz w:val="21"/>
          <w:szCs w:val="21"/>
          <w:lang/>
        </w:rPr>
        <w:t>;</w:t>
      </w:r>
    </w:p>
    <w:p w14:paraId="430E54E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margin-left</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10px</w:t>
      </w:r>
      <w:r w:rsidRPr="00C0484E">
        <w:rPr>
          <w:rFonts w:ascii="Consolas" w:eastAsia="Times New Roman" w:hAnsi="Consolas" w:cs="Times New Roman"/>
          <w:color w:val="D4D4D4"/>
          <w:sz w:val="21"/>
          <w:szCs w:val="21"/>
          <w:lang/>
        </w:rPr>
        <w:t>;</w:t>
      </w:r>
    </w:p>
    <w:p w14:paraId="17DC2B6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box-shadow</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2px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2px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5px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CDCAA"/>
          <w:sz w:val="21"/>
          <w:szCs w:val="21"/>
          <w:lang/>
        </w:rPr>
        <w:t>rgba</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B5CEA8"/>
          <w:sz w:val="21"/>
          <w:szCs w:val="21"/>
          <w:lang/>
        </w:rPr>
        <w:t>0.1</w:t>
      </w:r>
      <w:r w:rsidRPr="00C0484E">
        <w:rPr>
          <w:rFonts w:ascii="Consolas" w:eastAsia="Times New Roman" w:hAnsi="Consolas" w:cs="Times New Roman"/>
          <w:color w:val="D4D4D4"/>
          <w:sz w:val="21"/>
          <w:szCs w:val="21"/>
          <w:lang/>
        </w:rPr>
        <w:t>);</w:t>
      </w:r>
    </w:p>
    <w:p w14:paraId="747A40E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111884A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74A5F76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h2</w:t>
      </w:r>
      <w:r w:rsidRPr="00C0484E">
        <w:rPr>
          <w:rFonts w:ascii="Consolas" w:eastAsia="Times New Roman" w:hAnsi="Consolas" w:cs="Times New Roman"/>
          <w:color w:val="D4D4D4"/>
          <w:sz w:val="21"/>
          <w:szCs w:val="21"/>
          <w:lang/>
        </w:rPr>
        <w:t xml:space="preserve"> {</w:t>
      </w:r>
    </w:p>
    <w:p w14:paraId="1E11D4A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margin-top</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D4D4D4"/>
          <w:sz w:val="21"/>
          <w:szCs w:val="21"/>
          <w:lang/>
        </w:rPr>
        <w:t>;</w:t>
      </w:r>
    </w:p>
    <w:p w14:paraId="2D1721F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font-size</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18px</w:t>
      </w:r>
      <w:r w:rsidRPr="00C0484E">
        <w:rPr>
          <w:rFonts w:ascii="Consolas" w:eastAsia="Times New Roman" w:hAnsi="Consolas" w:cs="Times New Roman"/>
          <w:color w:val="D4D4D4"/>
          <w:sz w:val="21"/>
          <w:szCs w:val="21"/>
          <w:lang/>
        </w:rPr>
        <w:t>;</w:t>
      </w:r>
    </w:p>
    <w:p w14:paraId="6B7FF0A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border-bottom</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2px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solid</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#007bff</w:t>
      </w:r>
      <w:r w:rsidRPr="00C0484E">
        <w:rPr>
          <w:rFonts w:ascii="Consolas" w:eastAsia="Times New Roman" w:hAnsi="Consolas" w:cs="Times New Roman"/>
          <w:color w:val="D4D4D4"/>
          <w:sz w:val="21"/>
          <w:szCs w:val="21"/>
          <w:lang/>
        </w:rPr>
        <w:t>;</w:t>
      </w:r>
    </w:p>
    <w:p w14:paraId="263F24C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padding-bottom</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10px</w:t>
      </w:r>
      <w:r w:rsidRPr="00C0484E">
        <w:rPr>
          <w:rFonts w:ascii="Consolas" w:eastAsia="Times New Roman" w:hAnsi="Consolas" w:cs="Times New Roman"/>
          <w:color w:val="D4D4D4"/>
          <w:sz w:val="21"/>
          <w:szCs w:val="21"/>
          <w:lang/>
        </w:rPr>
        <w:t>;</w:t>
      </w:r>
    </w:p>
    <w:p w14:paraId="5F72F3D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580110C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3BEDEA2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.input-group</w:t>
      </w:r>
      <w:r w:rsidRPr="00C0484E">
        <w:rPr>
          <w:rFonts w:ascii="Consolas" w:eastAsia="Times New Roman" w:hAnsi="Consolas" w:cs="Times New Roman"/>
          <w:color w:val="D4D4D4"/>
          <w:sz w:val="21"/>
          <w:szCs w:val="21"/>
          <w:lang/>
        </w:rPr>
        <w:t xml:space="preserve"> {</w:t>
      </w:r>
    </w:p>
    <w:p w14:paraId="313BB82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margin-bottom</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15px</w:t>
      </w:r>
      <w:r w:rsidRPr="00C0484E">
        <w:rPr>
          <w:rFonts w:ascii="Consolas" w:eastAsia="Times New Roman" w:hAnsi="Consolas" w:cs="Times New Roman"/>
          <w:color w:val="D4D4D4"/>
          <w:sz w:val="21"/>
          <w:szCs w:val="21"/>
          <w:lang/>
        </w:rPr>
        <w:t>;</w:t>
      </w:r>
    </w:p>
    <w:p w14:paraId="5B15551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5C6D21E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61BB562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label</w:t>
      </w:r>
      <w:r w:rsidRPr="00C0484E">
        <w:rPr>
          <w:rFonts w:ascii="Consolas" w:eastAsia="Times New Roman" w:hAnsi="Consolas" w:cs="Times New Roman"/>
          <w:color w:val="D4D4D4"/>
          <w:sz w:val="21"/>
          <w:szCs w:val="21"/>
          <w:lang/>
        </w:rPr>
        <w:t xml:space="preserve"> {</w:t>
      </w:r>
    </w:p>
    <w:p w14:paraId="6AE4832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display</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block</w:t>
      </w:r>
      <w:r w:rsidRPr="00C0484E">
        <w:rPr>
          <w:rFonts w:ascii="Consolas" w:eastAsia="Times New Roman" w:hAnsi="Consolas" w:cs="Times New Roman"/>
          <w:color w:val="D4D4D4"/>
          <w:sz w:val="21"/>
          <w:szCs w:val="21"/>
          <w:lang/>
        </w:rPr>
        <w:t>;</w:t>
      </w:r>
    </w:p>
    <w:p w14:paraId="5B87AA4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margin-bottom</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5px</w:t>
      </w:r>
      <w:r w:rsidRPr="00C0484E">
        <w:rPr>
          <w:rFonts w:ascii="Consolas" w:eastAsia="Times New Roman" w:hAnsi="Consolas" w:cs="Times New Roman"/>
          <w:color w:val="D4D4D4"/>
          <w:sz w:val="21"/>
          <w:szCs w:val="21"/>
          <w:lang/>
        </w:rPr>
        <w:t>;</w:t>
      </w:r>
    </w:p>
    <w:p w14:paraId="7E9D756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font-weight</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bold</w:t>
      </w:r>
      <w:r w:rsidRPr="00C0484E">
        <w:rPr>
          <w:rFonts w:ascii="Consolas" w:eastAsia="Times New Roman" w:hAnsi="Consolas" w:cs="Times New Roman"/>
          <w:color w:val="D4D4D4"/>
          <w:sz w:val="21"/>
          <w:szCs w:val="21"/>
          <w:lang/>
        </w:rPr>
        <w:t>;</w:t>
      </w:r>
    </w:p>
    <w:p w14:paraId="79AD24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026D151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2DCE301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input</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9CDCFE"/>
          <w:sz w:val="21"/>
          <w:szCs w:val="21"/>
          <w:lang/>
        </w:rPr>
        <w:t>type</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A5D6FF"/>
          <w:sz w:val="21"/>
          <w:szCs w:val="21"/>
          <w:lang/>
        </w:rPr>
        <w:t>"text"</w:t>
      </w:r>
      <w:r w:rsidRPr="00C0484E">
        <w:rPr>
          <w:rFonts w:ascii="Consolas" w:eastAsia="Times New Roman" w:hAnsi="Consolas" w:cs="Times New Roman"/>
          <w:color w:val="D4D4D4"/>
          <w:sz w:val="21"/>
          <w:szCs w:val="21"/>
          <w:lang/>
        </w:rPr>
        <w:t>] {</w:t>
      </w:r>
    </w:p>
    <w:p w14:paraId="5A172F4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lastRenderedPageBreak/>
        <w:t xml:space="preserve">            </w:t>
      </w:r>
      <w:r w:rsidRPr="00C0484E">
        <w:rPr>
          <w:rFonts w:ascii="Consolas" w:eastAsia="Times New Roman" w:hAnsi="Consolas" w:cs="Times New Roman"/>
          <w:color w:val="9CDCFE"/>
          <w:sz w:val="21"/>
          <w:szCs w:val="21"/>
          <w:lang/>
        </w:rPr>
        <w:t>width</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100%</w:t>
      </w:r>
      <w:r w:rsidRPr="00C0484E">
        <w:rPr>
          <w:rFonts w:ascii="Consolas" w:eastAsia="Times New Roman" w:hAnsi="Consolas" w:cs="Times New Roman"/>
          <w:color w:val="D4D4D4"/>
          <w:sz w:val="21"/>
          <w:szCs w:val="21"/>
          <w:lang/>
        </w:rPr>
        <w:t>;</w:t>
      </w:r>
    </w:p>
    <w:p w14:paraId="467CC61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padding</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8px</w:t>
      </w:r>
      <w:r w:rsidRPr="00C0484E">
        <w:rPr>
          <w:rFonts w:ascii="Consolas" w:eastAsia="Times New Roman" w:hAnsi="Consolas" w:cs="Times New Roman"/>
          <w:color w:val="D4D4D4"/>
          <w:sz w:val="21"/>
          <w:szCs w:val="21"/>
          <w:lang/>
        </w:rPr>
        <w:t>;</w:t>
      </w:r>
    </w:p>
    <w:p w14:paraId="3BC8A61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solid</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#ccc</w:t>
      </w:r>
      <w:r w:rsidRPr="00C0484E">
        <w:rPr>
          <w:rFonts w:ascii="Consolas" w:eastAsia="Times New Roman" w:hAnsi="Consolas" w:cs="Times New Roman"/>
          <w:color w:val="D4D4D4"/>
          <w:sz w:val="21"/>
          <w:szCs w:val="21"/>
          <w:lang/>
        </w:rPr>
        <w:t>;</w:t>
      </w:r>
    </w:p>
    <w:p w14:paraId="1B98A79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border-radius</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4px</w:t>
      </w:r>
      <w:r w:rsidRPr="00C0484E">
        <w:rPr>
          <w:rFonts w:ascii="Consolas" w:eastAsia="Times New Roman" w:hAnsi="Consolas" w:cs="Times New Roman"/>
          <w:color w:val="D4D4D4"/>
          <w:sz w:val="21"/>
          <w:szCs w:val="21"/>
          <w:lang/>
        </w:rPr>
        <w:t>;</w:t>
      </w:r>
    </w:p>
    <w:p w14:paraId="4A62CAB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box-sizing</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border-box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8B949E"/>
          <w:sz w:val="21"/>
          <w:szCs w:val="21"/>
          <w:lang/>
        </w:rPr>
        <w:t>/* Ensures padding doesn't affect width */</w:t>
      </w:r>
    </w:p>
    <w:p w14:paraId="4B06928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563162D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3FAAE69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button</w:t>
      </w:r>
      <w:r w:rsidRPr="00C0484E">
        <w:rPr>
          <w:rFonts w:ascii="Consolas" w:eastAsia="Times New Roman" w:hAnsi="Consolas" w:cs="Times New Roman"/>
          <w:color w:val="D4D4D4"/>
          <w:sz w:val="21"/>
          <w:szCs w:val="21"/>
          <w:lang/>
        </w:rPr>
        <w:t xml:space="preserve"> {</w:t>
      </w:r>
    </w:p>
    <w:p w14:paraId="1A5C358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background-color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#007bff</w:t>
      </w:r>
      <w:r w:rsidRPr="00C0484E">
        <w:rPr>
          <w:rFonts w:ascii="Consolas" w:eastAsia="Times New Roman" w:hAnsi="Consolas" w:cs="Times New Roman"/>
          <w:color w:val="D4D4D4"/>
          <w:sz w:val="21"/>
          <w:szCs w:val="21"/>
          <w:lang/>
        </w:rPr>
        <w:t>;</w:t>
      </w:r>
    </w:p>
    <w:p w14:paraId="5E7F12C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white</w:t>
      </w:r>
      <w:r w:rsidRPr="00C0484E">
        <w:rPr>
          <w:rFonts w:ascii="Consolas" w:eastAsia="Times New Roman" w:hAnsi="Consolas" w:cs="Times New Roman"/>
          <w:color w:val="D4D4D4"/>
          <w:sz w:val="21"/>
          <w:szCs w:val="21"/>
          <w:lang/>
        </w:rPr>
        <w:t>;</w:t>
      </w:r>
    </w:p>
    <w:p w14:paraId="4C002AB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none</w:t>
      </w:r>
      <w:r w:rsidRPr="00C0484E">
        <w:rPr>
          <w:rFonts w:ascii="Consolas" w:eastAsia="Times New Roman" w:hAnsi="Consolas" w:cs="Times New Roman"/>
          <w:color w:val="D4D4D4"/>
          <w:sz w:val="21"/>
          <w:szCs w:val="21"/>
          <w:lang/>
        </w:rPr>
        <w:t>;</w:t>
      </w:r>
    </w:p>
    <w:p w14:paraId="3D749BA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padding</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10px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15px</w:t>
      </w:r>
      <w:r w:rsidRPr="00C0484E">
        <w:rPr>
          <w:rFonts w:ascii="Consolas" w:eastAsia="Times New Roman" w:hAnsi="Consolas" w:cs="Times New Roman"/>
          <w:color w:val="D4D4D4"/>
          <w:sz w:val="21"/>
          <w:szCs w:val="21"/>
          <w:lang/>
        </w:rPr>
        <w:t>;</w:t>
      </w:r>
    </w:p>
    <w:p w14:paraId="3D85483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border-radius</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4px</w:t>
      </w:r>
      <w:r w:rsidRPr="00C0484E">
        <w:rPr>
          <w:rFonts w:ascii="Consolas" w:eastAsia="Times New Roman" w:hAnsi="Consolas" w:cs="Times New Roman"/>
          <w:color w:val="D4D4D4"/>
          <w:sz w:val="21"/>
          <w:szCs w:val="21"/>
          <w:lang/>
        </w:rPr>
        <w:t>;</w:t>
      </w:r>
    </w:p>
    <w:p w14:paraId="3D2F3B7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cursor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pointer</w:t>
      </w:r>
      <w:r w:rsidRPr="00C0484E">
        <w:rPr>
          <w:rFonts w:ascii="Consolas" w:eastAsia="Times New Roman" w:hAnsi="Consolas" w:cs="Times New Roman"/>
          <w:color w:val="D4D4D4"/>
          <w:sz w:val="21"/>
          <w:szCs w:val="21"/>
          <w:lang/>
        </w:rPr>
        <w:t>;</w:t>
      </w:r>
    </w:p>
    <w:p w14:paraId="58084E5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font-size</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16px</w:t>
      </w:r>
      <w:r w:rsidRPr="00C0484E">
        <w:rPr>
          <w:rFonts w:ascii="Consolas" w:eastAsia="Times New Roman" w:hAnsi="Consolas" w:cs="Times New Roman"/>
          <w:color w:val="D4D4D4"/>
          <w:sz w:val="21"/>
          <w:szCs w:val="21"/>
          <w:lang/>
        </w:rPr>
        <w:t>;</w:t>
      </w:r>
    </w:p>
    <w:p w14:paraId="51B350B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672BDA1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185A6F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button:hover</w:t>
      </w:r>
      <w:r w:rsidRPr="00C0484E">
        <w:rPr>
          <w:rFonts w:ascii="Consolas" w:eastAsia="Times New Roman" w:hAnsi="Consolas" w:cs="Times New Roman"/>
          <w:color w:val="D4D4D4"/>
          <w:sz w:val="21"/>
          <w:szCs w:val="21"/>
          <w:lang/>
        </w:rPr>
        <w:t xml:space="preserve"> {</w:t>
      </w:r>
    </w:p>
    <w:p w14:paraId="60830E8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background-color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#0056b3</w:t>
      </w:r>
      <w:r w:rsidRPr="00C0484E">
        <w:rPr>
          <w:rFonts w:ascii="Consolas" w:eastAsia="Times New Roman" w:hAnsi="Consolas" w:cs="Times New Roman"/>
          <w:color w:val="D4D4D4"/>
          <w:sz w:val="21"/>
          <w:szCs w:val="21"/>
          <w:lang/>
        </w:rPr>
        <w:t>;</w:t>
      </w:r>
    </w:p>
    <w:p w14:paraId="1ED18B0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67CEEBD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083AC40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#output</w:t>
      </w:r>
      <w:r w:rsidRPr="00C0484E">
        <w:rPr>
          <w:rFonts w:ascii="Consolas" w:eastAsia="Times New Roman" w:hAnsi="Consolas" w:cs="Times New Roman"/>
          <w:color w:val="D4D4D4"/>
          <w:sz w:val="21"/>
          <w:szCs w:val="21"/>
          <w:lang/>
        </w:rPr>
        <w:t xml:space="preserve"> {</w:t>
      </w:r>
    </w:p>
    <w:p w14:paraId="517F962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margin-top</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20px</w:t>
      </w:r>
      <w:r w:rsidRPr="00C0484E">
        <w:rPr>
          <w:rFonts w:ascii="Consolas" w:eastAsia="Times New Roman" w:hAnsi="Consolas" w:cs="Times New Roman"/>
          <w:color w:val="D4D4D4"/>
          <w:sz w:val="21"/>
          <w:szCs w:val="21"/>
          <w:lang/>
        </w:rPr>
        <w:t>;</w:t>
      </w:r>
    </w:p>
    <w:p w14:paraId="26B09DA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padding</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15px</w:t>
      </w:r>
      <w:r w:rsidRPr="00C0484E">
        <w:rPr>
          <w:rFonts w:ascii="Consolas" w:eastAsia="Times New Roman" w:hAnsi="Consolas" w:cs="Times New Roman"/>
          <w:color w:val="D4D4D4"/>
          <w:sz w:val="21"/>
          <w:szCs w:val="21"/>
          <w:lang/>
        </w:rPr>
        <w:t>;</w:t>
      </w:r>
    </w:p>
    <w:p w14:paraId="609BF13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background-color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#e9ecef</w:t>
      </w:r>
      <w:r w:rsidRPr="00C0484E">
        <w:rPr>
          <w:rFonts w:ascii="Consolas" w:eastAsia="Times New Roman" w:hAnsi="Consolas" w:cs="Times New Roman"/>
          <w:color w:val="D4D4D4"/>
          <w:sz w:val="21"/>
          <w:szCs w:val="21"/>
          <w:lang/>
        </w:rPr>
        <w:t>;</w:t>
      </w:r>
    </w:p>
    <w:p w14:paraId="5980DE7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border-left</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5px</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solid</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#007bff</w:t>
      </w:r>
      <w:r w:rsidRPr="00C0484E">
        <w:rPr>
          <w:rFonts w:ascii="Consolas" w:eastAsia="Times New Roman" w:hAnsi="Consolas" w:cs="Times New Roman"/>
          <w:color w:val="D4D4D4"/>
          <w:sz w:val="21"/>
          <w:szCs w:val="21"/>
          <w:lang/>
        </w:rPr>
        <w:t>;</w:t>
      </w:r>
    </w:p>
    <w:p w14:paraId="3FE4144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display</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none</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8B949E"/>
          <w:sz w:val="21"/>
          <w:szCs w:val="21"/>
          <w:lang/>
        </w:rPr>
        <w:t>/* Hidden by default */</w:t>
      </w:r>
    </w:p>
    <w:p w14:paraId="2BEB1B2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757E3AF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06A97A6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.student-info</w:t>
      </w:r>
      <w:r w:rsidRPr="00C0484E">
        <w:rPr>
          <w:rFonts w:ascii="Consolas" w:eastAsia="Times New Roman" w:hAnsi="Consolas" w:cs="Times New Roman"/>
          <w:color w:val="D4D4D4"/>
          <w:sz w:val="21"/>
          <w:szCs w:val="21"/>
          <w:lang/>
        </w:rPr>
        <w:t xml:space="preserve"> {</w:t>
      </w:r>
    </w:p>
    <w:p w14:paraId="2EC9F61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font-weight</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bold</w:t>
      </w:r>
      <w:r w:rsidRPr="00C0484E">
        <w:rPr>
          <w:rFonts w:ascii="Consolas" w:eastAsia="Times New Roman" w:hAnsi="Consolas" w:cs="Times New Roman"/>
          <w:color w:val="D4D4D4"/>
          <w:sz w:val="21"/>
          <w:szCs w:val="21"/>
          <w:lang/>
        </w:rPr>
        <w:t>;</w:t>
      </w:r>
    </w:p>
    <w:p w14:paraId="14F1E7E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margin-bottom</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10px</w:t>
      </w:r>
      <w:r w:rsidRPr="00C0484E">
        <w:rPr>
          <w:rFonts w:ascii="Consolas" w:eastAsia="Times New Roman" w:hAnsi="Consolas" w:cs="Times New Roman"/>
          <w:color w:val="D4D4D4"/>
          <w:sz w:val="21"/>
          <w:szCs w:val="21"/>
          <w:lang/>
        </w:rPr>
        <w:t>;</w:t>
      </w:r>
    </w:p>
    <w:p w14:paraId="1F5A812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color</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E9178"/>
          <w:sz w:val="21"/>
          <w:szCs w:val="21"/>
          <w:lang/>
        </w:rPr>
        <w:t>#000</w:t>
      </w:r>
      <w:r w:rsidRPr="00C0484E">
        <w:rPr>
          <w:rFonts w:ascii="Consolas" w:eastAsia="Times New Roman" w:hAnsi="Consolas" w:cs="Times New Roman"/>
          <w:color w:val="D4D4D4"/>
          <w:sz w:val="21"/>
          <w:szCs w:val="21"/>
          <w:lang/>
        </w:rPr>
        <w:t>;</w:t>
      </w:r>
    </w:p>
    <w:p w14:paraId="6E1A89A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0B1F40C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4905EBC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7BA7D"/>
          <w:sz w:val="21"/>
          <w:szCs w:val="21"/>
          <w:lang/>
        </w:rPr>
        <w:t>.result-text</w:t>
      </w:r>
      <w:r w:rsidRPr="00C0484E">
        <w:rPr>
          <w:rFonts w:ascii="Consolas" w:eastAsia="Times New Roman" w:hAnsi="Consolas" w:cs="Times New Roman"/>
          <w:color w:val="D4D4D4"/>
          <w:sz w:val="21"/>
          <w:szCs w:val="21"/>
          <w:lang/>
        </w:rPr>
        <w:t xml:space="preserve"> {</w:t>
      </w:r>
    </w:p>
    <w:p w14:paraId="03336CC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font-size</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16px</w:t>
      </w:r>
      <w:r w:rsidRPr="00C0484E">
        <w:rPr>
          <w:rFonts w:ascii="Consolas" w:eastAsia="Times New Roman" w:hAnsi="Consolas" w:cs="Times New Roman"/>
          <w:color w:val="D4D4D4"/>
          <w:sz w:val="21"/>
          <w:szCs w:val="21"/>
          <w:lang/>
        </w:rPr>
        <w:t>;</w:t>
      </w:r>
    </w:p>
    <w:p w14:paraId="66E0608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9CDCFE"/>
          <w:sz w:val="21"/>
          <w:szCs w:val="21"/>
          <w:lang/>
        </w:rPr>
        <w:t>line-height</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B5CEA8"/>
          <w:sz w:val="21"/>
          <w:szCs w:val="21"/>
          <w:lang/>
        </w:rPr>
        <w:t>1.5</w:t>
      </w:r>
      <w:r w:rsidRPr="00C0484E">
        <w:rPr>
          <w:rFonts w:ascii="Consolas" w:eastAsia="Times New Roman" w:hAnsi="Consolas" w:cs="Times New Roman"/>
          <w:color w:val="D4D4D4"/>
          <w:sz w:val="21"/>
          <w:szCs w:val="21"/>
          <w:lang/>
        </w:rPr>
        <w:t>;</w:t>
      </w:r>
    </w:p>
    <w:p w14:paraId="48E35C1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w:t>
      </w:r>
    </w:p>
    <w:p w14:paraId="5551527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lastRenderedPageBreak/>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style</w:t>
      </w:r>
      <w:r w:rsidRPr="00C0484E">
        <w:rPr>
          <w:rFonts w:ascii="Consolas" w:eastAsia="Times New Roman" w:hAnsi="Consolas" w:cs="Times New Roman"/>
          <w:color w:val="808080"/>
          <w:sz w:val="21"/>
          <w:szCs w:val="21"/>
          <w:lang/>
        </w:rPr>
        <w:t>&gt;</w:t>
      </w:r>
    </w:p>
    <w:p w14:paraId="2BD5BD8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head</w:t>
      </w:r>
      <w:r w:rsidRPr="00C0484E">
        <w:rPr>
          <w:rFonts w:ascii="Consolas" w:eastAsia="Times New Roman" w:hAnsi="Consolas" w:cs="Times New Roman"/>
          <w:color w:val="808080"/>
          <w:sz w:val="21"/>
          <w:szCs w:val="21"/>
          <w:lang/>
        </w:rPr>
        <w:t>&gt;</w:t>
      </w:r>
    </w:p>
    <w:p w14:paraId="41D5C30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body</w:t>
      </w:r>
      <w:r w:rsidRPr="00C0484E">
        <w:rPr>
          <w:rFonts w:ascii="Consolas" w:eastAsia="Times New Roman" w:hAnsi="Consolas" w:cs="Times New Roman"/>
          <w:color w:val="808080"/>
          <w:sz w:val="21"/>
          <w:szCs w:val="21"/>
          <w:lang/>
        </w:rPr>
        <w:t>&gt;</w:t>
      </w:r>
    </w:p>
    <w:p w14:paraId="40A6F61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603B0247"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"container"</w:t>
      </w:r>
      <w:r w:rsidRPr="00C0484E">
        <w:rPr>
          <w:rFonts w:ascii="Consolas" w:eastAsia="Times New Roman" w:hAnsi="Consolas" w:cs="Times New Roman"/>
          <w:color w:val="808080"/>
          <w:sz w:val="21"/>
          <w:szCs w:val="21"/>
          <w:lang/>
        </w:rPr>
        <w:t>&gt;</w:t>
      </w:r>
    </w:p>
    <w:p w14:paraId="52D353A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h2</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Array Max/Min Analyzer</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h2</w:t>
      </w:r>
      <w:r w:rsidRPr="00C0484E">
        <w:rPr>
          <w:rFonts w:ascii="Consolas" w:eastAsia="Times New Roman" w:hAnsi="Consolas" w:cs="Times New Roman"/>
          <w:color w:val="808080"/>
          <w:sz w:val="21"/>
          <w:szCs w:val="21"/>
          <w:lang/>
        </w:rPr>
        <w:t>&gt;</w:t>
      </w:r>
    </w:p>
    <w:p w14:paraId="103D232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p>
    <w:p w14:paraId="147A882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"input-group"</w:t>
      </w:r>
      <w:r w:rsidRPr="00C0484E">
        <w:rPr>
          <w:rFonts w:ascii="Consolas" w:eastAsia="Times New Roman" w:hAnsi="Consolas" w:cs="Times New Roman"/>
          <w:color w:val="808080"/>
          <w:sz w:val="21"/>
          <w:szCs w:val="21"/>
          <w:lang/>
        </w:rPr>
        <w:t>&gt;</w:t>
      </w:r>
    </w:p>
    <w:p w14:paraId="3BC70D9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label</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for</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"arrayInput"</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Enter numbers (comma separated):</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label</w:t>
      </w:r>
      <w:r w:rsidRPr="00C0484E">
        <w:rPr>
          <w:rFonts w:ascii="Consolas" w:eastAsia="Times New Roman" w:hAnsi="Consolas" w:cs="Times New Roman"/>
          <w:color w:val="808080"/>
          <w:sz w:val="21"/>
          <w:szCs w:val="21"/>
          <w:lang/>
        </w:rPr>
        <w:t>&gt;</w:t>
      </w:r>
    </w:p>
    <w:p w14:paraId="5E618BF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input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type</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"text"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id</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"arrayInput"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placeholder</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"e.g., 10, 5, 23, 1, 99"</w:t>
      </w:r>
      <w:r w:rsidRPr="00C0484E">
        <w:rPr>
          <w:rFonts w:ascii="Consolas" w:eastAsia="Times New Roman" w:hAnsi="Consolas" w:cs="Times New Roman"/>
          <w:color w:val="808080"/>
          <w:sz w:val="21"/>
          <w:szCs w:val="21"/>
          <w:lang/>
        </w:rPr>
        <w:t>&gt;</w:t>
      </w:r>
    </w:p>
    <w:p w14:paraId="5F432CF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2F21D0D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3F555CF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onclick</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D2A8FF"/>
          <w:sz w:val="21"/>
          <w:szCs w:val="21"/>
          <w:lang/>
        </w:rPr>
        <w:t>analyzeArray</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808080"/>
          <w:sz w:val="21"/>
          <w:szCs w:val="21"/>
          <w:lang/>
        </w:rPr>
        <w:t>&gt;</w:t>
      </w:r>
      <w:r w:rsidRPr="00C0484E">
        <w:rPr>
          <w:rFonts w:ascii="Consolas" w:eastAsia="Times New Roman" w:hAnsi="Consolas" w:cs="Times New Roman"/>
          <w:color w:val="BBBEBF"/>
          <w:sz w:val="21"/>
          <w:szCs w:val="21"/>
          <w:lang/>
        </w:rPr>
        <w:t>Analyze Array</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button</w:t>
      </w:r>
      <w:r w:rsidRPr="00C0484E">
        <w:rPr>
          <w:rFonts w:ascii="Consolas" w:eastAsia="Times New Roman" w:hAnsi="Consolas" w:cs="Times New Roman"/>
          <w:color w:val="808080"/>
          <w:sz w:val="21"/>
          <w:szCs w:val="21"/>
          <w:lang/>
        </w:rPr>
        <w:t>&gt;</w:t>
      </w:r>
    </w:p>
    <w:p w14:paraId="48DB29B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1ADB689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id</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"output"</w:t>
      </w:r>
      <w:r w:rsidRPr="00C0484E">
        <w:rPr>
          <w:rFonts w:ascii="Consolas" w:eastAsia="Times New Roman" w:hAnsi="Consolas" w:cs="Times New Roman"/>
          <w:color w:val="808080"/>
          <w:sz w:val="21"/>
          <w:szCs w:val="21"/>
          <w:lang/>
        </w:rPr>
        <w:t>&gt;</w:t>
      </w:r>
    </w:p>
    <w:p w14:paraId="6E47EA9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"student-info"</w:t>
      </w:r>
      <w:r w:rsidRPr="00C0484E">
        <w:rPr>
          <w:rFonts w:ascii="Consolas" w:eastAsia="Times New Roman" w:hAnsi="Consolas" w:cs="Times New Roman"/>
          <w:color w:val="808080"/>
          <w:sz w:val="21"/>
          <w:szCs w:val="21"/>
          <w:lang/>
        </w:rPr>
        <w:t>&gt;</w:t>
      </w:r>
    </w:p>
    <w:p w14:paraId="57FF106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Name : Arya khandekar</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br</w:t>
      </w:r>
      <w:r w:rsidRPr="00C0484E">
        <w:rPr>
          <w:rFonts w:ascii="Consolas" w:eastAsia="Times New Roman" w:hAnsi="Consolas" w:cs="Times New Roman"/>
          <w:color w:val="808080"/>
          <w:sz w:val="21"/>
          <w:szCs w:val="21"/>
          <w:lang/>
        </w:rPr>
        <w:t>&gt;</w:t>
      </w:r>
    </w:p>
    <w:p w14:paraId="6F25E55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PRN : 24070521219</w:t>
      </w:r>
    </w:p>
    <w:p w14:paraId="1BDCEA5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0517DA0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class</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"result-text"</w:t>
      </w: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9CDCFE"/>
          <w:sz w:val="21"/>
          <w:szCs w:val="21"/>
          <w:lang/>
        </w:rPr>
        <w:t>id</w:t>
      </w:r>
      <w:r w:rsidRPr="00C0484E">
        <w:rPr>
          <w:rFonts w:ascii="Consolas" w:eastAsia="Times New Roman" w:hAnsi="Consolas" w:cs="Times New Roman"/>
          <w:color w:val="BBBEBF"/>
          <w:sz w:val="21"/>
          <w:szCs w:val="21"/>
          <w:lang/>
        </w:rPr>
        <w:t>=</w:t>
      </w:r>
      <w:r w:rsidRPr="00C0484E">
        <w:rPr>
          <w:rFonts w:ascii="Consolas" w:eastAsia="Times New Roman" w:hAnsi="Consolas" w:cs="Times New Roman"/>
          <w:color w:val="A5D6FF"/>
          <w:sz w:val="21"/>
          <w:szCs w:val="21"/>
          <w:lang/>
        </w:rPr>
        <w:t>"resultDetails"</w:t>
      </w:r>
      <w:r w:rsidRPr="00C0484E">
        <w:rPr>
          <w:rFonts w:ascii="Consolas" w:eastAsia="Times New Roman" w:hAnsi="Consolas" w:cs="Times New Roman"/>
          <w:color w:val="808080"/>
          <w:sz w:val="21"/>
          <w:szCs w:val="21"/>
          <w:lang/>
        </w:rPr>
        <w:t>&gt;&lt;/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7F1371F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2807F88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div</w:t>
      </w:r>
      <w:r w:rsidRPr="00C0484E">
        <w:rPr>
          <w:rFonts w:ascii="Consolas" w:eastAsia="Times New Roman" w:hAnsi="Consolas" w:cs="Times New Roman"/>
          <w:color w:val="808080"/>
          <w:sz w:val="21"/>
          <w:szCs w:val="21"/>
          <w:lang/>
        </w:rPr>
        <w:t>&gt;</w:t>
      </w:r>
    </w:p>
    <w:p w14:paraId="54D55CB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1853530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BBBEBF"/>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script</w:t>
      </w:r>
      <w:r w:rsidRPr="00C0484E">
        <w:rPr>
          <w:rFonts w:ascii="Consolas" w:eastAsia="Times New Roman" w:hAnsi="Consolas" w:cs="Times New Roman"/>
          <w:color w:val="808080"/>
          <w:sz w:val="21"/>
          <w:szCs w:val="21"/>
          <w:lang/>
        </w:rPr>
        <w:t>&gt;</w:t>
      </w:r>
    </w:p>
    <w:p w14:paraId="4FA5900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FF7B72"/>
          <w:sz w:val="21"/>
          <w:szCs w:val="21"/>
          <w:lang/>
        </w:rPr>
        <w:t>function</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D2A8FF"/>
          <w:sz w:val="21"/>
          <w:szCs w:val="21"/>
          <w:lang/>
        </w:rPr>
        <w:t>analyzeArray</w:t>
      </w: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C9D1D9"/>
          <w:sz w:val="21"/>
          <w:szCs w:val="21"/>
          <w:lang/>
        </w:rPr>
        <w:t>{</w:t>
      </w:r>
    </w:p>
    <w:p w14:paraId="1D9458B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Get input value</w:t>
      </w:r>
    </w:p>
    <w:p w14:paraId="5F1CCA2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const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inputStr</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document</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getElementById</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A5D6FF"/>
          <w:sz w:val="21"/>
          <w:szCs w:val="21"/>
          <w:lang/>
        </w:rPr>
        <w:t>'arrayInput'</w:t>
      </w:r>
      <w:r w:rsidRPr="00C0484E">
        <w:rPr>
          <w:rFonts w:ascii="Consolas" w:eastAsia="Times New Roman" w:hAnsi="Consolas" w:cs="Times New Roman"/>
          <w:color w:val="C9D1D9"/>
          <w:sz w:val="21"/>
          <w:szCs w:val="21"/>
          <w:lang/>
        </w:rPr>
        <w:t>).value;</w:t>
      </w:r>
    </w:p>
    <w:p w14:paraId="6E83702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const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outputDiv</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document</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getElementById</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A5D6FF"/>
          <w:sz w:val="21"/>
          <w:szCs w:val="21"/>
          <w:lang/>
        </w:rPr>
        <w:t>'output'</w:t>
      </w:r>
      <w:r w:rsidRPr="00C0484E">
        <w:rPr>
          <w:rFonts w:ascii="Consolas" w:eastAsia="Times New Roman" w:hAnsi="Consolas" w:cs="Times New Roman"/>
          <w:color w:val="C9D1D9"/>
          <w:sz w:val="21"/>
          <w:szCs w:val="21"/>
          <w:lang/>
        </w:rPr>
        <w:t>);</w:t>
      </w:r>
    </w:p>
    <w:p w14:paraId="4371DD3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const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resultDetails</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document</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getElementById</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A5D6FF"/>
          <w:sz w:val="21"/>
          <w:szCs w:val="21"/>
          <w:lang/>
        </w:rPr>
        <w:t>'resultDetails'</w:t>
      </w:r>
      <w:r w:rsidRPr="00C0484E">
        <w:rPr>
          <w:rFonts w:ascii="Consolas" w:eastAsia="Times New Roman" w:hAnsi="Consolas" w:cs="Times New Roman"/>
          <w:color w:val="C9D1D9"/>
          <w:sz w:val="21"/>
          <w:szCs w:val="21"/>
          <w:lang/>
        </w:rPr>
        <w:t>);</w:t>
      </w:r>
    </w:p>
    <w:p w14:paraId="02411DA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171AE41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Validate input</w:t>
      </w:r>
    </w:p>
    <w:p w14:paraId="7DABF83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if</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79C0FF"/>
          <w:sz w:val="21"/>
          <w:szCs w:val="21"/>
          <w:lang/>
        </w:rPr>
        <w:t>inputStr</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trim</w:t>
      </w:r>
      <w:r w:rsidRPr="00C0484E">
        <w:rPr>
          <w:rFonts w:ascii="Consolas" w:eastAsia="Times New Roman" w:hAnsi="Consolas" w:cs="Times New Roman"/>
          <w:color w:val="C9D1D9"/>
          <w:sz w:val="21"/>
          <w:szCs w:val="21"/>
          <w:lang/>
        </w:rPr>
        <w:t>()) {</w:t>
      </w:r>
    </w:p>
    <w:p w14:paraId="495EC5A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CDCAA"/>
          <w:sz w:val="21"/>
          <w:szCs w:val="21"/>
          <w:lang/>
        </w:rPr>
        <w:t>alert</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A5D6FF"/>
          <w:sz w:val="21"/>
          <w:szCs w:val="21"/>
          <w:lang/>
        </w:rPr>
        <w:t>"Please enter some numbers."</w:t>
      </w:r>
      <w:r w:rsidRPr="00C0484E">
        <w:rPr>
          <w:rFonts w:ascii="Consolas" w:eastAsia="Times New Roman" w:hAnsi="Consolas" w:cs="Times New Roman"/>
          <w:color w:val="C9D1D9"/>
          <w:sz w:val="21"/>
          <w:szCs w:val="21"/>
          <w:lang/>
        </w:rPr>
        <w:t>);</w:t>
      </w:r>
    </w:p>
    <w:p w14:paraId="53D25A6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return</w:t>
      </w:r>
      <w:r w:rsidRPr="00C0484E">
        <w:rPr>
          <w:rFonts w:ascii="Consolas" w:eastAsia="Times New Roman" w:hAnsi="Consolas" w:cs="Times New Roman"/>
          <w:color w:val="C9D1D9"/>
          <w:sz w:val="21"/>
          <w:szCs w:val="21"/>
          <w:lang/>
        </w:rPr>
        <w:t>;</w:t>
      </w:r>
    </w:p>
    <w:p w14:paraId="47E247F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p>
    <w:p w14:paraId="4EEF3A2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4A95B95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lastRenderedPageBreak/>
        <w:t xml:space="preserve">            </w:t>
      </w:r>
      <w:r w:rsidRPr="00C0484E">
        <w:rPr>
          <w:rFonts w:ascii="Consolas" w:eastAsia="Times New Roman" w:hAnsi="Consolas" w:cs="Times New Roman"/>
          <w:color w:val="8B949E"/>
          <w:sz w:val="21"/>
          <w:szCs w:val="21"/>
          <w:lang/>
        </w:rPr>
        <w:t>// Convert string to array of numbers</w:t>
      </w:r>
    </w:p>
    <w:p w14:paraId="6CF3FEA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split by comma, trim whitespace, and convert to Number</w:t>
      </w:r>
    </w:p>
    <w:p w14:paraId="677DCB9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const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inputStr</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split</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C9D1D9"/>
          <w:sz w:val="21"/>
          <w:szCs w:val="21"/>
          <w:lang/>
        </w:rPr>
        <w:t>)</w:t>
      </w:r>
    </w:p>
    <w:p w14:paraId="5FF79E2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r w:rsidRPr="00C0484E">
        <w:rPr>
          <w:rFonts w:ascii="Consolas" w:eastAsia="Times New Roman" w:hAnsi="Consolas" w:cs="Times New Roman"/>
          <w:color w:val="D2A8FF"/>
          <w:sz w:val="21"/>
          <w:szCs w:val="21"/>
          <w:lang/>
        </w:rPr>
        <w:t>map</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FFA657"/>
          <w:sz w:val="21"/>
          <w:szCs w:val="21"/>
          <w:lang/>
        </w:rPr>
        <w:t>item</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=&gt;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A657"/>
          <w:sz w:val="21"/>
          <w:szCs w:val="21"/>
          <w:lang/>
        </w:rPr>
        <w:t>item</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trim</w:t>
      </w:r>
      <w:r w:rsidRPr="00C0484E">
        <w:rPr>
          <w:rFonts w:ascii="Consolas" w:eastAsia="Times New Roman" w:hAnsi="Consolas" w:cs="Times New Roman"/>
          <w:color w:val="C9D1D9"/>
          <w:sz w:val="21"/>
          <w:szCs w:val="21"/>
          <w:lang/>
        </w:rPr>
        <w:t>())</w:t>
      </w:r>
    </w:p>
    <w:p w14:paraId="397ABFD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r w:rsidRPr="00C0484E">
        <w:rPr>
          <w:rFonts w:ascii="Consolas" w:eastAsia="Times New Roman" w:hAnsi="Consolas" w:cs="Times New Roman"/>
          <w:color w:val="D2A8FF"/>
          <w:sz w:val="21"/>
          <w:szCs w:val="21"/>
          <w:lang/>
        </w:rPr>
        <w:t>filter</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FFA657"/>
          <w:sz w:val="21"/>
          <w:szCs w:val="21"/>
          <w:lang/>
        </w:rPr>
        <w:t>item</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=&gt;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A657"/>
          <w:sz w:val="21"/>
          <w:szCs w:val="21"/>
          <w:lang/>
        </w:rPr>
        <w:t>item</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A5D6FF"/>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remove empty strings</w:t>
      </w:r>
    </w:p>
    <w:p w14:paraId="351D8E9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r w:rsidRPr="00C0484E">
        <w:rPr>
          <w:rFonts w:ascii="Consolas" w:eastAsia="Times New Roman" w:hAnsi="Consolas" w:cs="Times New Roman"/>
          <w:color w:val="D2A8FF"/>
          <w:sz w:val="21"/>
          <w:szCs w:val="21"/>
          <w:lang/>
        </w:rPr>
        <w:t>map</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4EC9B0"/>
          <w:sz w:val="21"/>
          <w:szCs w:val="21"/>
          <w:lang/>
        </w:rPr>
        <w:t>Number</w:t>
      </w:r>
      <w:r w:rsidRPr="00C0484E">
        <w:rPr>
          <w:rFonts w:ascii="Consolas" w:eastAsia="Times New Roman" w:hAnsi="Consolas" w:cs="Times New Roman"/>
          <w:color w:val="C9D1D9"/>
          <w:sz w:val="21"/>
          <w:szCs w:val="21"/>
          <w:lang/>
        </w:rPr>
        <w:t>);</w:t>
      </w:r>
    </w:p>
    <w:p w14:paraId="49F5072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581F84F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Check for invalid numbers</w:t>
      </w:r>
    </w:p>
    <w:p w14:paraId="4C3D850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if</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2A8FF"/>
          <w:sz w:val="21"/>
          <w:szCs w:val="21"/>
          <w:lang/>
        </w:rPr>
        <w:t>some</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DCDCAA"/>
          <w:sz w:val="21"/>
          <w:szCs w:val="21"/>
          <w:lang/>
        </w:rPr>
        <w:t>isNaN</w:t>
      </w:r>
      <w:r w:rsidRPr="00C0484E">
        <w:rPr>
          <w:rFonts w:ascii="Consolas" w:eastAsia="Times New Roman" w:hAnsi="Consolas" w:cs="Times New Roman"/>
          <w:color w:val="C9D1D9"/>
          <w:sz w:val="21"/>
          <w:szCs w:val="21"/>
          <w:lang/>
        </w:rPr>
        <w:t>)) {</w:t>
      </w:r>
    </w:p>
    <w:p w14:paraId="6F2509F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CDCAA"/>
          <w:sz w:val="21"/>
          <w:szCs w:val="21"/>
          <w:lang/>
        </w:rPr>
        <w:t>alert</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A5D6FF"/>
          <w:sz w:val="21"/>
          <w:szCs w:val="21"/>
          <w:lang/>
        </w:rPr>
        <w:t>"Invalid input. Please enter only numbers separated by commas."</w:t>
      </w:r>
      <w:r w:rsidRPr="00C0484E">
        <w:rPr>
          <w:rFonts w:ascii="Consolas" w:eastAsia="Times New Roman" w:hAnsi="Consolas" w:cs="Times New Roman"/>
          <w:color w:val="C9D1D9"/>
          <w:sz w:val="21"/>
          <w:szCs w:val="21"/>
          <w:lang/>
        </w:rPr>
        <w:t>);</w:t>
      </w:r>
    </w:p>
    <w:p w14:paraId="7AFC8AA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return</w:t>
      </w:r>
      <w:r w:rsidRPr="00C0484E">
        <w:rPr>
          <w:rFonts w:ascii="Consolas" w:eastAsia="Times New Roman" w:hAnsi="Consolas" w:cs="Times New Roman"/>
          <w:color w:val="C9D1D9"/>
          <w:sz w:val="21"/>
          <w:szCs w:val="21"/>
          <w:lang/>
        </w:rPr>
        <w:t>;</w:t>
      </w:r>
    </w:p>
    <w:p w14:paraId="455FB91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p>
    <w:p w14:paraId="044C05B7"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738401F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Initialize max and min with the first element</w:t>
      </w:r>
    </w:p>
    <w:p w14:paraId="2A4C3B5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let</w:t>
      </w:r>
      <w:r w:rsidRPr="00C0484E">
        <w:rPr>
          <w:rFonts w:ascii="Consolas" w:eastAsia="Times New Roman" w:hAnsi="Consolas" w:cs="Times New Roman"/>
          <w:color w:val="C9D1D9"/>
          <w:sz w:val="21"/>
          <w:szCs w:val="21"/>
          <w:lang/>
        </w:rPr>
        <w:t xml:space="preserve"> maxVal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C9D1D9"/>
          <w:sz w:val="21"/>
          <w:szCs w:val="21"/>
          <w:lang/>
        </w:rPr>
        <w:t>];</w:t>
      </w:r>
    </w:p>
    <w:p w14:paraId="498C837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let</w:t>
      </w:r>
      <w:r w:rsidRPr="00C0484E">
        <w:rPr>
          <w:rFonts w:ascii="Consolas" w:eastAsia="Times New Roman" w:hAnsi="Consolas" w:cs="Times New Roman"/>
          <w:color w:val="C9D1D9"/>
          <w:sz w:val="21"/>
          <w:szCs w:val="21"/>
          <w:lang/>
        </w:rPr>
        <w:t xml:space="preserve"> minVal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B5CEA8"/>
          <w:sz w:val="21"/>
          <w:szCs w:val="21"/>
          <w:lang/>
        </w:rPr>
        <w:t>0</w:t>
      </w:r>
      <w:r w:rsidRPr="00C0484E">
        <w:rPr>
          <w:rFonts w:ascii="Consolas" w:eastAsia="Times New Roman" w:hAnsi="Consolas" w:cs="Times New Roman"/>
          <w:color w:val="C9D1D9"/>
          <w:sz w:val="21"/>
          <w:szCs w:val="21"/>
          <w:lang/>
        </w:rPr>
        <w:t>];</w:t>
      </w:r>
    </w:p>
    <w:p w14:paraId="2E9D564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6503FC5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Loop through the array to find max and min</w:t>
      </w:r>
    </w:p>
    <w:p w14:paraId="64F597C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for</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FF7B72"/>
          <w:sz w:val="21"/>
          <w:szCs w:val="21"/>
          <w:lang/>
        </w:rPr>
        <w:t>let</w:t>
      </w:r>
      <w:r w:rsidRPr="00C0484E">
        <w:rPr>
          <w:rFonts w:ascii="Consolas" w:eastAsia="Times New Roman" w:hAnsi="Consolas" w:cs="Times New Roman"/>
          <w:color w:val="C9D1D9"/>
          <w:sz w:val="21"/>
          <w:szCs w:val="21"/>
          <w:lang/>
        </w:rPr>
        <w:t xml:space="preserve"> i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B5CEA8"/>
          <w:sz w:val="21"/>
          <w:szCs w:val="21"/>
          <w:lang/>
        </w:rPr>
        <w:t>1</w:t>
      </w:r>
      <w:r w:rsidRPr="00C0484E">
        <w:rPr>
          <w:rFonts w:ascii="Consolas" w:eastAsia="Times New Roman" w:hAnsi="Consolas" w:cs="Times New Roman"/>
          <w:color w:val="C9D1D9"/>
          <w:sz w:val="21"/>
          <w:szCs w:val="21"/>
          <w:lang/>
        </w:rPr>
        <w:t xml:space="preserve">; i </w:t>
      </w:r>
      <w:r w:rsidRPr="00C0484E">
        <w:rPr>
          <w:rFonts w:ascii="Consolas" w:eastAsia="Times New Roman" w:hAnsi="Consolas" w:cs="Times New Roman"/>
          <w:color w:val="D4D4D4"/>
          <w:sz w:val="21"/>
          <w:szCs w:val="21"/>
          <w:lang/>
        </w:rPr>
        <w:t>&lt;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79C0FF"/>
          <w:sz w:val="21"/>
          <w:szCs w:val="21"/>
          <w:lang/>
        </w:rPr>
        <w:t>length</w:t>
      </w:r>
      <w:r w:rsidRPr="00C0484E">
        <w:rPr>
          <w:rFonts w:ascii="Consolas" w:eastAsia="Times New Roman" w:hAnsi="Consolas" w:cs="Times New Roman"/>
          <w:color w:val="C9D1D9"/>
          <w:sz w:val="21"/>
          <w:szCs w:val="21"/>
          <w:lang/>
        </w:rPr>
        <w:t>; i</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w:t>
      </w:r>
    </w:p>
    <w:p w14:paraId="3CCCDA9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if</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 xml:space="preserve">[i] </w:t>
      </w:r>
      <w:r w:rsidRPr="00C0484E">
        <w:rPr>
          <w:rFonts w:ascii="Consolas" w:eastAsia="Times New Roman" w:hAnsi="Consolas" w:cs="Times New Roman"/>
          <w:color w:val="D4D4D4"/>
          <w:sz w:val="21"/>
          <w:szCs w:val="21"/>
          <w:lang/>
        </w:rPr>
        <w:t>&gt;</w:t>
      </w:r>
      <w:r w:rsidRPr="00C0484E">
        <w:rPr>
          <w:rFonts w:ascii="Consolas" w:eastAsia="Times New Roman" w:hAnsi="Consolas" w:cs="Times New Roman"/>
          <w:color w:val="C9D1D9"/>
          <w:sz w:val="21"/>
          <w:szCs w:val="21"/>
          <w:lang/>
        </w:rPr>
        <w:t xml:space="preserve"> maxVal) {</w:t>
      </w:r>
    </w:p>
    <w:p w14:paraId="19EB24F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maxVal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[i];</w:t>
      </w:r>
    </w:p>
    <w:p w14:paraId="6CF58AC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p>
    <w:p w14:paraId="22D9712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C586C0"/>
          <w:sz w:val="21"/>
          <w:szCs w:val="21"/>
          <w:lang/>
        </w:rPr>
        <w:t>if</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 xml:space="preserve">[i] </w:t>
      </w:r>
      <w:r w:rsidRPr="00C0484E">
        <w:rPr>
          <w:rFonts w:ascii="Consolas" w:eastAsia="Times New Roman" w:hAnsi="Consolas" w:cs="Times New Roman"/>
          <w:color w:val="D4D4D4"/>
          <w:sz w:val="21"/>
          <w:szCs w:val="21"/>
          <w:lang/>
        </w:rPr>
        <w:t>&lt;</w:t>
      </w:r>
      <w:r w:rsidRPr="00C0484E">
        <w:rPr>
          <w:rFonts w:ascii="Consolas" w:eastAsia="Times New Roman" w:hAnsi="Consolas" w:cs="Times New Roman"/>
          <w:color w:val="C9D1D9"/>
          <w:sz w:val="21"/>
          <w:szCs w:val="21"/>
          <w:lang/>
        </w:rPr>
        <w:t xml:space="preserve"> minVal) {</w:t>
      </w:r>
    </w:p>
    <w:p w14:paraId="0AD680A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minVal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C9D1D9"/>
          <w:sz w:val="21"/>
          <w:szCs w:val="21"/>
          <w:lang/>
        </w:rPr>
        <w:t>[i];</w:t>
      </w:r>
    </w:p>
    <w:p w14:paraId="6212ECF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p>
    <w:p w14:paraId="0B1ADA6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w:t>
      </w:r>
    </w:p>
    <w:p w14:paraId="2039DDF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67041A5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Display results</w:t>
      </w:r>
    </w:p>
    <w:p w14:paraId="2372CFB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resultDetails</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79C0FF"/>
          <w:sz w:val="21"/>
          <w:szCs w:val="21"/>
          <w:lang/>
        </w:rPr>
        <w:t>innerHTML</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A5D6FF"/>
          <w:sz w:val="21"/>
          <w:szCs w:val="21"/>
          <w:lang/>
        </w:rPr>
        <w:t>`</w:t>
      </w:r>
    </w:p>
    <w:p w14:paraId="0696CEF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A5D6FF"/>
          <w:sz w:val="21"/>
          <w:szCs w:val="21"/>
          <w:lang/>
        </w:rPr>
        <w:t>                &lt;strong&gt;Input Array:&lt;/strong&gt; [</w:t>
      </w:r>
      <w:r w:rsidRPr="00C0484E">
        <w:rPr>
          <w:rFonts w:ascii="Consolas" w:eastAsia="Times New Roman" w:hAnsi="Consolas" w:cs="Times New Roman"/>
          <w:color w:val="569CD6"/>
          <w:sz w:val="21"/>
          <w:szCs w:val="21"/>
          <w:lang/>
        </w:rPr>
        <w:t>${</w:t>
      </w:r>
      <w:r w:rsidRPr="00C0484E">
        <w:rPr>
          <w:rFonts w:ascii="Consolas" w:eastAsia="Times New Roman" w:hAnsi="Consolas" w:cs="Times New Roman"/>
          <w:color w:val="79C0FF"/>
          <w:sz w:val="21"/>
          <w:szCs w:val="21"/>
          <w:lang/>
        </w:rPr>
        <w:t>numbers</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D2A8FF"/>
          <w:sz w:val="21"/>
          <w:szCs w:val="21"/>
          <w:lang/>
        </w:rPr>
        <w:t>join</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A5D6FF"/>
          <w:sz w:val="21"/>
          <w:szCs w:val="21"/>
          <w:lang/>
        </w:rPr>
        <w:t>',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569CD6"/>
          <w:sz w:val="21"/>
          <w:szCs w:val="21"/>
          <w:lang/>
        </w:rPr>
        <w:t>}</w:t>
      </w:r>
      <w:r w:rsidRPr="00C0484E">
        <w:rPr>
          <w:rFonts w:ascii="Consolas" w:eastAsia="Times New Roman" w:hAnsi="Consolas" w:cs="Times New Roman"/>
          <w:color w:val="A5D6FF"/>
          <w:sz w:val="21"/>
          <w:szCs w:val="21"/>
          <w:lang/>
        </w:rPr>
        <w:t>]&lt;br&gt;</w:t>
      </w:r>
    </w:p>
    <w:p w14:paraId="628D768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A5D6FF"/>
          <w:sz w:val="21"/>
          <w:szCs w:val="21"/>
          <w:lang/>
        </w:rPr>
        <w:t xml:space="preserve">                &lt;strong&gt;Maximum Value:&lt;/strong&gt; </w:t>
      </w:r>
      <w:r w:rsidRPr="00C0484E">
        <w:rPr>
          <w:rFonts w:ascii="Consolas" w:eastAsia="Times New Roman" w:hAnsi="Consolas" w:cs="Times New Roman"/>
          <w:color w:val="569CD6"/>
          <w:sz w:val="21"/>
          <w:szCs w:val="21"/>
          <w:lang/>
        </w:rPr>
        <w:t>${</w:t>
      </w:r>
      <w:r w:rsidRPr="00C0484E">
        <w:rPr>
          <w:rFonts w:ascii="Consolas" w:eastAsia="Times New Roman" w:hAnsi="Consolas" w:cs="Times New Roman"/>
          <w:color w:val="C9D1D9"/>
          <w:sz w:val="21"/>
          <w:szCs w:val="21"/>
          <w:lang/>
        </w:rPr>
        <w:t>maxVal</w:t>
      </w:r>
      <w:r w:rsidRPr="00C0484E">
        <w:rPr>
          <w:rFonts w:ascii="Consolas" w:eastAsia="Times New Roman" w:hAnsi="Consolas" w:cs="Times New Roman"/>
          <w:color w:val="569CD6"/>
          <w:sz w:val="21"/>
          <w:szCs w:val="21"/>
          <w:lang/>
        </w:rPr>
        <w:t>}</w:t>
      </w:r>
      <w:r w:rsidRPr="00C0484E">
        <w:rPr>
          <w:rFonts w:ascii="Consolas" w:eastAsia="Times New Roman" w:hAnsi="Consolas" w:cs="Times New Roman"/>
          <w:color w:val="A5D6FF"/>
          <w:sz w:val="21"/>
          <w:szCs w:val="21"/>
          <w:lang/>
        </w:rPr>
        <w:t>&lt;br&gt;</w:t>
      </w:r>
    </w:p>
    <w:p w14:paraId="6809BC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A5D6FF"/>
          <w:sz w:val="21"/>
          <w:szCs w:val="21"/>
          <w:lang/>
        </w:rPr>
        <w:t xml:space="preserve">                &lt;strong&gt;Minimum Value:&lt;/strong&gt; </w:t>
      </w:r>
      <w:r w:rsidRPr="00C0484E">
        <w:rPr>
          <w:rFonts w:ascii="Consolas" w:eastAsia="Times New Roman" w:hAnsi="Consolas" w:cs="Times New Roman"/>
          <w:color w:val="569CD6"/>
          <w:sz w:val="21"/>
          <w:szCs w:val="21"/>
          <w:lang/>
        </w:rPr>
        <w:t>${</w:t>
      </w:r>
      <w:r w:rsidRPr="00C0484E">
        <w:rPr>
          <w:rFonts w:ascii="Consolas" w:eastAsia="Times New Roman" w:hAnsi="Consolas" w:cs="Times New Roman"/>
          <w:color w:val="C9D1D9"/>
          <w:sz w:val="21"/>
          <w:szCs w:val="21"/>
          <w:lang/>
        </w:rPr>
        <w:t>minVal</w:t>
      </w:r>
      <w:r w:rsidRPr="00C0484E">
        <w:rPr>
          <w:rFonts w:ascii="Consolas" w:eastAsia="Times New Roman" w:hAnsi="Consolas" w:cs="Times New Roman"/>
          <w:color w:val="569CD6"/>
          <w:sz w:val="21"/>
          <w:szCs w:val="21"/>
          <w:lang/>
        </w:rPr>
        <w:t>}</w:t>
      </w:r>
    </w:p>
    <w:p w14:paraId="58A03D1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A5D6FF"/>
          <w:sz w:val="21"/>
          <w:szCs w:val="21"/>
          <w:lang/>
        </w:rPr>
        <w:t>            `</w:t>
      </w:r>
      <w:r w:rsidRPr="00C0484E">
        <w:rPr>
          <w:rFonts w:ascii="Consolas" w:eastAsia="Times New Roman" w:hAnsi="Consolas" w:cs="Times New Roman"/>
          <w:color w:val="C9D1D9"/>
          <w:sz w:val="21"/>
          <w:szCs w:val="21"/>
          <w:lang/>
        </w:rPr>
        <w:t>;</w:t>
      </w:r>
    </w:p>
    <w:p w14:paraId="1655438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p>
    <w:p w14:paraId="600D2CA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8B949E"/>
          <w:sz w:val="21"/>
          <w:szCs w:val="21"/>
          <w:lang/>
        </w:rPr>
        <w:t>// Show the output box</w:t>
      </w:r>
    </w:p>
    <w:p w14:paraId="7477A20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79C0FF"/>
          <w:sz w:val="21"/>
          <w:szCs w:val="21"/>
          <w:lang/>
        </w:rPr>
        <w:t>outputDiv</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79C0FF"/>
          <w:sz w:val="21"/>
          <w:szCs w:val="21"/>
          <w:lang/>
        </w:rPr>
        <w:t>style</w:t>
      </w:r>
      <w:r w:rsidRPr="00C0484E">
        <w:rPr>
          <w:rFonts w:ascii="Consolas" w:eastAsia="Times New Roman" w:hAnsi="Consolas" w:cs="Times New Roman"/>
          <w:color w:val="C9D1D9"/>
          <w:sz w:val="21"/>
          <w:szCs w:val="21"/>
          <w:lang/>
        </w:rPr>
        <w:t>.</w:t>
      </w:r>
      <w:r w:rsidRPr="00C0484E">
        <w:rPr>
          <w:rFonts w:ascii="Consolas" w:eastAsia="Times New Roman" w:hAnsi="Consolas" w:cs="Times New Roman"/>
          <w:color w:val="79C0FF"/>
          <w:sz w:val="21"/>
          <w:szCs w:val="21"/>
          <w:lang/>
        </w:rPr>
        <w:t>display</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D4D4D4"/>
          <w:sz w:val="21"/>
          <w:szCs w:val="21"/>
          <w:lang/>
        </w:rPr>
        <w:t>=</w:t>
      </w:r>
      <w:r w:rsidRPr="00C0484E">
        <w:rPr>
          <w:rFonts w:ascii="Consolas" w:eastAsia="Times New Roman" w:hAnsi="Consolas" w:cs="Times New Roman"/>
          <w:color w:val="C9D1D9"/>
          <w:sz w:val="21"/>
          <w:szCs w:val="21"/>
          <w:lang/>
        </w:rPr>
        <w:t xml:space="preserve"> </w:t>
      </w:r>
      <w:r w:rsidRPr="00C0484E">
        <w:rPr>
          <w:rFonts w:ascii="Consolas" w:eastAsia="Times New Roman" w:hAnsi="Consolas" w:cs="Times New Roman"/>
          <w:color w:val="A5D6FF"/>
          <w:sz w:val="21"/>
          <w:szCs w:val="21"/>
          <w:lang/>
        </w:rPr>
        <w:t>'block'</w:t>
      </w:r>
      <w:r w:rsidRPr="00C0484E">
        <w:rPr>
          <w:rFonts w:ascii="Consolas" w:eastAsia="Times New Roman" w:hAnsi="Consolas" w:cs="Times New Roman"/>
          <w:color w:val="C9D1D9"/>
          <w:sz w:val="21"/>
          <w:szCs w:val="21"/>
          <w:lang/>
        </w:rPr>
        <w:t>;</w:t>
      </w:r>
    </w:p>
    <w:p w14:paraId="2C8F63F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C9D1D9"/>
          <w:sz w:val="21"/>
          <w:szCs w:val="21"/>
          <w:lang/>
        </w:rPr>
        <w:lastRenderedPageBreak/>
        <w:t>        }</w:t>
      </w:r>
    </w:p>
    <w:p w14:paraId="13FC00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D4D4D4"/>
          <w:sz w:val="21"/>
          <w:szCs w:val="21"/>
          <w:lang/>
        </w:rPr>
        <w:t xml:space="preserve">    </w:t>
      </w: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script</w:t>
      </w:r>
      <w:r w:rsidRPr="00C0484E">
        <w:rPr>
          <w:rFonts w:ascii="Consolas" w:eastAsia="Times New Roman" w:hAnsi="Consolas" w:cs="Times New Roman"/>
          <w:color w:val="808080"/>
          <w:sz w:val="21"/>
          <w:szCs w:val="21"/>
          <w:lang/>
        </w:rPr>
        <w:t>&gt;</w:t>
      </w:r>
    </w:p>
    <w:p w14:paraId="45BAB05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260D174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body</w:t>
      </w:r>
      <w:r w:rsidRPr="00C0484E">
        <w:rPr>
          <w:rFonts w:ascii="Consolas" w:eastAsia="Times New Roman" w:hAnsi="Consolas" w:cs="Times New Roman"/>
          <w:color w:val="808080"/>
          <w:sz w:val="21"/>
          <w:szCs w:val="21"/>
          <w:lang/>
        </w:rPr>
        <w:t>&gt;</w:t>
      </w:r>
    </w:p>
    <w:p w14:paraId="5F431F2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r w:rsidRPr="00C0484E">
        <w:rPr>
          <w:rFonts w:ascii="Consolas" w:eastAsia="Times New Roman" w:hAnsi="Consolas" w:cs="Times New Roman"/>
          <w:color w:val="808080"/>
          <w:sz w:val="21"/>
          <w:szCs w:val="21"/>
          <w:lang/>
        </w:rPr>
        <w:t>&lt;/</w:t>
      </w:r>
      <w:r w:rsidRPr="00C0484E">
        <w:rPr>
          <w:rFonts w:ascii="Consolas" w:eastAsia="Times New Roman" w:hAnsi="Consolas" w:cs="Times New Roman"/>
          <w:color w:val="7EE787"/>
          <w:sz w:val="21"/>
          <w:szCs w:val="21"/>
          <w:lang/>
        </w:rPr>
        <w:t>html</w:t>
      </w:r>
      <w:r w:rsidRPr="00C0484E">
        <w:rPr>
          <w:rFonts w:ascii="Consolas" w:eastAsia="Times New Roman" w:hAnsi="Consolas" w:cs="Times New Roman"/>
          <w:color w:val="808080"/>
          <w:sz w:val="21"/>
          <w:szCs w:val="21"/>
          <w:lang/>
        </w:rPr>
        <w:t>&gt;</w:t>
      </w:r>
    </w:p>
    <w:p w14:paraId="2D0E76D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rPr>
      </w:pPr>
    </w:p>
    <w:p w14:paraId="1994F9A6" w14:textId="77777777" w:rsidR="00C0484E" w:rsidRPr="00C0484E" w:rsidRDefault="00C0484E" w:rsidP="00C0484E">
      <w:pPr>
        <w:rPr>
          <w:rFonts w:ascii="Times New Roman" w:hAnsi="Times New Roman" w:cs="Times New Roman"/>
          <w:b/>
          <w:bCs/>
          <w:sz w:val="28"/>
          <w:szCs w:val="28"/>
        </w:rPr>
      </w:pPr>
    </w:p>
    <w:p w14:paraId="5D826631" w14:textId="77777777" w:rsidR="000C53A0" w:rsidRPr="000C53A0" w:rsidRDefault="000C53A0" w:rsidP="000C53A0">
      <w:pPr>
        <w:rPr>
          <w:rFonts w:ascii="Times New Roman" w:hAnsi="Times New Roman" w:cs="Times New Roman"/>
          <w:sz w:val="24"/>
          <w:szCs w:val="24"/>
        </w:rPr>
      </w:pPr>
    </w:p>
    <w:p w14:paraId="3D5FB202" w14:textId="77777777" w:rsidR="000C53A0" w:rsidRPr="000C53A0" w:rsidRDefault="000C53A0" w:rsidP="000C53A0">
      <w:pPr>
        <w:rPr>
          <w:rFonts w:ascii="Times New Roman" w:hAnsi="Times New Roman" w:cs="Times New Roman"/>
          <w:sz w:val="24"/>
          <w:szCs w:val="24"/>
        </w:rPr>
      </w:pPr>
    </w:p>
    <w:p w14:paraId="04513C6D" w14:textId="77777777" w:rsidR="000C53A0" w:rsidRPr="000C53A0" w:rsidRDefault="000C53A0" w:rsidP="000C53A0">
      <w:pPr>
        <w:rPr>
          <w:rFonts w:ascii="Times New Roman" w:hAnsi="Times New Roman" w:cs="Times New Roman"/>
          <w:sz w:val="24"/>
          <w:szCs w:val="24"/>
        </w:rPr>
      </w:pPr>
    </w:p>
    <w:p w14:paraId="53405907" w14:textId="3B87C6D6" w:rsidR="000C53A0" w:rsidRDefault="000C53A0" w:rsidP="000C53A0">
      <w:pPr>
        <w:rPr>
          <w:rFonts w:ascii="Times New Roman" w:hAnsi="Times New Roman" w:cs="Times New Roman"/>
          <w:sz w:val="24"/>
          <w:szCs w:val="24"/>
        </w:rPr>
      </w:pPr>
    </w:p>
    <w:p w14:paraId="62E3E425" w14:textId="2E50B672" w:rsidR="00607B9B" w:rsidRDefault="000C53A0" w:rsidP="000C53A0">
      <w:pPr>
        <w:tabs>
          <w:tab w:val="left" w:pos="1463"/>
        </w:tabs>
        <w:rPr>
          <w:rFonts w:ascii="Times New Roman" w:hAnsi="Times New Roman" w:cs="Times New Roman"/>
          <w:sz w:val="24"/>
          <w:szCs w:val="24"/>
        </w:rPr>
      </w:pPr>
      <w:r>
        <w:rPr>
          <w:rFonts w:ascii="Times New Roman" w:hAnsi="Times New Roman" w:cs="Times New Roman"/>
          <w:sz w:val="24"/>
          <w:szCs w:val="24"/>
        </w:rPr>
        <w:tab/>
      </w:r>
    </w:p>
    <w:p w14:paraId="69741019" w14:textId="249A835F" w:rsidR="000C53A0" w:rsidRDefault="000C53A0" w:rsidP="000C53A0">
      <w:pPr>
        <w:tabs>
          <w:tab w:val="left" w:pos="1463"/>
        </w:tabs>
        <w:rPr>
          <w:rFonts w:ascii="Times New Roman" w:hAnsi="Times New Roman" w:cs="Times New Roman"/>
          <w:sz w:val="24"/>
          <w:szCs w:val="24"/>
        </w:rPr>
      </w:pPr>
    </w:p>
    <w:p w14:paraId="56AEA9C1" w14:textId="05B32D94" w:rsidR="000C53A0" w:rsidRDefault="000C53A0" w:rsidP="000C53A0">
      <w:pPr>
        <w:tabs>
          <w:tab w:val="left" w:pos="1463"/>
        </w:tabs>
        <w:rPr>
          <w:rFonts w:ascii="Times New Roman" w:hAnsi="Times New Roman" w:cs="Times New Roman"/>
          <w:sz w:val="24"/>
          <w:szCs w:val="24"/>
        </w:rPr>
      </w:pPr>
    </w:p>
    <w:p w14:paraId="17BDB697" w14:textId="77777777" w:rsidR="00C0484E" w:rsidRDefault="00C0484E">
      <w:pPr>
        <w:rPr>
          <w:rFonts w:ascii="Times New Roman" w:hAnsi="Times New Roman" w:cs="Times New Roman"/>
          <w:b/>
          <w:sz w:val="24"/>
          <w:szCs w:val="24"/>
        </w:rPr>
      </w:pPr>
      <w:r>
        <w:rPr>
          <w:rFonts w:ascii="Times New Roman" w:hAnsi="Times New Roman" w:cs="Times New Roman"/>
          <w:b/>
          <w:sz w:val="24"/>
          <w:szCs w:val="24"/>
        </w:rPr>
        <w:br w:type="page"/>
      </w:r>
    </w:p>
    <w:p w14:paraId="45E83FC9" w14:textId="622A9C5E" w:rsidR="000C53A0" w:rsidRDefault="000C53A0" w:rsidP="000C53A0">
      <w:pPr>
        <w:tabs>
          <w:tab w:val="left" w:pos="1463"/>
        </w:tabs>
        <w:jc w:val="center"/>
        <w:rPr>
          <w:rFonts w:ascii="Times New Roman" w:hAnsi="Times New Roman" w:cs="Times New Roman"/>
          <w:b/>
          <w:sz w:val="28"/>
          <w:szCs w:val="28"/>
        </w:rPr>
      </w:pPr>
      <w:r w:rsidRPr="00C0484E">
        <w:rPr>
          <w:rFonts w:ascii="Times New Roman" w:hAnsi="Times New Roman" w:cs="Times New Roman"/>
          <w:b/>
          <w:sz w:val="28"/>
          <w:szCs w:val="28"/>
        </w:rPr>
        <w:lastRenderedPageBreak/>
        <w:t>EXPERIEMENT NO – 6</w:t>
      </w:r>
    </w:p>
    <w:p w14:paraId="50F5CDF1" w14:textId="77777777" w:rsidR="00C0484E" w:rsidRPr="00C0484E" w:rsidRDefault="00C0484E" w:rsidP="000C53A0">
      <w:pPr>
        <w:tabs>
          <w:tab w:val="left" w:pos="1463"/>
        </w:tabs>
        <w:jc w:val="center"/>
        <w:rPr>
          <w:rFonts w:ascii="Times New Roman" w:hAnsi="Times New Roman" w:cs="Times New Roman"/>
          <w:b/>
          <w:sz w:val="28"/>
          <w:szCs w:val="28"/>
        </w:rPr>
      </w:pPr>
    </w:p>
    <w:p w14:paraId="15905386" w14:textId="6C1B758E" w:rsidR="000C53A0" w:rsidRPr="00A07EF4" w:rsidRDefault="000C53A0" w:rsidP="000C53A0">
      <w:pPr>
        <w:tabs>
          <w:tab w:val="left" w:pos="1463"/>
        </w:tabs>
        <w:jc w:val="both"/>
        <w:rPr>
          <w:rFonts w:ascii="Times New Roman" w:hAnsi="Times New Roman" w:cs="Times New Roman"/>
          <w:sz w:val="28"/>
          <w:szCs w:val="28"/>
        </w:rPr>
      </w:pPr>
      <w:r w:rsidRPr="00A07EF4">
        <w:rPr>
          <w:rFonts w:ascii="Times New Roman" w:hAnsi="Times New Roman" w:cs="Times New Roman"/>
          <w:b/>
          <w:sz w:val="28"/>
          <w:szCs w:val="28"/>
        </w:rPr>
        <w:t xml:space="preserve">1. AIM – </w:t>
      </w:r>
      <w:r w:rsidRPr="00A07EF4">
        <w:rPr>
          <w:rFonts w:ascii="Times New Roman" w:hAnsi="Times New Roman" w:cs="Times New Roman"/>
          <w:bCs/>
          <w:sz w:val="28"/>
          <w:szCs w:val="28"/>
        </w:rPr>
        <w:t>Use string functions and regex for email validation, data extraction, and text analysis. </w:t>
      </w:r>
    </w:p>
    <w:p w14:paraId="113A1544" w14:textId="6463E047" w:rsidR="000C53A0" w:rsidRPr="00A07EF4" w:rsidRDefault="000C53A0" w:rsidP="000C53A0">
      <w:pPr>
        <w:tabs>
          <w:tab w:val="left" w:pos="1463"/>
        </w:tabs>
        <w:rPr>
          <w:rFonts w:ascii="Times New Roman" w:hAnsi="Times New Roman" w:cs="Times New Roman"/>
          <w:b/>
          <w:sz w:val="28"/>
          <w:szCs w:val="28"/>
        </w:rPr>
      </w:pPr>
      <w:r w:rsidRPr="00A07EF4">
        <w:rPr>
          <w:rFonts w:ascii="Times New Roman" w:hAnsi="Times New Roman" w:cs="Times New Roman"/>
          <w:b/>
          <w:sz w:val="28"/>
          <w:szCs w:val="28"/>
        </w:rPr>
        <w:t xml:space="preserve">2. THEORY – </w:t>
      </w:r>
    </w:p>
    <w:p w14:paraId="7F056818" w14:textId="77777777" w:rsidR="000C53A0" w:rsidRPr="00A07EF4" w:rsidRDefault="000C53A0" w:rsidP="000C53A0">
      <w:pPr>
        <w:spacing w:line="240" w:lineRule="auto"/>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JavaScript provides built-in mechanisms to manipulate, validate, and analyze text through </w:t>
      </w:r>
      <w:r w:rsidRPr="00A07EF4">
        <w:rPr>
          <w:rFonts w:ascii="Times New Roman" w:eastAsia="Times New Roman" w:hAnsi="Times New Roman" w:cs="Times New Roman"/>
          <w:bCs/>
          <w:sz w:val="28"/>
          <w:szCs w:val="28"/>
          <w:lang w:val="en-IN" w:eastAsia="en-IN"/>
        </w:rPr>
        <w:t>String methods</w:t>
      </w:r>
      <w:r w:rsidRPr="00A07EF4">
        <w:rPr>
          <w:rFonts w:ascii="Times New Roman" w:eastAsia="Times New Roman" w:hAnsi="Times New Roman" w:cs="Times New Roman"/>
          <w:sz w:val="28"/>
          <w:szCs w:val="28"/>
          <w:lang w:val="en-IN" w:eastAsia="en-IN"/>
        </w:rPr>
        <w:t xml:space="preserve"> and </w:t>
      </w:r>
      <w:r w:rsidRPr="00A07EF4">
        <w:rPr>
          <w:rFonts w:ascii="Times New Roman" w:eastAsia="Times New Roman" w:hAnsi="Times New Roman" w:cs="Times New Roman"/>
          <w:bCs/>
          <w:sz w:val="28"/>
          <w:szCs w:val="28"/>
          <w:lang w:val="en-IN" w:eastAsia="en-IN"/>
        </w:rPr>
        <w:t>Regular Expressions (Regex)</w:t>
      </w:r>
      <w:r w:rsidRPr="00A07EF4">
        <w:rPr>
          <w:rFonts w:ascii="Times New Roman" w:eastAsia="Times New Roman" w:hAnsi="Times New Roman" w:cs="Times New Roman"/>
          <w:sz w:val="28"/>
          <w:szCs w:val="28"/>
          <w:lang w:val="en-IN" w:eastAsia="en-IN"/>
        </w:rPr>
        <w:t>. This experiment combines both to parse an unstructured sentence, isolate specific patterns, and compute text metrics.</w:t>
      </w:r>
    </w:p>
    <w:p w14:paraId="0D775CBA" w14:textId="77777777" w:rsidR="000C53A0" w:rsidRPr="00A07EF4" w:rsidRDefault="000C53A0" w:rsidP="000C53A0">
      <w:pPr>
        <w:spacing w:after="180" w:line="240" w:lineRule="auto"/>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1. Regular Expressions for Data Extraction</w:t>
      </w:r>
    </w:p>
    <w:p w14:paraId="372D16B9"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Pattern Matching</w:t>
      </w:r>
      <w:r w:rsidRPr="00A07EF4">
        <w:rPr>
          <w:rFonts w:ascii="Times New Roman" w:eastAsia="Times New Roman" w:hAnsi="Times New Roman" w:cs="Times New Roman"/>
          <w:sz w:val="28"/>
          <w:szCs w:val="28"/>
          <w:lang w:val="en-IN" w:eastAsia="en-IN"/>
        </w:rPr>
        <w:t>: A regular expression (Regex) is an object that describes a sequence of characters used for pattern search.</w:t>
      </w:r>
    </w:p>
    <w:p w14:paraId="57CD982A"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 xml:space="preserve">The </w:t>
      </w:r>
      <w:proofErr w:type="gramStart"/>
      <w:r w:rsidRPr="00A07EF4">
        <w:rPr>
          <w:rFonts w:ascii="Times New Roman" w:eastAsia="Times New Roman" w:hAnsi="Times New Roman" w:cs="Times New Roman"/>
          <w:b/>
          <w:bCs/>
          <w:sz w:val="28"/>
          <w:szCs w:val="28"/>
          <w:lang w:val="en-IN" w:eastAsia="en-IN"/>
        </w:rPr>
        <w:t>match(</w:t>
      </w:r>
      <w:proofErr w:type="gramEnd"/>
      <w:r w:rsidRPr="00A07EF4">
        <w:rPr>
          <w:rFonts w:ascii="Times New Roman" w:eastAsia="Times New Roman" w:hAnsi="Times New Roman" w:cs="Times New Roman"/>
          <w:b/>
          <w:bCs/>
          <w:sz w:val="28"/>
          <w:szCs w:val="28"/>
          <w:lang w:val="en-IN" w:eastAsia="en-IN"/>
        </w:rPr>
        <w:t>) Method</w:t>
      </w:r>
      <w:r w:rsidRPr="00A07EF4">
        <w:rPr>
          <w:rFonts w:ascii="Times New Roman" w:eastAsia="Times New Roman" w:hAnsi="Times New Roman" w:cs="Times New Roman"/>
          <w:sz w:val="28"/>
          <w:szCs w:val="28"/>
          <w:lang w:val="en-IN" w:eastAsia="en-IN"/>
        </w:rPr>
        <w:t>: Unlike test() which only returns a true/false validation check, the String.prototype.match() method searches a string for a match against a regular expression and extracts the actual data into an array.</w:t>
      </w:r>
    </w:p>
    <w:p w14:paraId="05535EC0"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Email Extraction Formula</w:t>
      </w:r>
      <w:r w:rsidRPr="00A07EF4">
        <w:rPr>
          <w:rFonts w:ascii="Times New Roman" w:eastAsia="Times New Roman" w:hAnsi="Times New Roman" w:cs="Times New Roman"/>
          <w:sz w:val="28"/>
          <w:szCs w:val="28"/>
          <w:lang w:val="en-IN" w:eastAsia="en-IN"/>
        </w:rPr>
        <w:t>: The code uses the regex /[a-zA-Z0-</w:t>
      </w:r>
      <w:proofErr w:type="gramStart"/>
      <w:r w:rsidRPr="00A07EF4">
        <w:rPr>
          <w:rFonts w:ascii="Times New Roman" w:eastAsia="Times New Roman" w:hAnsi="Times New Roman" w:cs="Times New Roman"/>
          <w:sz w:val="28"/>
          <w:szCs w:val="28"/>
          <w:lang w:val="en-IN" w:eastAsia="en-IN"/>
        </w:rPr>
        <w:t>9._</w:t>
      </w:r>
      <w:proofErr w:type="gramEnd"/>
      <w:r w:rsidRPr="00A07EF4">
        <w:rPr>
          <w:rFonts w:ascii="Times New Roman" w:eastAsia="Times New Roman" w:hAnsi="Times New Roman" w:cs="Times New Roman"/>
          <w:sz w:val="28"/>
          <w:szCs w:val="28"/>
          <w:lang w:val="en-IN" w:eastAsia="en-IN"/>
        </w:rPr>
        <w:t>%+-]+@[a-zA-Z0-9.-]+\.[a-zA-Z]{2,}/g.</w:t>
      </w:r>
    </w:p>
    <w:p w14:paraId="6A6696E8"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[a-zA-Z0-</w:t>
      </w:r>
      <w:proofErr w:type="gramStart"/>
      <w:r w:rsidRPr="00A07EF4">
        <w:rPr>
          <w:rFonts w:ascii="Times New Roman" w:eastAsia="Times New Roman" w:hAnsi="Times New Roman" w:cs="Times New Roman"/>
          <w:sz w:val="28"/>
          <w:szCs w:val="28"/>
          <w:lang w:val="en-IN" w:eastAsia="en-IN"/>
        </w:rPr>
        <w:t>9._</w:t>
      </w:r>
      <w:proofErr w:type="gramEnd"/>
      <w:r w:rsidRPr="00A07EF4">
        <w:rPr>
          <w:rFonts w:ascii="Times New Roman" w:eastAsia="Times New Roman" w:hAnsi="Times New Roman" w:cs="Times New Roman"/>
          <w:sz w:val="28"/>
          <w:szCs w:val="28"/>
          <w:lang w:val="en-IN" w:eastAsia="en-IN"/>
        </w:rPr>
        <w:t>%+-]+ captures the username.</w:t>
      </w:r>
    </w:p>
    <w:p w14:paraId="7CB83418"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ensures the presence of the mandatory domain separator.</w:t>
      </w:r>
    </w:p>
    <w:p w14:paraId="41B3798D"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a-zA-Z]{2,} matches the dot followed by a top-level domain extension (like .com or .edu).</w:t>
      </w:r>
    </w:p>
    <w:p w14:paraId="1D4AE161" w14:textId="012A69CB"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The global flag /g ensures that the engine scans the entire sentence rather than stopping at the first character match.</w:t>
      </w:r>
    </w:p>
    <w:p w14:paraId="53294E1D" w14:textId="77777777" w:rsidR="000C53A0" w:rsidRPr="00A07EF4" w:rsidRDefault="000C53A0" w:rsidP="000C53A0">
      <w:pPr>
        <w:spacing w:after="0" w:line="240" w:lineRule="auto"/>
        <w:ind w:left="720"/>
        <w:jc w:val="both"/>
        <w:rPr>
          <w:rFonts w:ascii="Times New Roman" w:eastAsia="Times New Roman" w:hAnsi="Times New Roman" w:cs="Times New Roman"/>
          <w:sz w:val="28"/>
          <w:szCs w:val="28"/>
          <w:lang w:val="en-IN" w:eastAsia="en-IN"/>
        </w:rPr>
      </w:pPr>
    </w:p>
    <w:p w14:paraId="5CB500D5" w14:textId="77777777" w:rsidR="000C53A0" w:rsidRPr="00A07EF4" w:rsidRDefault="000C53A0" w:rsidP="000C53A0">
      <w:pPr>
        <w:spacing w:after="180" w:line="240" w:lineRule="auto"/>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2. Native String Functions for Text Analysis</w:t>
      </w:r>
    </w:p>
    <w:p w14:paraId="26EDC6DE"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Case Transformations</w:t>
      </w:r>
      <w:r w:rsidRPr="00A07EF4">
        <w:rPr>
          <w:rFonts w:ascii="Times New Roman" w:eastAsia="Times New Roman" w:hAnsi="Times New Roman" w:cs="Times New Roman"/>
          <w:sz w:val="28"/>
          <w:szCs w:val="28"/>
          <w:lang w:val="en-IN" w:eastAsia="en-IN"/>
        </w:rPr>
        <w:t xml:space="preserve">: </w:t>
      </w:r>
      <w:proofErr w:type="gramStart"/>
      <w:r w:rsidRPr="00A07EF4">
        <w:rPr>
          <w:rFonts w:ascii="Times New Roman" w:eastAsia="Times New Roman" w:hAnsi="Times New Roman" w:cs="Times New Roman"/>
          <w:sz w:val="28"/>
          <w:szCs w:val="28"/>
          <w:lang w:val="en-IN" w:eastAsia="en-IN"/>
        </w:rPr>
        <w:t>toUpperCase(</w:t>
      </w:r>
      <w:proofErr w:type="gramEnd"/>
      <w:r w:rsidRPr="00A07EF4">
        <w:rPr>
          <w:rFonts w:ascii="Times New Roman" w:eastAsia="Times New Roman" w:hAnsi="Times New Roman" w:cs="Times New Roman"/>
          <w:sz w:val="28"/>
          <w:szCs w:val="28"/>
          <w:lang w:val="en-IN" w:eastAsia="en-IN"/>
        </w:rPr>
        <w:t>) and toLowerCase() are native string methods that convert every character in a string to its respective case representation without altering the original immutable string.</w:t>
      </w:r>
    </w:p>
    <w:p w14:paraId="0AF3042D"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Property Measurement</w:t>
      </w:r>
      <w:r w:rsidRPr="00A07EF4">
        <w:rPr>
          <w:rFonts w:ascii="Times New Roman" w:eastAsia="Times New Roman" w:hAnsi="Times New Roman" w:cs="Times New Roman"/>
          <w:sz w:val="28"/>
          <w:szCs w:val="28"/>
          <w:lang w:val="en-IN" w:eastAsia="en-IN"/>
        </w:rPr>
        <w:t xml:space="preserve">: </w:t>
      </w:r>
      <w:proofErr w:type="gramStart"/>
      <w:r w:rsidRPr="00A07EF4">
        <w:rPr>
          <w:rFonts w:ascii="Times New Roman" w:eastAsia="Times New Roman" w:hAnsi="Times New Roman" w:cs="Times New Roman"/>
          <w:sz w:val="28"/>
          <w:szCs w:val="28"/>
          <w:lang w:val="en-IN" w:eastAsia="en-IN"/>
        </w:rPr>
        <w:t>The .length</w:t>
      </w:r>
      <w:proofErr w:type="gramEnd"/>
      <w:r w:rsidRPr="00A07EF4">
        <w:rPr>
          <w:rFonts w:ascii="Times New Roman" w:eastAsia="Times New Roman" w:hAnsi="Times New Roman" w:cs="Times New Roman"/>
          <w:sz w:val="28"/>
          <w:szCs w:val="28"/>
          <w:lang w:val="en-IN" w:eastAsia="en-IN"/>
        </w:rPr>
        <w:t xml:space="preserve"> property evaluates the string to return the precise count of characters, including whitespace and punctuation marks.</w:t>
      </w:r>
    </w:p>
    <w:p w14:paraId="27F3D770"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lastRenderedPageBreak/>
        <w:t>Text Splitting</w:t>
      </w:r>
      <w:r w:rsidRPr="00A07EF4">
        <w:rPr>
          <w:rFonts w:ascii="Times New Roman" w:eastAsia="Times New Roman" w:hAnsi="Times New Roman" w:cs="Times New Roman"/>
          <w:sz w:val="28"/>
          <w:szCs w:val="28"/>
          <w:lang w:val="en-IN" w:eastAsia="en-IN"/>
        </w:rPr>
        <w:t>: The split(/\s+/) function breaks down a sentence into an array of substrings using spaces as delimiters. Measuring the length of this resulting array provides an accurate total word count.</w:t>
      </w:r>
    </w:p>
    <w:p w14:paraId="509CBA27" w14:textId="7677D898" w:rsidR="000C53A0" w:rsidRPr="00A07EF4" w:rsidRDefault="000C53A0" w:rsidP="000C53A0">
      <w:pPr>
        <w:spacing w:before="480" w:after="48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b/>
          <w:sz w:val="28"/>
          <w:szCs w:val="28"/>
          <w:lang w:val="en-IN" w:eastAsia="en-IN"/>
        </w:rPr>
        <w:t>3. CODE</w:t>
      </w:r>
    </w:p>
    <w:p w14:paraId="18F152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DOCTYPE</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html</w:t>
      </w:r>
      <w:r w:rsidRPr="000C53A0">
        <w:rPr>
          <w:rFonts w:ascii="Times New Roman" w:eastAsia="Times New Roman" w:hAnsi="Times New Roman" w:cs="Times New Roman"/>
          <w:color w:val="808080"/>
          <w:sz w:val="16"/>
          <w:szCs w:val="16"/>
          <w:lang w:val="en-IN" w:eastAsia="en-IN"/>
        </w:rPr>
        <w:t>&gt;</w:t>
      </w:r>
    </w:p>
    <w:p w14:paraId="7D06DB5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html</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lang</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"en"</w:t>
      </w:r>
      <w:r w:rsidRPr="000C53A0">
        <w:rPr>
          <w:rFonts w:ascii="Times New Roman" w:eastAsia="Times New Roman" w:hAnsi="Times New Roman" w:cs="Times New Roman"/>
          <w:color w:val="808080"/>
          <w:sz w:val="16"/>
          <w:szCs w:val="16"/>
          <w:lang w:val="en-IN" w:eastAsia="en-IN"/>
        </w:rPr>
        <w:t>&gt;</w:t>
      </w:r>
    </w:p>
    <w:p w14:paraId="0B1A380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head</w:t>
      </w:r>
      <w:r w:rsidRPr="000C53A0">
        <w:rPr>
          <w:rFonts w:ascii="Times New Roman" w:eastAsia="Times New Roman" w:hAnsi="Times New Roman" w:cs="Times New Roman"/>
          <w:color w:val="808080"/>
          <w:sz w:val="16"/>
          <w:szCs w:val="16"/>
          <w:lang w:val="en-IN" w:eastAsia="en-IN"/>
        </w:rPr>
        <w:t>&gt;</w:t>
      </w:r>
    </w:p>
    <w:p w14:paraId="07E45C0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meta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charset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"UTF-8"</w:t>
      </w:r>
      <w:r w:rsidRPr="000C53A0">
        <w:rPr>
          <w:rFonts w:ascii="Times New Roman" w:eastAsia="Times New Roman" w:hAnsi="Times New Roman" w:cs="Times New Roman"/>
          <w:color w:val="808080"/>
          <w:sz w:val="16"/>
          <w:szCs w:val="16"/>
          <w:lang w:val="en-IN" w:eastAsia="en-IN"/>
        </w:rPr>
        <w:t>&gt;</w:t>
      </w:r>
    </w:p>
    <w:p w14:paraId="5EAC540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meta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name</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"viewport"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content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"width=device-width, initial-scale=1.0"</w:t>
      </w:r>
      <w:r w:rsidRPr="000C53A0">
        <w:rPr>
          <w:rFonts w:ascii="Times New Roman" w:eastAsia="Times New Roman" w:hAnsi="Times New Roman" w:cs="Times New Roman"/>
          <w:color w:val="808080"/>
          <w:sz w:val="16"/>
          <w:szCs w:val="16"/>
          <w:lang w:val="en-IN" w:eastAsia="en-IN"/>
        </w:rPr>
        <w:t>&gt;</w:t>
      </w:r>
    </w:p>
    <w:p w14:paraId="1421AE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JavaScript String &amp; Regex Lab</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title</w:t>
      </w:r>
      <w:r w:rsidRPr="000C53A0">
        <w:rPr>
          <w:rFonts w:ascii="Times New Roman" w:eastAsia="Times New Roman" w:hAnsi="Times New Roman" w:cs="Times New Roman"/>
          <w:color w:val="808080"/>
          <w:sz w:val="16"/>
          <w:szCs w:val="16"/>
          <w:lang w:val="en-IN" w:eastAsia="en-IN"/>
        </w:rPr>
        <w:t>&gt;</w:t>
      </w:r>
    </w:p>
    <w:p w14:paraId="6B3113C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style</w:t>
      </w:r>
      <w:r w:rsidRPr="000C53A0">
        <w:rPr>
          <w:rFonts w:ascii="Times New Roman" w:eastAsia="Times New Roman" w:hAnsi="Times New Roman" w:cs="Times New Roman"/>
          <w:color w:val="808080"/>
          <w:sz w:val="16"/>
          <w:szCs w:val="16"/>
          <w:lang w:val="en-IN" w:eastAsia="en-IN"/>
        </w:rPr>
        <w:t>&gt;</w:t>
      </w:r>
    </w:p>
    <w:p w14:paraId="54D1D0D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Compact layout forced to top-left corner for easy URL + Output screenshot */</w:t>
      </w:r>
    </w:p>
    <w:p w14:paraId="10452CC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body</w:t>
      </w:r>
      <w:r w:rsidRPr="000C53A0">
        <w:rPr>
          <w:rFonts w:ascii="Times New Roman" w:eastAsia="Times New Roman" w:hAnsi="Times New Roman" w:cs="Times New Roman"/>
          <w:color w:val="D4D4D4"/>
          <w:sz w:val="16"/>
          <w:szCs w:val="16"/>
          <w:lang w:val="en-IN" w:eastAsia="en-IN"/>
        </w:rPr>
        <w:t xml:space="preserve"> {</w:t>
      </w:r>
    </w:p>
    <w:p w14:paraId="48D2DCD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font-family</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Arial</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sans-serif</w:t>
      </w:r>
      <w:r w:rsidRPr="000C53A0">
        <w:rPr>
          <w:rFonts w:ascii="Times New Roman" w:eastAsia="Times New Roman" w:hAnsi="Times New Roman" w:cs="Times New Roman"/>
          <w:color w:val="D4D4D4"/>
          <w:sz w:val="16"/>
          <w:szCs w:val="16"/>
          <w:lang w:val="en-IN" w:eastAsia="en-IN"/>
        </w:rPr>
        <w:t>;</w:t>
      </w:r>
    </w:p>
    <w:p w14:paraId="5C6F70E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3A4A783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55F21E2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#f4f4f9</w:t>
      </w:r>
      <w:r w:rsidRPr="000C53A0">
        <w:rPr>
          <w:rFonts w:ascii="Times New Roman" w:eastAsia="Times New Roman" w:hAnsi="Times New Roman" w:cs="Times New Roman"/>
          <w:color w:val="D4D4D4"/>
          <w:sz w:val="16"/>
          <w:szCs w:val="16"/>
          <w:lang w:val="en-IN" w:eastAsia="en-IN"/>
        </w:rPr>
        <w:t>;</w:t>
      </w:r>
    </w:p>
    <w:p w14:paraId="447BD85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#333</w:t>
      </w:r>
      <w:r w:rsidRPr="000C53A0">
        <w:rPr>
          <w:rFonts w:ascii="Times New Roman" w:eastAsia="Times New Roman" w:hAnsi="Times New Roman" w:cs="Times New Roman"/>
          <w:color w:val="D4D4D4"/>
          <w:sz w:val="16"/>
          <w:szCs w:val="16"/>
          <w:lang w:val="en-IN" w:eastAsia="en-IN"/>
        </w:rPr>
        <w:t>;</w:t>
      </w:r>
    </w:p>
    <w:p w14:paraId="5E28874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53DBB0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.container</w:t>
      </w:r>
      <w:r w:rsidRPr="000C53A0">
        <w:rPr>
          <w:rFonts w:ascii="Times New Roman" w:eastAsia="Times New Roman" w:hAnsi="Times New Roman" w:cs="Times New Roman"/>
          <w:color w:val="D4D4D4"/>
          <w:sz w:val="16"/>
          <w:szCs w:val="16"/>
          <w:lang w:val="en-IN" w:eastAsia="en-IN"/>
        </w:rPr>
        <w:t xml:space="preserve"> {</w:t>
      </w:r>
    </w:p>
    <w:p w14:paraId="2E0FE1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460px</w:t>
      </w:r>
      <w:r w:rsidRPr="000C53A0">
        <w:rPr>
          <w:rFonts w:ascii="Times New Roman" w:eastAsia="Times New Roman" w:hAnsi="Times New Roman" w:cs="Times New Roman"/>
          <w:color w:val="D4D4D4"/>
          <w:sz w:val="16"/>
          <w:szCs w:val="16"/>
          <w:lang w:val="en-IN" w:eastAsia="en-IN"/>
        </w:rPr>
        <w:t xml:space="preserve">; </w:t>
      </w:r>
    </w:p>
    <w:p w14:paraId="3256E04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white</w:t>
      </w:r>
      <w:r w:rsidRPr="000C53A0">
        <w:rPr>
          <w:rFonts w:ascii="Times New Roman" w:eastAsia="Times New Roman" w:hAnsi="Times New Roman" w:cs="Times New Roman"/>
          <w:color w:val="D4D4D4"/>
          <w:sz w:val="16"/>
          <w:szCs w:val="16"/>
          <w:lang w:val="en-IN" w:eastAsia="en-IN"/>
        </w:rPr>
        <w:t>;</w:t>
      </w:r>
    </w:p>
    <w:p w14:paraId="49E7A77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15px</w:t>
      </w:r>
      <w:r w:rsidRPr="000C53A0">
        <w:rPr>
          <w:rFonts w:ascii="Times New Roman" w:eastAsia="Times New Roman" w:hAnsi="Times New Roman" w:cs="Times New Roman"/>
          <w:color w:val="D4D4D4"/>
          <w:sz w:val="16"/>
          <w:szCs w:val="16"/>
          <w:lang w:val="en-IN" w:eastAsia="en-IN"/>
        </w:rPr>
        <w:t>;</w:t>
      </w:r>
    </w:p>
    <w:p w14:paraId="5711451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6px</w:t>
      </w:r>
      <w:r w:rsidRPr="000C53A0">
        <w:rPr>
          <w:rFonts w:ascii="Times New Roman" w:eastAsia="Times New Roman" w:hAnsi="Times New Roman" w:cs="Times New Roman"/>
          <w:color w:val="D4D4D4"/>
          <w:sz w:val="16"/>
          <w:szCs w:val="16"/>
          <w:lang w:val="en-IN" w:eastAsia="en-IN"/>
        </w:rPr>
        <w:t>;</w:t>
      </w:r>
    </w:p>
    <w:p w14:paraId="4C9580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box-shadow</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CDCAA"/>
          <w:sz w:val="16"/>
          <w:szCs w:val="16"/>
          <w:lang w:val="en-IN" w:eastAsia="en-IN"/>
        </w:rPr>
        <w:t>rgba</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0.1</w:t>
      </w:r>
      <w:r w:rsidRPr="000C53A0">
        <w:rPr>
          <w:rFonts w:ascii="Times New Roman" w:eastAsia="Times New Roman" w:hAnsi="Times New Roman" w:cs="Times New Roman"/>
          <w:color w:val="D4D4D4"/>
          <w:sz w:val="16"/>
          <w:szCs w:val="16"/>
          <w:lang w:val="en-IN" w:eastAsia="en-IN"/>
        </w:rPr>
        <w:t>);</w:t>
      </w:r>
    </w:p>
    <w:p w14:paraId="1E70220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p>
    <w:p w14:paraId="4ED5DA0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D1A31E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.student</w:t>
      </w:r>
      <w:proofErr w:type="gramEnd"/>
      <w:r w:rsidRPr="000C53A0">
        <w:rPr>
          <w:rFonts w:ascii="Times New Roman" w:eastAsia="Times New Roman" w:hAnsi="Times New Roman" w:cs="Times New Roman"/>
          <w:color w:val="D7BA7D"/>
          <w:sz w:val="16"/>
          <w:szCs w:val="16"/>
          <w:lang w:val="en-IN" w:eastAsia="en-IN"/>
        </w:rPr>
        <w:t>-info</w:t>
      </w:r>
      <w:r w:rsidRPr="000C53A0">
        <w:rPr>
          <w:rFonts w:ascii="Times New Roman" w:eastAsia="Times New Roman" w:hAnsi="Times New Roman" w:cs="Times New Roman"/>
          <w:color w:val="D4D4D4"/>
          <w:sz w:val="16"/>
          <w:szCs w:val="16"/>
          <w:lang w:val="en-IN" w:eastAsia="en-IN"/>
        </w:rPr>
        <w:t xml:space="preserve"> {</w:t>
      </w:r>
    </w:p>
    <w:p w14:paraId="70FA6D2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#e9ecef</w:t>
      </w:r>
      <w:r w:rsidRPr="000C53A0">
        <w:rPr>
          <w:rFonts w:ascii="Times New Roman" w:eastAsia="Times New Roman" w:hAnsi="Times New Roman" w:cs="Times New Roman"/>
          <w:color w:val="D4D4D4"/>
          <w:sz w:val="16"/>
          <w:szCs w:val="16"/>
          <w:lang w:val="en-IN" w:eastAsia="en-IN"/>
        </w:rPr>
        <w:t>;</w:t>
      </w:r>
    </w:p>
    <w:p w14:paraId="523B18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8px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402BFA9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7239CF4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2ED258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#ced4da</w:t>
      </w:r>
      <w:r w:rsidRPr="000C53A0">
        <w:rPr>
          <w:rFonts w:ascii="Times New Roman" w:eastAsia="Times New Roman" w:hAnsi="Times New Roman" w:cs="Times New Roman"/>
          <w:color w:val="D4D4D4"/>
          <w:sz w:val="16"/>
          <w:szCs w:val="16"/>
          <w:lang w:val="en-IN" w:eastAsia="en-IN"/>
        </w:rPr>
        <w:t>;</w:t>
      </w:r>
    </w:p>
    <w:p w14:paraId="56AA262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5885BC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.student</w:t>
      </w:r>
      <w:proofErr w:type="gramEnd"/>
      <w:r w:rsidRPr="000C53A0">
        <w:rPr>
          <w:rFonts w:ascii="Times New Roman" w:eastAsia="Times New Roman" w:hAnsi="Times New Roman" w:cs="Times New Roman"/>
          <w:color w:val="D7BA7D"/>
          <w:sz w:val="16"/>
          <w:szCs w:val="16"/>
          <w:lang w:val="en-IN" w:eastAsia="en-IN"/>
        </w:rPr>
        <w:t>-info</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p</w:t>
      </w:r>
      <w:r w:rsidRPr="000C53A0">
        <w:rPr>
          <w:rFonts w:ascii="Times New Roman" w:eastAsia="Times New Roman" w:hAnsi="Times New Roman" w:cs="Times New Roman"/>
          <w:color w:val="D4D4D4"/>
          <w:sz w:val="16"/>
          <w:szCs w:val="16"/>
          <w:lang w:val="en-IN" w:eastAsia="en-IN"/>
        </w:rPr>
        <w:t xml:space="preserve"> {</w:t>
      </w:r>
    </w:p>
    <w:p w14:paraId="1D98501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774487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lastRenderedPageBreak/>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14px</w:t>
      </w:r>
      <w:r w:rsidRPr="000C53A0">
        <w:rPr>
          <w:rFonts w:ascii="Times New Roman" w:eastAsia="Times New Roman" w:hAnsi="Times New Roman" w:cs="Times New Roman"/>
          <w:color w:val="D4D4D4"/>
          <w:sz w:val="16"/>
          <w:szCs w:val="16"/>
          <w:lang w:val="en-IN" w:eastAsia="en-IN"/>
        </w:rPr>
        <w:t>;</w:t>
      </w:r>
    </w:p>
    <w:p w14:paraId="1B1F4A3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1A6F05F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#495057</w:t>
      </w:r>
      <w:r w:rsidRPr="000C53A0">
        <w:rPr>
          <w:rFonts w:ascii="Times New Roman" w:eastAsia="Times New Roman" w:hAnsi="Times New Roman" w:cs="Times New Roman"/>
          <w:color w:val="D4D4D4"/>
          <w:sz w:val="16"/>
          <w:szCs w:val="16"/>
          <w:lang w:val="en-IN" w:eastAsia="en-IN"/>
        </w:rPr>
        <w:t>;</w:t>
      </w:r>
    </w:p>
    <w:p w14:paraId="30446A0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BA3BF0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h2</w:t>
      </w:r>
      <w:r w:rsidRPr="000C53A0">
        <w:rPr>
          <w:rFonts w:ascii="Times New Roman" w:eastAsia="Times New Roman" w:hAnsi="Times New Roman" w:cs="Times New Roman"/>
          <w:color w:val="D4D4D4"/>
          <w:sz w:val="16"/>
          <w:szCs w:val="16"/>
          <w:lang w:val="en-IN" w:eastAsia="en-IN"/>
        </w:rPr>
        <w:t xml:space="preserve"> {</w:t>
      </w:r>
    </w:p>
    <w:p w14:paraId="63E4ED8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16px</w:t>
      </w:r>
      <w:r w:rsidRPr="000C53A0">
        <w:rPr>
          <w:rFonts w:ascii="Times New Roman" w:eastAsia="Times New Roman" w:hAnsi="Times New Roman" w:cs="Times New Roman"/>
          <w:color w:val="D4D4D4"/>
          <w:sz w:val="16"/>
          <w:szCs w:val="16"/>
          <w:lang w:val="en-IN" w:eastAsia="en-IN"/>
        </w:rPr>
        <w:t>;</w:t>
      </w:r>
    </w:p>
    <w:p w14:paraId="607A0A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4501CB4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text-transform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uppercase</w:t>
      </w:r>
      <w:r w:rsidRPr="000C53A0">
        <w:rPr>
          <w:rFonts w:ascii="Times New Roman" w:eastAsia="Times New Roman" w:hAnsi="Times New Roman" w:cs="Times New Roman"/>
          <w:color w:val="D4D4D4"/>
          <w:sz w:val="16"/>
          <w:szCs w:val="16"/>
          <w:lang w:val="en-IN" w:eastAsia="en-IN"/>
        </w:rPr>
        <w:t>;</w:t>
      </w:r>
    </w:p>
    <w:p w14:paraId="70DFA6C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4F0DE72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w:t>
      </w:r>
    </w:p>
    <w:p w14:paraId="636A7CE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074624F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label</w:t>
      </w:r>
      <w:r w:rsidRPr="000C53A0">
        <w:rPr>
          <w:rFonts w:ascii="Times New Roman" w:eastAsia="Times New Roman" w:hAnsi="Times New Roman" w:cs="Times New Roman"/>
          <w:color w:val="D4D4D4"/>
          <w:sz w:val="16"/>
          <w:szCs w:val="16"/>
          <w:lang w:val="en-IN" w:eastAsia="en-IN"/>
        </w:rPr>
        <w:t xml:space="preserve"> {</w:t>
      </w:r>
    </w:p>
    <w:p w14:paraId="29053EB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4944FA8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764B0DE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3860B44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textarea</w:t>
      </w:r>
      <w:r w:rsidRPr="000C53A0">
        <w:rPr>
          <w:rFonts w:ascii="Times New Roman" w:eastAsia="Times New Roman" w:hAnsi="Times New Roman" w:cs="Times New Roman"/>
          <w:color w:val="D4D4D4"/>
          <w:sz w:val="16"/>
          <w:szCs w:val="16"/>
          <w:lang w:val="en-IN" w:eastAsia="en-IN"/>
        </w:rPr>
        <w:t xml:space="preserve"> {</w:t>
      </w:r>
    </w:p>
    <w:p w14:paraId="70F1CB1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100%</w:t>
      </w:r>
      <w:r w:rsidRPr="000C53A0">
        <w:rPr>
          <w:rFonts w:ascii="Times New Roman" w:eastAsia="Times New Roman" w:hAnsi="Times New Roman" w:cs="Times New Roman"/>
          <w:color w:val="D4D4D4"/>
          <w:sz w:val="16"/>
          <w:szCs w:val="16"/>
          <w:lang w:val="en-IN" w:eastAsia="en-IN"/>
        </w:rPr>
        <w:t>;</w:t>
      </w:r>
    </w:p>
    <w:p w14:paraId="0709C28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8px</w:t>
      </w:r>
      <w:r w:rsidRPr="000C53A0">
        <w:rPr>
          <w:rFonts w:ascii="Times New Roman" w:eastAsia="Times New Roman" w:hAnsi="Times New Roman" w:cs="Times New Roman"/>
          <w:color w:val="D4D4D4"/>
          <w:sz w:val="16"/>
          <w:szCs w:val="16"/>
          <w:lang w:val="en-IN" w:eastAsia="en-IN"/>
        </w:rPr>
        <w:t>;</w:t>
      </w:r>
    </w:p>
    <w:p w14:paraId="1C79328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margin-top</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w:t>
      </w:r>
    </w:p>
    <w:p w14:paraId="70942B5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7F4EF7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box-sizing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border-box</w:t>
      </w:r>
      <w:r w:rsidRPr="000C53A0">
        <w:rPr>
          <w:rFonts w:ascii="Times New Roman" w:eastAsia="Times New Roman" w:hAnsi="Times New Roman" w:cs="Times New Roman"/>
          <w:color w:val="D4D4D4"/>
          <w:sz w:val="16"/>
          <w:szCs w:val="16"/>
          <w:lang w:val="en-IN" w:eastAsia="en-IN"/>
        </w:rPr>
        <w:t>;</w:t>
      </w:r>
    </w:p>
    <w:p w14:paraId="137AD0E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#ccc</w:t>
      </w:r>
      <w:r w:rsidRPr="000C53A0">
        <w:rPr>
          <w:rFonts w:ascii="Times New Roman" w:eastAsia="Times New Roman" w:hAnsi="Times New Roman" w:cs="Times New Roman"/>
          <w:color w:val="D4D4D4"/>
          <w:sz w:val="16"/>
          <w:szCs w:val="16"/>
          <w:lang w:val="en-IN" w:eastAsia="en-IN"/>
        </w:rPr>
        <w:t>;</w:t>
      </w:r>
    </w:p>
    <w:p w14:paraId="69AE210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583649A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35B4A7B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resize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none</w:t>
      </w:r>
      <w:r w:rsidRPr="000C53A0">
        <w:rPr>
          <w:rFonts w:ascii="Times New Roman" w:eastAsia="Times New Roman" w:hAnsi="Times New Roman" w:cs="Times New Roman"/>
          <w:color w:val="D4D4D4"/>
          <w:sz w:val="16"/>
          <w:szCs w:val="16"/>
          <w:lang w:val="en-IN" w:eastAsia="en-IN"/>
        </w:rPr>
        <w:t>;</w:t>
      </w:r>
    </w:p>
    <w:p w14:paraId="6E940B9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08CE14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button</w:t>
      </w:r>
      <w:r w:rsidRPr="000C53A0">
        <w:rPr>
          <w:rFonts w:ascii="Times New Roman" w:eastAsia="Times New Roman" w:hAnsi="Times New Roman" w:cs="Times New Roman"/>
          <w:color w:val="D4D4D4"/>
          <w:sz w:val="16"/>
          <w:szCs w:val="16"/>
          <w:lang w:val="en-IN" w:eastAsia="en-IN"/>
        </w:rPr>
        <w:t xml:space="preserve"> {</w:t>
      </w:r>
    </w:p>
    <w:p w14:paraId="77ABBA7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100%</w:t>
      </w:r>
      <w:r w:rsidRPr="000C53A0">
        <w:rPr>
          <w:rFonts w:ascii="Times New Roman" w:eastAsia="Times New Roman" w:hAnsi="Times New Roman" w:cs="Times New Roman"/>
          <w:color w:val="D4D4D4"/>
          <w:sz w:val="16"/>
          <w:szCs w:val="16"/>
          <w:lang w:val="en-IN" w:eastAsia="en-IN"/>
        </w:rPr>
        <w:t>;</w:t>
      </w:r>
    </w:p>
    <w:p w14:paraId="121D0DE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7FAAD98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58686AA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white</w:t>
      </w:r>
      <w:r w:rsidRPr="000C53A0">
        <w:rPr>
          <w:rFonts w:ascii="Times New Roman" w:eastAsia="Times New Roman" w:hAnsi="Times New Roman" w:cs="Times New Roman"/>
          <w:color w:val="D4D4D4"/>
          <w:sz w:val="16"/>
          <w:szCs w:val="16"/>
          <w:lang w:val="en-IN" w:eastAsia="en-IN"/>
        </w:rPr>
        <w:t>;</w:t>
      </w:r>
    </w:p>
    <w:p w14:paraId="38D1969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none</w:t>
      </w:r>
      <w:r w:rsidRPr="000C53A0">
        <w:rPr>
          <w:rFonts w:ascii="Times New Roman" w:eastAsia="Times New Roman" w:hAnsi="Times New Roman" w:cs="Times New Roman"/>
          <w:color w:val="D4D4D4"/>
          <w:sz w:val="16"/>
          <w:szCs w:val="16"/>
          <w:lang w:val="en-IN" w:eastAsia="en-IN"/>
        </w:rPr>
        <w:t>;</w:t>
      </w:r>
    </w:p>
    <w:p w14:paraId="5B8BD31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1E2EBD5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cursor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pointer</w:t>
      </w:r>
      <w:r w:rsidRPr="000C53A0">
        <w:rPr>
          <w:rFonts w:ascii="Times New Roman" w:eastAsia="Times New Roman" w:hAnsi="Times New Roman" w:cs="Times New Roman"/>
          <w:color w:val="D4D4D4"/>
          <w:sz w:val="16"/>
          <w:szCs w:val="16"/>
          <w:lang w:val="en-IN" w:eastAsia="en-IN"/>
        </w:rPr>
        <w:t>;</w:t>
      </w:r>
    </w:p>
    <w:p w14:paraId="0222F9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12DA662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14px</w:t>
      </w:r>
      <w:r w:rsidRPr="000C53A0">
        <w:rPr>
          <w:rFonts w:ascii="Times New Roman" w:eastAsia="Times New Roman" w:hAnsi="Times New Roman" w:cs="Times New Roman"/>
          <w:color w:val="D4D4D4"/>
          <w:sz w:val="16"/>
          <w:szCs w:val="16"/>
          <w:lang w:val="en-IN" w:eastAsia="en-IN"/>
        </w:rPr>
        <w:t>;</w:t>
      </w:r>
    </w:p>
    <w:p w14:paraId="5F8D4EA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B0ED91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button:hover</w:t>
      </w:r>
      <w:proofErr w:type="gramEnd"/>
      <w:r w:rsidRPr="000C53A0">
        <w:rPr>
          <w:rFonts w:ascii="Times New Roman" w:eastAsia="Times New Roman" w:hAnsi="Times New Roman" w:cs="Times New Roman"/>
          <w:color w:val="D4D4D4"/>
          <w:sz w:val="16"/>
          <w:szCs w:val="16"/>
          <w:lang w:val="en-IN" w:eastAsia="en-IN"/>
        </w:rPr>
        <w:t xml:space="preserve"> {</w:t>
      </w:r>
    </w:p>
    <w:p w14:paraId="13AA6C2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#0056b3</w:t>
      </w:r>
      <w:r w:rsidRPr="000C53A0">
        <w:rPr>
          <w:rFonts w:ascii="Times New Roman" w:eastAsia="Times New Roman" w:hAnsi="Times New Roman" w:cs="Times New Roman"/>
          <w:color w:val="D4D4D4"/>
          <w:sz w:val="16"/>
          <w:szCs w:val="16"/>
          <w:lang w:val="en-IN" w:eastAsia="en-IN"/>
        </w:rPr>
        <w:t>;</w:t>
      </w:r>
    </w:p>
    <w:p w14:paraId="0C04854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247A2F4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lastRenderedPageBreak/>
        <w:t xml:space="preserve">        </w:t>
      </w:r>
      <w:proofErr w:type="gramStart"/>
      <w:r w:rsidRPr="000C53A0">
        <w:rPr>
          <w:rFonts w:ascii="Times New Roman" w:eastAsia="Times New Roman" w:hAnsi="Times New Roman" w:cs="Times New Roman"/>
          <w:color w:val="D7BA7D"/>
          <w:sz w:val="16"/>
          <w:szCs w:val="16"/>
          <w:lang w:val="en-IN" w:eastAsia="en-IN"/>
        </w:rPr>
        <w:t>.result</w:t>
      </w:r>
      <w:proofErr w:type="gramEnd"/>
      <w:r w:rsidRPr="000C53A0">
        <w:rPr>
          <w:rFonts w:ascii="Times New Roman" w:eastAsia="Times New Roman" w:hAnsi="Times New Roman" w:cs="Times New Roman"/>
          <w:color w:val="D7BA7D"/>
          <w:sz w:val="16"/>
          <w:szCs w:val="16"/>
          <w:lang w:val="en-IN" w:eastAsia="en-IN"/>
        </w:rPr>
        <w:t>-box</w:t>
      </w:r>
      <w:r w:rsidRPr="000C53A0">
        <w:rPr>
          <w:rFonts w:ascii="Times New Roman" w:eastAsia="Times New Roman" w:hAnsi="Times New Roman" w:cs="Times New Roman"/>
          <w:color w:val="D4D4D4"/>
          <w:sz w:val="16"/>
          <w:szCs w:val="16"/>
          <w:lang w:val="en-IN" w:eastAsia="en-IN"/>
        </w:rPr>
        <w:t xml:space="preserve"> {</w:t>
      </w:r>
    </w:p>
    <w:p w14:paraId="7E7507B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margin-top</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15px</w:t>
      </w:r>
      <w:r w:rsidRPr="000C53A0">
        <w:rPr>
          <w:rFonts w:ascii="Times New Roman" w:eastAsia="Times New Roman" w:hAnsi="Times New Roman" w:cs="Times New Roman"/>
          <w:color w:val="D4D4D4"/>
          <w:sz w:val="16"/>
          <w:szCs w:val="16"/>
          <w:lang w:val="en-IN" w:eastAsia="en-IN"/>
        </w:rPr>
        <w:t>;</w:t>
      </w:r>
    </w:p>
    <w:p w14:paraId="6AB4FB0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#eef8ff</w:t>
      </w:r>
      <w:r w:rsidRPr="000C53A0">
        <w:rPr>
          <w:rFonts w:ascii="Times New Roman" w:eastAsia="Times New Roman" w:hAnsi="Times New Roman" w:cs="Times New Roman"/>
          <w:color w:val="D4D4D4"/>
          <w:sz w:val="16"/>
          <w:szCs w:val="16"/>
          <w:lang w:val="en-IN" w:eastAsia="en-IN"/>
        </w:rPr>
        <w:t>;</w:t>
      </w:r>
    </w:p>
    <w:p w14:paraId="3C0EFA6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25A950D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border-left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6B8EC82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5FA26D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55054D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.result</w:t>
      </w:r>
      <w:proofErr w:type="gramEnd"/>
      <w:r w:rsidRPr="000C53A0">
        <w:rPr>
          <w:rFonts w:ascii="Times New Roman" w:eastAsia="Times New Roman" w:hAnsi="Times New Roman" w:cs="Times New Roman"/>
          <w:color w:val="D7BA7D"/>
          <w:sz w:val="16"/>
          <w:szCs w:val="16"/>
          <w:lang w:val="en-IN" w:eastAsia="en-IN"/>
        </w:rPr>
        <w:t>-line</w:t>
      </w:r>
      <w:r w:rsidRPr="000C53A0">
        <w:rPr>
          <w:rFonts w:ascii="Times New Roman" w:eastAsia="Times New Roman" w:hAnsi="Times New Roman" w:cs="Times New Roman"/>
          <w:color w:val="D4D4D4"/>
          <w:sz w:val="16"/>
          <w:szCs w:val="16"/>
          <w:lang w:val="en-IN" w:eastAsia="en-IN"/>
        </w:rPr>
        <w:t xml:space="preserve"> {</w:t>
      </w:r>
    </w:p>
    <w:p w14:paraId="25D4A26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6967875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6px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43C0BFD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line-height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w:t>
      </w:r>
      <w:r w:rsidRPr="000C53A0">
        <w:rPr>
          <w:rFonts w:ascii="Times New Roman" w:eastAsia="Times New Roman" w:hAnsi="Times New Roman" w:cs="Times New Roman"/>
          <w:color w:val="D4D4D4"/>
          <w:sz w:val="16"/>
          <w:szCs w:val="16"/>
          <w:lang w:val="en-IN" w:eastAsia="en-IN"/>
        </w:rPr>
        <w:t>;</w:t>
      </w:r>
    </w:p>
    <w:p w14:paraId="548D939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word-break</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break-all</w:t>
      </w:r>
      <w:r w:rsidRPr="000C53A0">
        <w:rPr>
          <w:rFonts w:ascii="Times New Roman" w:eastAsia="Times New Roman" w:hAnsi="Times New Roman" w:cs="Times New Roman"/>
          <w:color w:val="D4D4D4"/>
          <w:sz w:val="16"/>
          <w:szCs w:val="16"/>
          <w:lang w:val="en-IN" w:eastAsia="en-IN"/>
        </w:rPr>
        <w:t>;</w:t>
      </w:r>
    </w:p>
    <w:p w14:paraId="56650AC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D5B9A8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.label</w:t>
      </w:r>
      <w:proofErr w:type="gramEnd"/>
      <w:r w:rsidRPr="000C53A0">
        <w:rPr>
          <w:rFonts w:ascii="Times New Roman" w:eastAsia="Times New Roman" w:hAnsi="Times New Roman" w:cs="Times New Roman"/>
          <w:color w:val="D7BA7D"/>
          <w:sz w:val="16"/>
          <w:szCs w:val="16"/>
          <w:lang w:val="en-IN" w:eastAsia="en-IN"/>
        </w:rPr>
        <w:t>-title</w:t>
      </w:r>
      <w:r w:rsidRPr="000C53A0">
        <w:rPr>
          <w:rFonts w:ascii="Times New Roman" w:eastAsia="Times New Roman" w:hAnsi="Times New Roman" w:cs="Times New Roman"/>
          <w:color w:val="D4D4D4"/>
          <w:sz w:val="16"/>
          <w:szCs w:val="16"/>
          <w:lang w:val="en-IN" w:eastAsia="en-IN"/>
        </w:rPr>
        <w:t xml:space="preserve"> {</w:t>
      </w:r>
    </w:p>
    <w:p w14:paraId="3E453C1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011FE83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color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#111</w:t>
      </w:r>
      <w:r w:rsidRPr="000C53A0">
        <w:rPr>
          <w:rFonts w:ascii="Times New Roman" w:eastAsia="Times New Roman" w:hAnsi="Times New Roman" w:cs="Times New Roman"/>
          <w:color w:val="D4D4D4"/>
          <w:sz w:val="16"/>
          <w:szCs w:val="16"/>
          <w:lang w:val="en-IN" w:eastAsia="en-IN"/>
        </w:rPr>
        <w:t>;</w:t>
      </w:r>
    </w:p>
    <w:p w14:paraId="401BA0D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EF5B6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style</w:t>
      </w:r>
      <w:r w:rsidRPr="000C53A0">
        <w:rPr>
          <w:rFonts w:ascii="Times New Roman" w:eastAsia="Times New Roman" w:hAnsi="Times New Roman" w:cs="Times New Roman"/>
          <w:color w:val="808080"/>
          <w:sz w:val="16"/>
          <w:szCs w:val="16"/>
          <w:lang w:val="en-IN" w:eastAsia="en-IN"/>
        </w:rPr>
        <w:t>&gt;</w:t>
      </w:r>
    </w:p>
    <w:p w14:paraId="336B82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head</w:t>
      </w:r>
      <w:r w:rsidRPr="000C53A0">
        <w:rPr>
          <w:rFonts w:ascii="Times New Roman" w:eastAsia="Times New Roman" w:hAnsi="Times New Roman" w:cs="Times New Roman"/>
          <w:color w:val="808080"/>
          <w:sz w:val="16"/>
          <w:szCs w:val="16"/>
          <w:lang w:val="en-IN" w:eastAsia="en-IN"/>
        </w:rPr>
        <w:t>&gt;</w:t>
      </w:r>
    </w:p>
    <w:p w14:paraId="3E8A622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body</w:t>
      </w:r>
      <w:r w:rsidRPr="000C53A0">
        <w:rPr>
          <w:rFonts w:ascii="Times New Roman" w:eastAsia="Times New Roman" w:hAnsi="Times New Roman" w:cs="Times New Roman"/>
          <w:color w:val="808080"/>
          <w:sz w:val="16"/>
          <w:szCs w:val="16"/>
          <w:lang w:val="en-IN" w:eastAsia="en-IN"/>
        </w:rPr>
        <w:t>&gt;</w:t>
      </w:r>
    </w:p>
    <w:p w14:paraId="5DE3C0B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5650AD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"container"</w:t>
      </w:r>
      <w:r w:rsidRPr="000C53A0">
        <w:rPr>
          <w:rFonts w:ascii="Times New Roman" w:eastAsia="Times New Roman" w:hAnsi="Times New Roman" w:cs="Times New Roman"/>
          <w:color w:val="808080"/>
          <w:sz w:val="16"/>
          <w:szCs w:val="16"/>
          <w:lang w:val="en-IN" w:eastAsia="en-IN"/>
        </w:rPr>
        <w:t>&gt;</w:t>
      </w:r>
    </w:p>
    <w:p w14:paraId="105CC1B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Student Details Banner --&gt;</w:t>
      </w:r>
    </w:p>
    <w:p w14:paraId="517FDEB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"student-info"</w:t>
      </w:r>
      <w:r w:rsidRPr="000C53A0">
        <w:rPr>
          <w:rFonts w:ascii="Times New Roman" w:eastAsia="Times New Roman" w:hAnsi="Times New Roman" w:cs="Times New Roman"/>
          <w:color w:val="808080"/>
          <w:sz w:val="16"/>
          <w:szCs w:val="16"/>
          <w:lang w:val="en-IN" w:eastAsia="en-IN"/>
        </w:rPr>
        <w:t>&gt;</w:t>
      </w:r>
    </w:p>
    <w:p w14:paraId="318F37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Name: Arya Khandekar</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p>
    <w:p w14:paraId="5E4BEFC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PRN: 24070521219</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p>
    <w:p w14:paraId="223AB54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414A4F8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5AD987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h2</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Text Analysis &amp; Regex Extraction</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h2</w:t>
      </w:r>
      <w:r w:rsidRPr="000C53A0">
        <w:rPr>
          <w:rFonts w:ascii="Times New Roman" w:eastAsia="Times New Roman" w:hAnsi="Times New Roman" w:cs="Times New Roman"/>
          <w:color w:val="808080"/>
          <w:sz w:val="16"/>
          <w:szCs w:val="16"/>
          <w:lang w:val="en-IN" w:eastAsia="en-IN"/>
        </w:rPr>
        <w:t>&gt;</w:t>
      </w:r>
    </w:p>
    <w:p w14:paraId="6630C9D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78BD073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Input Form Area --&gt;</w:t>
      </w:r>
    </w:p>
    <w:p w14:paraId="06CB94D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label</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for</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"textInput"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Enter your sentence/paragraph below:</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label</w:t>
      </w:r>
      <w:r w:rsidRPr="000C53A0">
        <w:rPr>
          <w:rFonts w:ascii="Times New Roman" w:eastAsia="Times New Roman" w:hAnsi="Times New Roman" w:cs="Times New Roman"/>
          <w:color w:val="808080"/>
          <w:sz w:val="16"/>
          <w:szCs w:val="16"/>
          <w:lang w:val="en-IN" w:eastAsia="en-IN"/>
        </w:rPr>
        <w:t>&gt;</w:t>
      </w:r>
    </w:p>
    <w:p w14:paraId="4B19C250"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textarea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"textInput"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rows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"4"</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placeholder</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"Example: Hello! Send the report to arya.k@domain.com by tonight. Thanks!"</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textarea</w:t>
      </w:r>
      <w:r w:rsidRPr="000C53A0">
        <w:rPr>
          <w:rFonts w:ascii="Times New Roman" w:eastAsia="Times New Roman" w:hAnsi="Times New Roman" w:cs="Times New Roman"/>
          <w:color w:val="808080"/>
          <w:sz w:val="16"/>
          <w:szCs w:val="16"/>
          <w:lang w:val="en-IN" w:eastAsia="en-IN"/>
        </w:rPr>
        <w:t>&gt;</w:t>
      </w:r>
    </w:p>
    <w:p w14:paraId="3640587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
    <w:p w14:paraId="5D8ED28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button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onclick</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D2A8FF"/>
          <w:sz w:val="16"/>
          <w:szCs w:val="16"/>
          <w:lang w:val="en-IN" w:eastAsia="en-IN"/>
        </w:rPr>
        <w:t>processText</w:t>
      </w:r>
      <w:r w:rsidRPr="000C53A0">
        <w:rPr>
          <w:rFonts w:ascii="Times New Roman" w:eastAsia="Times New Roman" w:hAnsi="Times New Roman" w:cs="Times New Roman"/>
          <w:color w:val="A5D6FF"/>
          <w:sz w:val="16"/>
          <w:szCs w:val="16"/>
          <w:lang w:val="en-IN" w:eastAsia="en-IN"/>
        </w:rPr>
        <w:t>(</w:t>
      </w:r>
      <w:proofErr w:type="gram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Analyze &amp; Extract Data</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button</w:t>
      </w:r>
      <w:r w:rsidRPr="000C53A0">
        <w:rPr>
          <w:rFonts w:ascii="Times New Roman" w:eastAsia="Times New Roman" w:hAnsi="Times New Roman" w:cs="Times New Roman"/>
          <w:color w:val="808080"/>
          <w:sz w:val="16"/>
          <w:szCs w:val="16"/>
          <w:lang w:val="en-IN" w:eastAsia="en-IN"/>
        </w:rPr>
        <w:t>&gt;</w:t>
      </w:r>
    </w:p>
    <w:p w14:paraId="4B2F643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7423EC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Consolidated Output Area --&gt;</w:t>
      </w:r>
    </w:p>
    <w:p w14:paraId="2138448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"result-box"</w:t>
      </w:r>
      <w:r w:rsidRPr="000C53A0">
        <w:rPr>
          <w:rFonts w:ascii="Times New Roman" w:eastAsia="Times New Roman" w:hAnsi="Times New Roman" w:cs="Times New Roman"/>
          <w:color w:val="808080"/>
          <w:sz w:val="16"/>
          <w:szCs w:val="16"/>
          <w:lang w:val="en-IN" w:eastAsia="en-IN"/>
        </w:rPr>
        <w:t>&gt;</w:t>
      </w:r>
    </w:p>
    <w:p w14:paraId="06AAE46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1. Extracted Email:</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"emailOut"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65096E6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2. Text Length:</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"lengthOut"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0 characters</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35DD52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lastRenderedPageBreak/>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3. Word Count: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"wordOut"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0 words</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06B637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4. Uppercase Format: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"upperOut"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1773A97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5. Lowercase Format: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"lowerOut"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4B39DC3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05C18EC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6D8F6AF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32077D8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script</w:t>
      </w:r>
      <w:r w:rsidRPr="000C53A0">
        <w:rPr>
          <w:rFonts w:ascii="Times New Roman" w:eastAsia="Times New Roman" w:hAnsi="Times New Roman" w:cs="Times New Roman"/>
          <w:color w:val="808080"/>
          <w:sz w:val="16"/>
          <w:szCs w:val="16"/>
          <w:lang w:val="en-IN" w:eastAsia="en-IN"/>
        </w:rPr>
        <w:t>&gt;</w:t>
      </w:r>
    </w:p>
    <w:p w14:paraId="6468020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function</w:t>
      </w: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2A8FF"/>
          <w:sz w:val="16"/>
          <w:szCs w:val="16"/>
          <w:lang w:val="en-IN" w:eastAsia="en-IN"/>
        </w:rPr>
        <w:t>processText</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9D1D9"/>
          <w:sz w:val="16"/>
          <w:szCs w:val="16"/>
          <w:lang w:val="en-IN" w:eastAsia="en-IN"/>
        </w:rPr>
        <w:t>{</w:t>
      </w:r>
    </w:p>
    <w:p w14:paraId="0523B4A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Read original raw string</w:t>
      </w:r>
    </w:p>
    <w:p w14:paraId="45D5E47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'textInput'</w:t>
      </w:r>
      <w:r w:rsidRPr="000C53A0">
        <w:rPr>
          <w:rFonts w:ascii="Times New Roman" w:eastAsia="Times New Roman" w:hAnsi="Times New Roman" w:cs="Times New Roman"/>
          <w:color w:val="C9D1D9"/>
          <w:sz w:val="16"/>
          <w:szCs w:val="16"/>
          <w:lang w:val="en-IN" w:eastAsia="en-IN"/>
        </w:rPr>
        <w:t>).value;</w:t>
      </w:r>
    </w:p>
    <w:p w14:paraId="39A9E6B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trim</w:t>
      </w:r>
      <w:r w:rsidRPr="000C53A0">
        <w:rPr>
          <w:rFonts w:ascii="Times New Roman" w:eastAsia="Times New Roman" w:hAnsi="Times New Roman" w:cs="Times New Roman"/>
          <w:color w:val="C9D1D9"/>
          <w:sz w:val="16"/>
          <w:szCs w:val="16"/>
          <w:lang w:val="en-IN" w:eastAsia="en-IN"/>
        </w:rPr>
        <w:t>();</w:t>
      </w:r>
    </w:p>
    <w:p w14:paraId="4604091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23DE7E3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 REGEX TASK: Email Validation &amp; Extraction ---</w:t>
      </w:r>
    </w:p>
    <w:p w14:paraId="299C03C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Global pattern to find an email structure inside a sentence</w:t>
      </w:r>
    </w:p>
    <w:p w14:paraId="6149CB4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emailRegex</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a-zA-Z0-</w:t>
      </w:r>
      <w:proofErr w:type="gramStart"/>
      <w:r w:rsidRPr="000C53A0">
        <w:rPr>
          <w:rFonts w:ascii="Times New Roman" w:eastAsia="Times New Roman" w:hAnsi="Times New Roman" w:cs="Times New Roman"/>
          <w:color w:val="79C0FF"/>
          <w:sz w:val="16"/>
          <w:szCs w:val="16"/>
          <w:lang w:val="en-IN" w:eastAsia="en-IN"/>
        </w:rPr>
        <w:t>9</w:t>
      </w:r>
      <w:r w:rsidRPr="000C53A0">
        <w:rPr>
          <w:rFonts w:ascii="Times New Roman" w:eastAsia="Times New Roman" w:hAnsi="Times New Roman" w:cs="Times New Roman"/>
          <w:color w:val="D16969"/>
          <w:sz w:val="16"/>
          <w:szCs w:val="16"/>
          <w:lang w:val="en-IN" w:eastAsia="en-IN"/>
        </w:rPr>
        <w:t>._</w:t>
      </w:r>
      <w:proofErr w:type="gramEnd"/>
      <w:r w:rsidRPr="000C53A0">
        <w:rPr>
          <w:rFonts w:ascii="Times New Roman" w:eastAsia="Times New Roman" w:hAnsi="Times New Roman" w:cs="Times New Roman"/>
          <w:color w:val="D16969"/>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a-zA-Z0-9</w:t>
      </w:r>
      <w:r w:rsidRPr="000C53A0">
        <w:rPr>
          <w:rFonts w:ascii="Times New Roman" w:eastAsia="Times New Roman" w:hAnsi="Times New Roman" w:cs="Times New Roman"/>
          <w:color w:val="D16969"/>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b/>
          <w:bCs/>
          <w:color w:val="7EE787"/>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{2,}</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FF7B72"/>
          <w:sz w:val="16"/>
          <w:szCs w:val="16"/>
          <w:lang w:val="en-IN" w:eastAsia="en-IN"/>
        </w:rPr>
        <w:t>g</w:t>
      </w:r>
      <w:r w:rsidRPr="000C53A0">
        <w:rPr>
          <w:rFonts w:ascii="Times New Roman" w:eastAsia="Times New Roman" w:hAnsi="Times New Roman" w:cs="Times New Roman"/>
          <w:color w:val="C9D1D9"/>
          <w:sz w:val="16"/>
          <w:szCs w:val="16"/>
          <w:lang w:val="en-IN" w:eastAsia="en-IN"/>
        </w:rPr>
        <w:t>;</w:t>
      </w:r>
    </w:p>
    <w:p w14:paraId="670912E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match</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emailRegex</w:t>
      </w:r>
      <w:r w:rsidRPr="000C53A0">
        <w:rPr>
          <w:rFonts w:ascii="Times New Roman" w:eastAsia="Times New Roman" w:hAnsi="Times New Roman" w:cs="Times New Roman"/>
          <w:color w:val="C9D1D9"/>
          <w:sz w:val="16"/>
          <w:szCs w:val="16"/>
          <w:lang w:val="en-IN" w:eastAsia="en-IN"/>
        </w:rPr>
        <w:t>);</w:t>
      </w:r>
    </w:p>
    <w:p w14:paraId="6227F2A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
    <w:p w14:paraId="3194C1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C586C0"/>
          <w:sz w:val="16"/>
          <w:szCs w:val="16"/>
          <w:lang w:val="en-IN" w:eastAsia="en-IN"/>
        </w:rPr>
        <w:t>if</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&amp;&amp;</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&gt;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C9D1D9"/>
          <w:sz w:val="16"/>
          <w:szCs w:val="16"/>
          <w:lang w:val="en-IN" w:eastAsia="en-IN"/>
        </w:rPr>
        <w:t>) {</w:t>
      </w:r>
    </w:p>
    <w:p w14:paraId="32CAFEA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'emailOut'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innerText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Segoe UI Symbol" w:eastAsia="Times New Roman" w:hAnsi="Segoe UI Symbol" w:cs="Segoe UI Symbol"/>
          <w:color w:val="A5D6FF"/>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join</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 "</w:t>
      </w:r>
      <w:r w:rsidRPr="000C53A0">
        <w:rPr>
          <w:rFonts w:ascii="Times New Roman" w:eastAsia="Times New Roman" w:hAnsi="Times New Roman" w:cs="Times New Roman"/>
          <w:color w:val="C9D1D9"/>
          <w:sz w:val="16"/>
          <w:szCs w:val="16"/>
          <w:lang w:val="en-IN" w:eastAsia="en-IN"/>
        </w:rPr>
        <w:t>);</w:t>
      </w:r>
    </w:p>
    <w:p w14:paraId="309910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 </w:t>
      </w:r>
      <w:r w:rsidRPr="000C53A0">
        <w:rPr>
          <w:rFonts w:ascii="Times New Roman" w:eastAsia="Times New Roman" w:hAnsi="Times New Roman" w:cs="Times New Roman"/>
          <w:color w:val="C586C0"/>
          <w:sz w:val="16"/>
          <w:szCs w:val="16"/>
          <w:lang w:val="en-IN" w:eastAsia="en-IN"/>
        </w:rPr>
        <w:t>else</w:t>
      </w:r>
      <w:r w:rsidRPr="000C53A0">
        <w:rPr>
          <w:rFonts w:ascii="Times New Roman" w:eastAsia="Times New Roman" w:hAnsi="Times New Roman" w:cs="Times New Roman"/>
          <w:color w:val="C9D1D9"/>
          <w:sz w:val="16"/>
          <w:szCs w:val="16"/>
          <w:lang w:val="en-IN" w:eastAsia="en-IN"/>
        </w:rPr>
        <w:t xml:space="preserve"> {</w:t>
      </w:r>
    </w:p>
    <w:p w14:paraId="7B12876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'emailOut'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innerText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Segoe UI Symbol" w:eastAsia="Times New Roman" w:hAnsi="Segoe UI Symbol" w:cs="Segoe UI Symbol"/>
          <w:color w:val="A5D6FF"/>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No valid email address found."</w:t>
      </w:r>
      <w:r w:rsidRPr="000C53A0">
        <w:rPr>
          <w:rFonts w:ascii="Times New Roman" w:eastAsia="Times New Roman" w:hAnsi="Times New Roman" w:cs="Times New Roman"/>
          <w:color w:val="C9D1D9"/>
          <w:sz w:val="16"/>
          <w:szCs w:val="16"/>
          <w:lang w:val="en-IN" w:eastAsia="en-IN"/>
        </w:rPr>
        <w:t>;</w:t>
      </w:r>
    </w:p>
    <w:p w14:paraId="10E14D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w:t>
      </w:r>
    </w:p>
    <w:p w14:paraId="2E7304D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D8DBBF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 STRING FUNCTIONS TASK: Text Analysis ---</w:t>
      </w:r>
    </w:p>
    <w:p w14:paraId="1170E95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1. Text Length calculation</w:t>
      </w:r>
    </w:p>
    <w:p w14:paraId="33B49D0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textLength</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r w:rsidRPr="000C53A0">
        <w:rPr>
          <w:rFonts w:ascii="Times New Roman" w:eastAsia="Times New Roman" w:hAnsi="Times New Roman" w:cs="Times New Roman"/>
          <w:color w:val="C9D1D9"/>
          <w:sz w:val="16"/>
          <w:szCs w:val="16"/>
          <w:lang w:val="en-IN" w:eastAsia="en-IN"/>
        </w:rPr>
        <w:t xml:space="preserve">; </w:t>
      </w:r>
    </w:p>
    <w:p w14:paraId="32F9CB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'lengthOut'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innerText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textLength</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 characters"</w:t>
      </w:r>
      <w:r w:rsidRPr="000C53A0">
        <w:rPr>
          <w:rFonts w:ascii="Times New Roman" w:eastAsia="Times New Roman" w:hAnsi="Times New Roman" w:cs="Times New Roman"/>
          <w:color w:val="C9D1D9"/>
          <w:sz w:val="16"/>
          <w:szCs w:val="16"/>
          <w:lang w:val="en-IN" w:eastAsia="en-IN"/>
        </w:rPr>
        <w:t>;</w:t>
      </w:r>
    </w:p>
    <w:p w14:paraId="3401985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3C3D1D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xml:space="preserve">// 2. Word Count parsing via </w:t>
      </w:r>
      <w:proofErr w:type="gramStart"/>
      <w:r w:rsidRPr="000C53A0">
        <w:rPr>
          <w:rFonts w:ascii="Times New Roman" w:eastAsia="Times New Roman" w:hAnsi="Times New Roman" w:cs="Times New Roman"/>
          <w:color w:val="8B949E"/>
          <w:sz w:val="16"/>
          <w:szCs w:val="16"/>
          <w:lang w:val="en-IN" w:eastAsia="en-IN"/>
        </w:rPr>
        <w:t>split(</w:t>
      </w:r>
      <w:proofErr w:type="gramEnd"/>
      <w:r w:rsidRPr="000C53A0">
        <w:rPr>
          <w:rFonts w:ascii="Times New Roman" w:eastAsia="Times New Roman" w:hAnsi="Times New Roman" w:cs="Times New Roman"/>
          <w:color w:val="8B949E"/>
          <w:sz w:val="16"/>
          <w:szCs w:val="16"/>
          <w:lang w:val="en-IN" w:eastAsia="en-IN"/>
        </w:rPr>
        <w:t>)</w:t>
      </w:r>
    </w:p>
    <w:p w14:paraId="0FA4EC3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wordsArray</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split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D16969"/>
          <w:sz w:val="16"/>
          <w:szCs w:val="16"/>
          <w:lang w:val="en-IN" w:eastAsia="en-IN"/>
        </w:rPr>
        <w:t>\s</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4507DD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wordCount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wordsArray</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r w:rsidRPr="000C53A0">
        <w:rPr>
          <w:rFonts w:ascii="Times New Roman" w:eastAsia="Times New Roman" w:hAnsi="Times New Roman" w:cs="Times New Roman"/>
          <w:color w:val="C9D1D9"/>
          <w:sz w:val="16"/>
          <w:szCs w:val="16"/>
          <w:lang w:val="en-IN" w:eastAsia="en-IN"/>
        </w:rPr>
        <w:t>;</w:t>
      </w:r>
    </w:p>
    <w:p w14:paraId="59D565D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'wordOut'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innerText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wordCount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 words"</w:t>
      </w:r>
      <w:r w:rsidRPr="000C53A0">
        <w:rPr>
          <w:rFonts w:ascii="Times New Roman" w:eastAsia="Times New Roman" w:hAnsi="Times New Roman" w:cs="Times New Roman"/>
          <w:color w:val="C9D1D9"/>
          <w:sz w:val="16"/>
          <w:szCs w:val="16"/>
          <w:lang w:val="en-IN" w:eastAsia="en-IN"/>
        </w:rPr>
        <w:t>;</w:t>
      </w:r>
    </w:p>
    <w:p w14:paraId="6AB14E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2F219E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xml:space="preserve">// 3. Case Transformations </w:t>
      </w:r>
    </w:p>
    <w:p w14:paraId="37CB4B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uppercaseText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toUpperCase</w:t>
      </w:r>
      <w:r w:rsidRPr="000C53A0">
        <w:rPr>
          <w:rFonts w:ascii="Times New Roman" w:eastAsia="Times New Roman" w:hAnsi="Times New Roman" w:cs="Times New Roman"/>
          <w:color w:val="C9D1D9"/>
          <w:sz w:val="16"/>
          <w:szCs w:val="16"/>
          <w:lang w:val="en-IN" w:eastAsia="en-IN"/>
        </w:rPr>
        <w:t>();</w:t>
      </w:r>
    </w:p>
    <w:p w14:paraId="0D0C14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const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lowercaseText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toLowerCase</w:t>
      </w:r>
      <w:r w:rsidRPr="000C53A0">
        <w:rPr>
          <w:rFonts w:ascii="Times New Roman" w:eastAsia="Times New Roman" w:hAnsi="Times New Roman" w:cs="Times New Roman"/>
          <w:color w:val="C9D1D9"/>
          <w:sz w:val="16"/>
          <w:szCs w:val="16"/>
          <w:lang w:val="en-IN" w:eastAsia="en-IN"/>
        </w:rPr>
        <w:t>();</w:t>
      </w:r>
    </w:p>
    <w:p w14:paraId="2372FC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D3D50A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'upperOut'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innerText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uppercaseText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044BD1C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'lowerOut'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innerText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79C0FF"/>
          <w:sz w:val="16"/>
          <w:szCs w:val="16"/>
          <w:lang w:val="en-IN" w:eastAsia="en-IN"/>
        </w:rPr>
        <w:t>lowercaseText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6BBBF1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w:t>
      </w:r>
    </w:p>
    <w:p w14:paraId="243CC5C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lastRenderedPageBreak/>
        <w:t>&lt;/</w:t>
      </w:r>
      <w:r w:rsidRPr="000C53A0">
        <w:rPr>
          <w:rFonts w:ascii="Times New Roman" w:eastAsia="Times New Roman" w:hAnsi="Times New Roman" w:cs="Times New Roman"/>
          <w:color w:val="7EE787"/>
          <w:sz w:val="16"/>
          <w:szCs w:val="16"/>
          <w:lang w:val="en-IN" w:eastAsia="en-IN"/>
        </w:rPr>
        <w:t>script</w:t>
      </w:r>
      <w:r w:rsidRPr="000C53A0">
        <w:rPr>
          <w:rFonts w:ascii="Times New Roman" w:eastAsia="Times New Roman" w:hAnsi="Times New Roman" w:cs="Times New Roman"/>
          <w:color w:val="808080"/>
          <w:sz w:val="16"/>
          <w:szCs w:val="16"/>
          <w:lang w:val="en-IN" w:eastAsia="en-IN"/>
        </w:rPr>
        <w:t>&gt;</w:t>
      </w:r>
    </w:p>
    <w:p w14:paraId="4A7C0B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13C1E96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body</w:t>
      </w:r>
      <w:r w:rsidRPr="000C53A0">
        <w:rPr>
          <w:rFonts w:ascii="Times New Roman" w:eastAsia="Times New Roman" w:hAnsi="Times New Roman" w:cs="Times New Roman"/>
          <w:color w:val="808080"/>
          <w:sz w:val="16"/>
          <w:szCs w:val="16"/>
          <w:lang w:val="en-IN" w:eastAsia="en-IN"/>
        </w:rPr>
        <w:t>&gt;</w:t>
      </w:r>
    </w:p>
    <w:p w14:paraId="112457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html</w:t>
      </w:r>
      <w:r w:rsidRPr="000C53A0">
        <w:rPr>
          <w:rFonts w:ascii="Times New Roman" w:eastAsia="Times New Roman" w:hAnsi="Times New Roman" w:cs="Times New Roman"/>
          <w:color w:val="808080"/>
          <w:sz w:val="16"/>
          <w:szCs w:val="16"/>
          <w:lang w:val="en-IN" w:eastAsia="en-IN"/>
        </w:rPr>
        <w:t>&gt;</w:t>
      </w:r>
    </w:p>
    <w:p w14:paraId="7B92F95E" w14:textId="77777777"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6EBD32AE" w14:textId="64BE177D"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r w:rsidRPr="000C53A0">
        <w:rPr>
          <w:rFonts w:ascii="Times New Roman" w:eastAsia="Times New Roman" w:hAnsi="Times New Roman" w:cs="Times New Roman"/>
          <w:b/>
          <w:noProof/>
          <w:sz w:val="24"/>
          <w:szCs w:val="24"/>
          <w:lang w:val="en-IN" w:eastAsia="en-IN"/>
        </w:rPr>
        <w:drawing>
          <wp:anchor distT="0" distB="0" distL="114300" distR="114300" simplePos="0" relativeHeight="251666432" behindDoc="0" locked="0" layoutInCell="1" allowOverlap="1" wp14:anchorId="43979BF8" wp14:editId="1F2CC43A">
            <wp:simplePos x="0" y="0"/>
            <wp:positionH relativeFrom="margin">
              <wp:posOffset>-65837</wp:posOffset>
            </wp:positionH>
            <wp:positionV relativeFrom="paragraph">
              <wp:posOffset>300686</wp:posOffset>
            </wp:positionV>
            <wp:extent cx="3196590" cy="3288030"/>
            <wp:effectExtent l="0" t="0" r="381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96590" cy="328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lang w:val="en-IN" w:eastAsia="en-IN"/>
        </w:rPr>
        <w:t xml:space="preserve">4. OUTPUT – </w:t>
      </w:r>
    </w:p>
    <w:p w14:paraId="49D15D9C" w14:textId="5FD8DB4B"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6E0035EC" w14:textId="77777777" w:rsidR="004C438E" w:rsidRPr="00A07EF4" w:rsidRDefault="004C438E" w:rsidP="004C438E">
      <w:pPr>
        <w:spacing w:after="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b/>
          <w:sz w:val="28"/>
          <w:szCs w:val="28"/>
          <w:lang w:val="en-IN" w:eastAsia="en-IN"/>
        </w:rPr>
        <w:t xml:space="preserve">5. CONCLUSION – </w:t>
      </w:r>
    </w:p>
    <w:p w14:paraId="5FF69B02" w14:textId="3EB44313" w:rsidR="004C438E" w:rsidRPr="00A07EF4" w:rsidRDefault="004C438E" w:rsidP="004C438E">
      <w:pPr>
        <w:spacing w:after="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sz w:val="28"/>
          <w:szCs w:val="28"/>
          <w:lang w:val="en-IN" w:eastAsia="en-IN"/>
        </w:rPr>
        <w:t xml:space="preserve">By completing this experiment, we successfully engineered a JavaScript utility capable of advanced text processing and data extraction. We demonstrated that while native string functions (length, </w:t>
      </w:r>
      <w:proofErr w:type="gramStart"/>
      <w:r w:rsidRPr="00A07EF4">
        <w:rPr>
          <w:rFonts w:ascii="Times New Roman" w:eastAsia="Times New Roman" w:hAnsi="Times New Roman" w:cs="Times New Roman"/>
          <w:sz w:val="28"/>
          <w:szCs w:val="28"/>
          <w:lang w:val="en-IN" w:eastAsia="en-IN"/>
        </w:rPr>
        <w:t>split(</w:t>
      </w:r>
      <w:proofErr w:type="gramEnd"/>
      <w:r w:rsidRPr="00A07EF4">
        <w:rPr>
          <w:rFonts w:ascii="Times New Roman" w:eastAsia="Times New Roman" w:hAnsi="Times New Roman" w:cs="Times New Roman"/>
          <w:sz w:val="28"/>
          <w:szCs w:val="28"/>
          <w:lang w:val="en-IN" w:eastAsia="en-IN"/>
        </w:rPr>
        <w:t xml:space="preserve">), toUpperCase(), and toLowerCase()) are highly effective for structural analysis and basic case transformations, combining them with regular expressions (match()) allows for intelligent data extraction from unstructured conversational text. The experiment successfully </w:t>
      </w:r>
      <w:r w:rsidRPr="00A07EF4">
        <w:rPr>
          <w:rFonts w:ascii="Times New Roman" w:eastAsia="Times New Roman" w:hAnsi="Times New Roman" w:cs="Times New Roman"/>
          <w:sz w:val="28"/>
          <w:szCs w:val="28"/>
          <w:lang w:val="en-IN" w:eastAsia="en-IN"/>
        </w:rPr>
        <w:lastRenderedPageBreak/>
        <w:t xml:space="preserve">fulfilled all its objectives by seamlessly identifying valid email addresses from within user-provided sentences and instantly calculating text metadata. </w:t>
      </w:r>
    </w:p>
    <w:p w14:paraId="2B64A717" w14:textId="77777777" w:rsidR="00903E71" w:rsidRDefault="00903E71" w:rsidP="00E51461">
      <w:pPr>
        <w:tabs>
          <w:tab w:val="left" w:pos="1463"/>
        </w:tabs>
        <w:jc w:val="center"/>
        <w:rPr>
          <w:rFonts w:ascii="Times New Roman" w:eastAsia="Times New Roman" w:hAnsi="Times New Roman" w:cs="Times New Roman"/>
          <w:sz w:val="28"/>
          <w:szCs w:val="28"/>
          <w:lang w:val="en-IN" w:eastAsia="en-IN"/>
        </w:rPr>
      </w:pPr>
    </w:p>
    <w:p w14:paraId="32D3DC15" w14:textId="77777777" w:rsidR="00C0484E" w:rsidRDefault="00C0484E">
      <w:pPr>
        <w:rPr>
          <w:rFonts w:ascii="Times New Roman" w:hAnsi="Times New Roman" w:cs="Times New Roman"/>
          <w:b/>
          <w:bCs/>
          <w:sz w:val="28"/>
          <w:szCs w:val="28"/>
        </w:rPr>
      </w:pPr>
      <w:r>
        <w:rPr>
          <w:rFonts w:ascii="Times New Roman" w:hAnsi="Times New Roman" w:cs="Times New Roman"/>
          <w:b/>
          <w:bCs/>
          <w:sz w:val="28"/>
          <w:szCs w:val="28"/>
        </w:rPr>
        <w:br w:type="page"/>
      </w:r>
    </w:p>
    <w:p w14:paraId="06CD2A9A" w14:textId="5807805A" w:rsidR="00E51461" w:rsidRDefault="00E51461" w:rsidP="00E51461">
      <w:pPr>
        <w:tabs>
          <w:tab w:val="left" w:pos="1463"/>
        </w:tabs>
        <w:jc w:val="center"/>
        <w:rPr>
          <w:rFonts w:ascii="Times New Roman" w:hAnsi="Times New Roman" w:cs="Times New Roman"/>
          <w:b/>
          <w:bCs/>
          <w:sz w:val="28"/>
          <w:szCs w:val="28"/>
        </w:rPr>
      </w:pPr>
      <w:proofErr w:type="gramStart"/>
      <w:r w:rsidRPr="00E51461">
        <w:rPr>
          <w:rFonts w:ascii="Times New Roman" w:hAnsi="Times New Roman" w:cs="Times New Roman"/>
          <w:b/>
          <w:bCs/>
          <w:sz w:val="28"/>
          <w:szCs w:val="28"/>
        </w:rPr>
        <w:lastRenderedPageBreak/>
        <w:t>CASE  STUDY</w:t>
      </w:r>
      <w:proofErr w:type="gramEnd"/>
      <w:r w:rsidRPr="00E51461">
        <w:rPr>
          <w:rFonts w:ascii="Times New Roman" w:hAnsi="Times New Roman" w:cs="Times New Roman"/>
          <w:b/>
          <w:bCs/>
          <w:sz w:val="28"/>
          <w:szCs w:val="28"/>
        </w:rPr>
        <w:t xml:space="preserve"> </w:t>
      </w:r>
      <w:r>
        <w:rPr>
          <w:rFonts w:ascii="Times New Roman" w:hAnsi="Times New Roman" w:cs="Times New Roman"/>
          <w:b/>
          <w:bCs/>
          <w:sz w:val="28"/>
          <w:szCs w:val="28"/>
        </w:rPr>
        <w:t>–</w:t>
      </w:r>
      <w:r w:rsidRPr="00E51461">
        <w:rPr>
          <w:rFonts w:ascii="Times New Roman" w:hAnsi="Times New Roman" w:cs="Times New Roman"/>
          <w:b/>
          <w:bCs/>
          <w:sz w:val="28"/>
          <w:szCs w:val="28"/>
        </w:rPr>
        <w:t xml:space="preserve"> 6</w:t>
      </w:r>
    </w:p>
    <w:p w14:paraId="75FED70D" w14:textId="362F8587" w:rsidR="00C0484E" w:rsidRPr="00C0484E" w:rsidRDefault="00C0484E" w:rsidP="00C0484E">
      <w:pPr>
        <w:pStyle w:val="ListParagraph"/>
        <w:numPr>
          <w:ilvl w:val="2"/>
          <w:numId w:val="26"/>
        </w:numPr>
        <w:tabs>
          <w:tab w:val="left" w:pos="1463"/>
        </w:tabs>
        <w:rPr>
          <w:rFonts w:ascii="Times New Roman" w:hAnsi="Times New Roman" w:cs="Times New Roman"/>
          <w:b/>
          <w:bCs/>
          <w:sz w:val="28"/>
          <w:szCs w:val="28"/>
        </w:rPr>
      </w:pPr>
      <w:r>
        <w:rPr>
          <w:noProof/>
          <w:lang w:val="en-IN" w:eastAsia="en-IN"/>
        </w:rPr>
        <w:drawing>
          <wp:anchor distT="0" distB="0" distL="114300" distR="114300" simplePos="0" relativeHeight="251669504" behindDoc="0" locked="0" layoutInCell="1" allowOverlap="1" wp14:anchorId="072F9338" wp14:editId="459D93A5">
            <wp:simplePos x="0" y="0"/>
            <wp:positionH relativeFrom="column">
              <wp:posOffset>-152400</wp:posOffset>
            </wp:positionH>
            <wp:positionV relativeFrom="margin">
              <wp:align>center</wp:align>
            </wp:positionV>
            <wp:extent cx="5829300" cy="5713095"/>
            <wp:effectExtent l="0" t="0" r="0" b="1905"/>
            <wp:wrapTopAndBottom/>
            <wp:docPr id="11938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3365" name="Picture 1193853365"/>
                    <pic:cNvPicPr/>
                  </pic:nvPicPr>
                  <pic:blipFill>
                    <a:blip r:embed="rId20"/>
                    <a:stretch>
                      <a:fillRect/>
                    </a:stretch>
                  </pic:blipFill>
                  <pic:spPr>
                    <a:xfrm>
                      <a:off x="0" y="0"/>
                      <a:ext cx="5829300" cy="5713095"/>
                    </a:xfrm>
                    <a:prstGeom prst="rect">
                      <a:avLst/>
                    </a:prstGeom>
                  </pic:spPr>
                </pic:pic>
              </a:graphicData>
            </a:graphic>
          </wp:anchor>
        </w:drawing>
      </w:r>
      <w:r>
        <w:rPr>
          <w:rFonts w:ascii="Times New Roman" w:hAnsi="Times New Roman" w:cs="Times New Roman"/>
          <w:b/>
          <w:bCs/>
          <w:sz w:val="28"/>
          <w:szCs w:val="28"/>
        </w:rPr>
        <w:t>OUTPUT</w:t>
      </w:r>
    </w:p>
    <w:p w14:paraId="46FEC0D1" w14:textId="6589ECD5" w:rsidR="00E51461" w:rsidRDefault="00E51461" w:rsidP="00C0484E">
      <w:pPr>
        <w:tabs>
          <w:tab w:val="left" w:pos="1463"/>
        </w:tabs>
        <w:rPr>
          <w:rFonts w:ascii="Times New Roman" w:hAnsi="Times New Roman" w:cs="Times New Roman"/>
          <w:b/>
          <w:bCs/>
          <w:sz w:val="28"/>
          <w:szCs w:val="28"/>
        </w:rPr>
      </w:pPr>
    </w:p>
    <w:p w14:paraId="2AC7003C" w14:textId="77777777" w:rsidR="006234AC" w:rsidRDefault="006234AC" w:rsidP="006234AC">
      <w:pPr>
        <w:pStyle w:val="ListParagraph"/>
        <w:tabs>
          <w:tab w:val="left" w:pos="1463"/>
        </w:tabs>
        <w:rPr>
          <w:rFonts w:ascii="Times New Roman" w:hAnsi="Times New Roman" w:cs="Times New Roman"/>
          <w:b/>
          <w:bCs/>
          <w:sz w:val="28"/>
          <w:szCs w:val="28"/>
        </w:rPr>
      </w:pPr>
    </w:p>
    <w:p w14:paraId="2F60D6E3" w14:textId="77777777" w:rsidR="006234AC" w:rsidRPr="006234AC" w:rsidRDefault="006234AC" w:rsidP="006234AC">
      <w:pPr>
        <w:pStyle w:val="ListParagraph"/>
        <w:rPr>
          <w:rFonts w:ascii="Times New Roman" w:hAnsi="Times New Roman" w:cs="Times New Roman"/>
          <w:b/>
          <w:bCs/>
          <w:sz w:val="28"/>
          <w:szCs w:val="28"/>
        </w:rPr>
      </w:pPr>
    </w:p>
    <w:p w14:paraId="2EFE84BA" w14:textId="2C1CEC27" w:rsidR="00C0484E" w:rsidRDefault="00C0484E" w:rsidP="006234AC">
      <w:pPr>
        <w:pStyle w:val="ListParagraph"/>
        <w:numPr>
          <w:ilvl w:val="2"/>
          <w:numId w:val="26"/>
        </w:numPr>
        <w:tabs>
          <w:tab w:val="left" w:pos="1463"/>
        </w:tabs>
        <w:rPr>
          <w:rFonts w:ascii="Times New Roman" w:hAnsi="Times New Roman" w:cs="Times New Roman"/>
          <w:b/>
          <w:bCs/>
          <w:sz w:val="28"/>
          <w:szCs w:val="28"/>
        </w:rPr>
      </w:pPr>
      <w:r>
        <w:rPr>
          <w:rFonts w:ascii="Times New Roman" w:hAnsi="Times New Roman" w:cs="Times New Roman"/>
          <w:b/>
          <w:bCs/>
          <w:sz w:val="28"/>
          <w:szCs w:val="28"/>
        </w:rPr>
        <w:lastRenderedPageBreak/>
        <w:t>CODE</w:t>
      </w:r>
    </w:p>
    <w:p w14:paraId="7D15635F" w14:textId="77777777" w:rsidR="00C0484E" w:rsidRPr="00C0484E" w:rsidRDefault="00C0484E" w:rsidP="00C0484E">
      <w:pPr>
        <w:pStyle w:val="ListParagraph"/>
        <w:rPr>
          <w:rFonts w:ascii="Times New Roman" w:hAnsi="Times New Roman" w:cs="Times New Roman"/>
          <w:b/>
          <w:bCs/>
          <w:sz w:val="28"/>
          <w:szCs w:val="28"/>
        </w:rPr>
      </w:pPr>
    </w:p>
    <w:p w14:paraId="54D1450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DOCTYPE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html</w:t>
      </w:r>
      <w:r w:rsidRPr="006234AC">
        <w:rPr>
          <w:rFonts w:ascii="Consolas" w:eastAsia="Times New Roman" w:hAnsi="Consolas" w:cs="Times New Roman"/>
          <w:color w:val="808080"/>
          <w:sz w:val="21"/>
          <w:szCs w:val="21"/>
          <w:lang/>
        </w:rPr>
        <w:t>&gt;</w:t>
      </w:r>
    </w:p>
    <w:p w14:paraId="7B52FE4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html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lang</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w:t>
      </w:r>
      <w:r w:rsidRPr="006234AC">
        <w:rPr>
          <w:rFonts w:ascii="Consolas" w:eastAsia="Times New Roman" w:hAnsi="Consolas" w:cs="Times New Roman"/>
          <w:color w:val="808080"/>
          <w:sz w:val="21"/>
          <w:szCs w:val="21"/>
          <w:lang/>
        </w:rPr>
        <w:t>&gt;</w:t>
      </w:r>
    </w:p>
    <w:p w14:paraId="39F2D67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head</w:t>
      </w:r>
      <w:r w:rsidRPr="006234AC">
        <w:rPr>
          <w:rFonts w:ascii="Consolas" w:eastAsia="Times New Roman" w:hAnsi="Consolas" w:cs="Times New Roman"/>
          <w:color w:val="808080"/>
          <w:sz w:val="21"/>
          <w:szCs w:val="21"/>
          <w:lang/>
        </w:rPr>
        <w:t>&gt;</w:t>
      </w:r>
    </w:p>
    <w:p w14:paraId="341A95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meta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charset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"UTF-8"</w:t>
      </w:r>
      <w:r w:rsidRPr="006234AC">
        <w:rPr>
          <w:rFonts w:ascii="Consolas" w:eastAsia="Times New Roman" w:hAnsi="Consolas" w:cs="Times New Roman"/>
          <w:color w:val="808080"/>
          <w:sz w:val="21"/>
          <w:szCs w:val="21"/>
          <w:lang/>
        </w:rPr>
        <w:t>&gt;</w:t>
      </w:r>
    </w:p>
    <w:p w14:paraId="7ADBD7E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meta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"viewport"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content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"width=device-width, initial-scale=1.0"</w:t>
      </w:r>
      <w:r w:rsidRPr="006234AC">
        <w:rPr>
          <w:rFonts w:ascii="Consolas" w:eastAsia="Times New Roman" w:hAnsi="Consolas" w:cs="Times New Roman"/>
          <w:color w:val="808080"/>
          <w:sz w:val="21"/>
          <w:szCs w:val="21"/>
          <w:lang/>
        </w:rPr>
        <w:t>&gt;</w:t>
      </w:r>
    </w:p>
    <w:p w14:paraId="5EF62F6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title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JavaScript String Operations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title</w:t>
      </w:r>
      <w:r w:rsidRPr="006234AC">
        <w:rPr>
          <w:rFonts w:ascii="Consolas" w:eastAsia="Times New Roman" w:hAnsi="Consolas" w:cs="Times New Roman"/>
          <w:color w:val="808080"/>
          <w:sz w:val="21"/>
          <w:szCs w:val="21"/>
          <w:lang/>
        </w:rPr>
        <w:t>&gt;</w:t>
      </w:r>
    </w:p>
    <w:p w14:paraId="258559B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7CF660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style</w:t>
      </w:r>
      <w:r w:rsidRPr="006234AC">
        <w:rPr>
          <w:rFonts w:ascii="Consolas" w:eastAsia="Times New Roman" w:hAnsi="Consolas" w:cs="Times New Roman"/>
          <w:color w:val="808080"/>
          <w:sz w:val="21"/>
          <w:szCs w:val="21"/>
          <w:lang/>
        </w:rPr>
        <w:t>&gt;</w:t>
      </w:r>
    </w:p>
    <w:p w14:paraId="3A8AA66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EE787"/>
          <w:sz w:val="21"/>
          <w:szCs w:val="21"/>
          <w:lang/>
        </w:rPr>
        <w:t>*</w:t>
      </w:r>
      <w:r w:rsidRPr="006234AC">
        <w:rPr>
          <w:rFonts w:ascii="Consolas" w:eastAsia="Times New Roman" w:hAnsi="Consolas" w:cs="Times New Roman"/>
          <w:color w:val="D4D4D4"/>
          <w:sz w:val="21"/>
          <w:szCs w:val="21"/>
          <w:lang/>
        </w:rPr>
        <w:t xml:space="preserve"> {</w:t>
      </w:r>
    </w:p>
    <w:p w14:paraId="741EF1F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6236940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62D9F3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box-sizing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border-box</w:t>
      </w:r>
      <w:r w:rsidRPr="006234AC">
        <w:rPr>
          <w:rFonts w:ascii="Consolas" w:eastAsia="Times New Roman" w:hAnsi="Consolas" w:cs="Times New Roman"/>
          <w:color w:val="D4D4D4"/>
          <w:sz w:val="21"/>
          <w:szCs w:val="21"/>
          <w:lang/>
        </w:rPr>
        <w:t>;</w:t>
      </w:r>
    </w:p>
    <w:p w14:paraId="5E5A05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3E8A8F5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4A945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body</w:t>
      </w:r>
      <w:r w:rsidRPr="006234AC">
        <w:rPr>
          <w:rFonts w:ascii="Consolas" w:eastAsia="Times New Roman" w:hAnsi="Consolas" w:cs="Times New Roman"/>
          <w:color w:val="D4D4D4"/>
          <w:sz w:val="21"/>
          <w:szCs w:val="21"/>
          <w:lang/>
        </w:rPr>
        <w:t xml:space="preserve"> {</w:t>
      </w:r>
    </w:p>
    <w:p w14:paraId="4CC9401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font-family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A5D6FF"/>
          <w:sz w:val="21"/>
          <w:szCs w:val="21"/>
          <w:lang/>
        </w:rPr>
        <w:t>'Segoe UI'</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Tahoma</w:t>
      </w:r>
      <w:r w:rsidRPr="006234AC">
        <w:rPr>
          <w:rFonts w:ascii="Consolas" w:eastAsia="Times New Roman" w:hAnsi="Consolas" w:cs="Times New Roman"/>
          <w:color w:val="D4D4D4"/>
          <w:sz w:val="21"/>
          <w:szCs w:val="21"/>
          <w:lang/>
        </w:rPr>
        <w:t xml:space="preserve">, Geneva, </w:t>
      </w:r>
      <w:r w:rsidRPr="006234AC">
        <w:rPr>
          <w:rFonts w:ascii="Consolas" w:eastAsia="Times New Roman" w:hAnsi="Consolas" w:cs="Times New Roman"/>
          <w:color w:val="CE9178"/>
          <w:sz w:val="21"/>
          <w:szCs w:val="21"/>
          <w:lang/>
        </w:rPr>
        <w:t>Verdana</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sans-serif</w:t>
      </w:r>
      <w:r w:rsidRPr="006234AC">
        <w:rPr>
          <w:rFonts w:ascii="Consolas" w:eastAsia="Times New Roman" w:hAnsi="Consolas" w:cs="Times New Roman"/>
          <w:color w:val="D4D4D4"/>
          <w:sz w:val="21"/>
          <w:szCs w:val="21"/>
          <w:lang/>
        </w:rPr>
        <w:t>;</w:t>
      </w:r>
    </w:p>
    <w:p w14:paraId="5FAD389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linear-gradient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135deg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#764ba2</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1361624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min-height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100vh</w:t>
      </w:r>
      <w:r w:rsidRPr="006234AC">
        <w:rPr>
          <w:rFonts w:ascii="Consolas" w:eastAsia="Times New Roman" w:hAnsi="Consolas" w:cs="Times New Roman"/>
          <w:color w:val="D4D4D4"/>
          <w:sz w:val="21"/>
          <w:szCs w:val="21"/>
          <w:lang/>
        </w:rPr>
        <w:t>;</w:t>
      </w:r>
    </w:p>
    <w:p w14:paraId="1A0350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0C35EB2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B8AAD9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231D70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.container</w:t>
      </w:r>
      <w:r w:rsidRPr="006234AC">
        <w:rPr>
          <w:rFonts w:ascii="Consolas" w:eastAsia="Times New Roman" w:hAnsi="Consolas" w:cs="Times New Roman"/>
          <w:color w:val="D4D4D4"/>
          <w:sz w:val="21"/>
          <w:szCs w:val="21"/>
          <w:lang/>
        </w:rPr>
        <w:t xml:space="preserve"> {</w:t>
      </w:r>
    </w:p>
    <w:p w14:paraId="2D127C8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3940639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max-width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1200px</w:t>
      </w:r>
      <w:r w:rsidRPr="006234AC">
        <w:rPr>
          <w:rFonts w:ascii="Consolas" w:eastAsia="Times New Roman" w:hAnsi="Consolas" w:cs="Times New Roman"/>
          <w:color w:val="D4D4D4"/>
          <w:sz w:val="21"/>
          <w:szCs w:val="21"/>
          <w:lang/>
        </w:rPr>
        <w:t>;</w:t>
      </w:r>
    </w:p>
    <w:p w14:paraId="76389CA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74DF5B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white</w:t>
      </w:r>
      <w:r w:rsidRPr="006234AC">
        <w:rPr>
          <w:rFonts w:ascii="Consolas" w:eastAsia="Times New Roman" w:hAnsi="Consolas" w:cs="Times New Roman"/>
          <w:color w:val="D4D4D4"/>
          <w:sz w:val="21"/>
          <w:szCs w:val="21"/>
          <w:lang/>
        </w:rPr>
        <w:t>;</w:t>
      </w:r>
    </w:p>
    <w:p w14:paraId="37B344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7359B38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box-shadow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30px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rgba</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0.3</w:t>
      </w:r>
      <w:r w:rsidRPr="006234AC">
        <w:rPr>
          <w:rFonts w:ascii="Consolas" w:eastAsia="Times New Roman" w:hAnsi="Consolas" w:cs="Times New Roman"/>
          <w:color w:val="D4D4D4"/>
          <w:sz w:val="21"/>
          <w:szCs w:val="21"/>
          <w:lang/>
        </w:rPr>
        <w:t>);</w:t>
      </w:r>
    </w:p>
    <w:p w14:paraId="534A42B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20px</w:t>
      </w:r>
      <w:r w:rsidRPr="006234AC">
        <w:rPr>
          <w:rFonts w:ascii="Consolas" w:eastAsia="Times New Roman" w:hAnsi="Consolas" w:cs="Times New Roman"/>
          <w:color w:val="D4D4D4"/>
          <w:sz w:val="21"/>
          <w:szCs w:val="21"/>
          <w:lang/>
        </w:rPr>
        <w:t>;</w:t>
      </w:r>
    </w:p>
    <w:p w14:paraId="62EEA20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7CAB2D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grid</w:t>
      </w:r>
      <w:r w:rsidRPr="006234AC">
        <w:rPr>
          <w:rFonts w:ascii="Consolas" w:eastAsia="Times New Roman" w:hAnsi="Consolas" w:cs="Times New Roman"/>
          <w:color w:val="D4D4D4"/>
          <w:sz w:val="21"/>
          <w:szCs w:val="21"/>
          <w:lang/>
        </w:rPr>
        <w:t>;</w:t>
      </w:r>
    </w:p>
    <w:p w14:paraId="363AF8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grid-template-columns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w:t>
      </w:r>
    </w:p>
    <w:p w14:paraId="0F6315B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6743B8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align-items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start</w:t>
      </w:r>
      <w:r w:rsidRPr="006234AC">
        <w:rPr>
          <w:rFonts w:ascii="Consolas" w:eastAsia="Times New Roman" w:hAnsi="Consolas" w:cs="Times New Roman"/>
          <w:color w:val="D4D4D4"/>
          <w:sz w:val="21"/>
          <w:szCs w:val="21"/>
          <w:lang/>
        </w:rPr>
        <w:t>;</w:t>
      </w:r>
    </w:p>
    <w:p w14:paraId="2C10F0C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0F309D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6CE6D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h1</w:t>
      </w:r>
      <w:r w:rsidRPr="006234AC">
        <w:rPr>
          <w:rFonts w:ascii="Consolas" w:eastAsia="Times New Roman" w:hAnsi="Consolas" w:cs="Times New Roman"/>
          <w:color w:val="D4D4D4"/>
          <w:sz w:val="21"/>
          <w:szCs w:val="21"/>
          <w:lang/>
        </w:rPr>
        <w:t xml:space="preserve"> {</w:t>
      </w:r>
    </w:p>
    <w:p w14:paraId="584133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9CDCFE"/>
          <w:sz w:val="21"/>
          <w:szCs w:val="21"/>
          <w:lang/>
        </w:rPr>
        <w:t>grid-column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 xml:space="preserve"> /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w:t>
      </w:r>
    </w:p>
    <w:p w14:paraId="5858B8C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5EB68F6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1CA830B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5px</w:t>
      </w:r>
      <w:r w:rsidRPr="006234AC">
        <w:rPr>
          <w:rFonts w:ascii="Consolas" w:eastAsia="Times New Roman" w:hAnsi="Consolas" w:cs="Times New Roman"/>
          <w:color w:val="D4D4D4"/>
          <w:sz w:val="21"/>
          <w:szCs w:val="21"/>
          <w:lang/>
        </w:rPr>
        <w:t>;</w:t>
      </w:r>
    </w:p>
    <w:p w14:paraId="7B61D59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2em</w:t>
      </w:r>
      <w:r w:rsidRPr="006234AC">
        <w:rPr>
          <w:rFonts w:ascii="Consolas" w:eastAsia="Times New Roman" w:hAnsi="Consolas" w:cs="Times New Roman"/>
          <w:color w:val="D4D4D4"/>
          <w:sz w:val="21"/>
          <w:szCs w:val="21"/>
          <w:lang/>
        </w:rPr>
        <w:t>;</w:t>
      </w:r>
    </w:p>
    <w:p w14:paraId="734AE3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3px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1B07B9B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126D5FB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8FD404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697ACF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.section</w:t>
      </w:r>
      <w:r w:rsidRPr="006234AC">
        <w:rPr>
          <w:rFonts w:ascii="Consolas" w:eastAsia="Times New Roman" w:hAnsi="Consolas" w:cs="Times New Roman"/>
          <w:color w:val="D4D4D4"/>
          <w:sz w:val="21"/>
          <w:szCs w:val="21"/>
          <w:lang/>
        </w:rPr>
        <w:t xml:space="preserve"> {</w:t>
      </w:r>
    </w:p>
    <w:p w14:paraId="33D49E3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7EC7375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#f8f9fa</w:t>
      </w:r>
      <w:r w:rsidRPr="006234AC">
        <w:rPr>
          <w:rFonts w:ascii="Consolas" w:eastAsia="Times New Roman" w:hAnsi="Consolas" w:cs="Times New Roman"/>
          <w:color w:val="D4D4D4"/>
          <w:sz w:val="21"/>
          <w:szCs w:val="21"/>
          <w:lang/>
        </w:rPr>
        <w:t>;</w:t>
      </w:r>
    </w:p>
    <w:p w14:paraId="3BA2F2C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w:t>
      </w:r>
    </w:p>
    <w:p w14:paraId="75478A2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border-left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5px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548D367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48705EB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9EE24E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.section:last-child</w:t>
      </w:r>
      <w:r w:rsidRPr="006234AC">
        <w:rPr>
          <w:rFonts w:ascii="Consolas" w:eastAsia="Times New Roman" w:hAnsi="Consolas" w:cs="Times New Roman"/>
          <w:color w:val="D4D4D4"/>
          <w:sz w:val="21"/>
          <w:szCs w:val="21"/>
          <w:lang/>
        </w:rPr>
        <w:t xml:space="preserve"> {</w:t>
      </w:r>
    </w:p>
    <w:p w14:paraId="600AF2B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grid-column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 xml:space="preserve"> /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w:t>
      </w:r>
    </w:p>
    <w:p w14:paraId="1F0DF17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4F4D7F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00DFCF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h2</w:t>
      </w:r>
      <w:r w:rsidRPr="006234AC">
        <w:rPr>
          <w:rFonts w:ascii="Consolas" w:eastAsia="Times New Roman" w:hAnsi="Consolas" w:cs="Times New Roman"/>
          <w:color w:val="D4D4D4"/>
          <w:sz w:val="21"/>
          <w:szCs w:val="21"/>
          <w:lang/>
        </w:rPr>
        <w:t xml:space="preserve"> {</w:t>
      </w:r>
    </w:p>
    <w:p w14:paraId="63AF63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#764ba2</w:t>
      </w:r>
      <w:r w:rsidRPr="006234AC">
        <w:rPr>
          <w:rFonts w:ascii="Consolas" w:eastAsia="Times New Roman" w:hAnsi="Consolas" w:cs="Times New Roman"/>
          <w:color w:val="D4D4D4"/>
          <w:sz w:val="21"/>
          <w:szCs w:val="21"/>
          <w:lang/>
        </w:rPr>
        <w:t>;</w:t>
      </w:r>
    </w:p>
    <w:p w14:paraId="5A7EA8D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4821561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1.35em</w:t>
      </w:r>
      <w:r w:rsidRPr="006234AC">
        <w:rPr>
          <w:rFonts w:ascii="Consolas" w:eastAsia="Times New Roman" w:hAnsi="Consolas" w:cs="Times New Roman"/>
          <w:color w:val="D4D4D4"/>
          <w:sz w:val="21"/>
          <w:szCs w:val="21"/>
          <w:lang/>
        </w:rPr>
        <w:t>;</w:t>
      </w:r>
    </w:p>
    <w:p w14:paraId="41EFA8F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231B69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83694C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label</w:t>
      </w:r>
      <w:r w:rsidRPr="006234AC">
        <w:rPr>
          <w:rFonts w:ascii="Consolas" w:eastAsia="Times New Roman" w:hAnsi="Consolas" w:cs="Times New Roman"/>
          <w:color w:val="D4D4D4"/>
          <w:sz w:val="21"/>
          <w:szCs w:val="21"/>
          <w:lang/>
        </w:rPr>
        <w:t xml:space="preserve"> {</w:t>
      </w:r>
    </w:p>
    <w:p w14:paraId="10F73D1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block</w:t>
      </w:r>
      <w:r w:rsidRPr="006234AC">
        <w:rPr>
          <w:rFonts w:ascii="Consolas" w:eastAsia="Times New Roman" w:hAnsi="Consolas" w:cs="Times New Roman"/>
          <w:color w:val="D4D4D4"/>
          <w:sz w:val="21"/>
          <w:szCs w:val="21"/>
          <w:lang/>
        </w:rPr>
        <w:t>;</w:t>
      </w:r>
    </w:p>
    <w:p w14:paraId="77EE58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7px</w:t>
      </w:r>
      <w:r w:rsidRPr="006234AC">
        <w:rPr>
          <w:rFonts w:ascii="Consolas" w:eastAsia="Times New Roman" w:hAnsi="Consolas" w:cs="Times New Roman"/>
          <w:color w:val="D4D4D4"/>
          <w:sz w:val="21"/>
          <w:szCs w:val="21"/>
          <w:lang/>
        </w:rPr>
        <w:t>;</w:t>
      </w:r>
    </w:p>
    <w:p w14:paraId="0DBEFC8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#333</w:t>
      </w:r>
      <w:r w:rsidRPr="006234AC">
        <w:rPr>
          <w:rFonts w:ascii="Consolas" w:eastAsia="Times New Roman" w:hAnsi="Consolas" w:cs="Times New Roman"/>
          <w:color w:val="D4D4D4"/>
          <w:sz w:val="21"/>
          <w:szCs w:val="21"/>
          <w:lang/>
        </w:rPr>
        <w:t>;</w:t>
      </w:r>
    </w:p>
    <w:p w14:paraId="72EAD6D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font-weight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600</w:t>
      </w:r>
      <w:r w:rsidRPr="006234AC">
        <w:rPr>
          <w:rFonts w:ascii="Consolas" w:eastAsia="Times New Roman" w:hAnsi="Consolas" w:cs="Times New Roman"/>
          <w:color w:val="D4D4D4"/>
          <w:sz w:val="21"/>
          <w:szCs w:val="21"/>
          <w:lang/>
        </w:rPr>
        <w:t>;</w:t>
      </w:r>
    </w:p>
    <w:p w14:paraId="364072A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17B89B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B6041B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input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D4D4D4"/>
          <w:sz w:val="21"/>
          <w:szCs w:val="21"/>
          <w:lang/>
        </w:rPr>
        <w:t>],</w:t>
      </w:r>
    </w:p>
    <w:p w14:paraId="16C722A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textarea</w:t>
      </w:r>
      <w:r w:rsidRPr="006234AC">
        <w:rPr>
          <w:rFonts w:ascii="Consolas" w:eastAsia="Times New Roman" w:hAnsi="Consolas" w:cs="Times New Roman"/>
          <w:color w:val="D4D4D4"/>
          <w:sz w:val="21"/>
          <w:szCs w:val="21"/>
          <w:lang/>
        </w:rPr>
        <w:t xml:space="preserve"> {</w:t>
      </w:r>
    </w:p>
    <w:p w14:paraId="7089AB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6C7C7C4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w:t>
      </w:r>
    </w:p>
    <w:p w14:paraId="7EB7FC7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#ddd</w:t>
      </w:r>
      <w:r w:rsidRPr="006234AC">
        <w:rPr>
          <w:rFonts w:ascii="Consolas" w:eastAsia="Times New Roman" w:hAnsi="Consolas" w:cs="Times New Roman"/>
          <w:color w:val="D4D4D4"/>
          <w:sz w:val="21"/>
          <w:szCs w:val="21"/>
          <w:lang/>
        </w:rPr>
        <w:t>;</w:t>
      </w:r>
    </w:p>
    <w:p w14:paraId="735D513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5E02CD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2C7F879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338178B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transition</w:t>
      </w:r>
      <w:r w:rsidRPr="006234AC">
        <w:rPr>
          <w:rFonts w:ascii="Consolas" w:eastAsia="Times New Roman" w:hAnsi="Consolas" w:cs="Times New Roman"/>
          <w:color w:val="D4D4D4"/>
          <w:sz w:val="21"/>
          <w:szCs w:val="21"/>
          <w:lang/>
        </w:rPr>
        <w:t xml:space="preserve">: border-color </w:t>
      </w:r>
      <w:r w:rsidRPr="006234AC">
        <w:rPr>
          <w:rFonts w:ascii="Consolas" w:eastAsia="Times New Roman" w:hAnsi="Consolas" w:cs="Times New Roman"/>
          <w:color w:val="B5CEA8"/>
          <w:sz w:val="21"/>
          <w:szCs w:val="21"/>
          <w:lang/>
        </w:rPr>
        <w:t>0.3s</w:t>
      </w:r>
      <w:r w:rsidRPr="006234AC">
        <w:rPr>
          <w:rFonts w:ascii="Consolas" w:eastAsia="Times New Roman" w:hAnsi="Consolas" w:cs="Times New Roman"/>
          <w:color w:val="D4D4D4"/>
          <w:sz w:val="21"/>
          <w:szCs w:val="21"/>
          <w:lang/>
        </w:rPr>
        <w:t>;</w:t>
      </w:r>
    </w:p>
    <w:p w14:paraId="090185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A7360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74BB4F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input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7BA7D"/>
          <w:sz w:val="21"/>
          <w:szCs w:val="21"/>
          <w:lang/>
        </w:rPr>
        <w:t>:focus</w:t>
      </w:r>
      <w:r w:rsidRPr="006234AC">
        <w:rPr>
          <w:rFonts w:ascii="Consolas" w:eastAsia="Times New Roman" w:hAnsi="Consolas" w:cs="Times New Roman"/>
          <w:color w:val="D4D4D4"/>
          <w:sz w:val="21"/>
          <w:szCs w:val="21"/>
          <w:lang/>
        </w:rPr>
        <w:t>,</w:t>
      </w:r>
    </w:p>
    <w:p w14:paraId="0E6B882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textarea:focus</w:t>
      </w:r>
      <w:r w:rsidRPr="006234AC">
        <w:rPr>
          <w:rFonts w:ascii="Consolas" w:eastAsia="Times New Roman" w:hAnsi="Consolas" w:cs="Times New Roman"/>
          <w:color w:val="D4D4D4"/>
          <w:sz w:val="21"/>
          <w:szCs w:val="21"/>
          <w:lang/>
        </w:rPr>
        <w:t xml:space="preserve"> {</w:t>
      </w:r>
    </w:p>
    <w:p w14:paraId="4E543BF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outline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none</w:t>
      </w:r>
      <w:r w:rsidRPr="006234AC">
        <w:rPr>
          <w:rFonts w:ascii="Consolas" w:eastAsia="Times New Roman" w:hAnsi="Consolas" w:cs="Times New Roman"/>
          <w:color w:val="D4D4D4"/>
          <w:sz w:val="21"/>
          <w:szCs w:val="21"/>
          <w:lang/>
        </w:rPr>
        <w:t>;</w:t>
      </w:r>
    </w:p>
    <w:p w14:paraId="108DDBE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2D3A37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D68BE5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65B1E5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textarea</w:t>
      </w:r>
      <w:r w:rsidRPr="006234AC">
        <w:rPr>
          <w:rFonts w:ascii="Consolas" w:eastAsia="Times New Roman" w:hAnsi="Consolas" w:cs="Times New Roman"/>
          <w:color w:val="D4D4D4"/>
          <w:sz w:val="21"/>
          <w:szCs w:val="21"/>
          <w:lang/>
        </w:rPr>
        <w:t xml:space="preserve"> {</w:t>
      </w:r>
    </w:p>
    <w:p w14:paraId="10A7F0C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resize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vertical</w:t>
      </w:r>
      <w:r w:rsidRPr="006234AC">
        <w:rPr>
          <w:rFonts w:ascii="Consolas" w:eastAsia="Times New Roman" w:hAnsi="Consolas" w:cs="Times New Roman"/>
          <w:color w:val="D4D4D4"/>
          <w:sz w:val="21"/>
          <w:szCs w:val="21"/>
          <w:lang/>
        </w:rPr>
        <w:t>;</w:t>
      </w:r>
    </w:p>
    <w:p w14:paraId="15CD083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min-height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90px</w:t>
      </w:r>
      <w:r w:rsidRPr="006234AC">
        <w:rPr>
          <w:rFonts w:ascii="Consolas" w:eastAsia="Times New Roman" w:hAnsi="Consolas" w:cs="Times New Roman"/>
          <w:color w:val="D4D4D4"/>
          <w:sz w:val="21"/>
          <w:szCs w:val="21"/>
          <w:lang/>
        </w:rPr>
        <w:t>;</w:t>
      </w:r>
    </w:p>
    <w:p w14:paraId="75C009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34BB54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A764F9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button</w:t>
      </w:r>
      <w:r w:rsidRPr="006234AC">
        <w:rPr>
          <w:rFonts w:ascii="Consolas" w:eastAsia="Times New Roman" w:hAnsi="Consolas" w:cs="Times New Roman"/>
          <w:color w:val="D4D4D4"/>
          <w:sz w:val="21"/>
          <w:szCs w:val="21"/>
          <w:lang/>
        </w:rPr>
        <w:t xml:space="preserve"> {</w:t>
      </w:r>
    </w:p>
    <w:p w14:paraId="57D7414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linear-gradient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135deg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#764ba2</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77F0CF5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white</w:t>
      </w:r>
      <w:r w:rsidRPr="006234AC">
        <w:rPr>
          <w:rFonts w:ascii="Consolas" w:eastAsia="Times New Roman" w:hAnsi="Consolas" w:cs="Times New Roman"/>
          <w:color w:val="D4D4D4"/>
          <w:sz w:val="21"/>
          <w:szCs w:val="21"/>
          <w:lang/>
        </w:rPr>
        <w:t>;</w:t>
      </w:r>
    </w:p>
    <w:p w14:paraId="6C4FD29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none</w:t>
      </w:r>
      <w:r w:rsidRPr="006234AC">
        <w:rPr>
          <w:rFonts w:ascii="Consolas" w:eastAsia="Times New Roman" w:hAnsi="Consolas" w:cs="Times New Roman"/>
          <w:color w:val="D4D4D4"/>
          <w:sz w:val="21"/>
          <w:szCs w:val="21"/>
          <w:lang/>
        </w:rPr>
        <w:t>;</w:t>
      </w:r>
    </w:p>
    <w:p w14:paraId="4D4EC07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18px</w:t>
      </w:r>
      <w:r w:rsidRPr="006234AC">
        <w:rPr>
          <w:rFonts w:ascii="Consolas" w:eastAsia="Times New Roman" w:hAnsi="Consolas" w:cs="Times New Roman"/>
          <w:color w:val="D4D4D4"/>
          <w:sz w:val="21"/>
          <w:szCs w:val="21"/>
          <w:lang/>
        </w:rPr>
        <w:t>;</w:t>
      </w:r>
    </w:p>
    <w:p w14:paraId="613BB9A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4B4E1CA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cursor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pointer</w:t>
      </w:r>
      <w:r w:rsidRPr="006234AC">
        <w:rPr>
          <w:rFonts w:ascii="Consolas" w:eastAsia="Times New Roman" w:hAnsi="Consolas" w:cs="Times New Roman"/>
          <w:color w:val="D4D4D4"/>
          <w:sz w:val="21"/>
          <w:szCs w:val="21"/>
          <w:lang/>
        </w:rPr>
        <w:t>;</w:t>
      </w:r>
    </w:p>
    <w:p w14:paraId="0EAD019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1E23B58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font-weight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600</w:t>
      </w:r>
      <w:r w:rsidRPr="006234AC">
        <w:rPr>
          <w:rFonts w:ascii="Consolas" w:eastAsia="Times New Roman" w:hAnsi="Consolas" w:cs="Times New Roman"/>
          <w:color w:val="D4D4D4"/>
          <w:sz w:val="21"/>
          <w:szCs w:val="21"/>
          <w:lang/>
        </w:rPr>
        <w:t>;</w:t>
      </w:r>
    </w:p>
    <w:p w14:paraId="5AF8FA6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margin-right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7px</w:t>
      </w:r>
      <w:r w:rsidRPr="006234AC">
        <w:rPr>
          <w:rFonts w:ascii="Consolas" w:eastAsia="Times New Roman" w:hAnsi="Consolas" w:cs="Times New Roman"/>
          <w:color w:val="D4D4D4"/>
          <w:sz w:val="21"/>
          <w:szCs w:val="21"/>
          <w:lang/>
        </w:rPr>
        <w:t>;</w:t>
      </w:r>
    </w:p>
    <w:p w14:paraId="1CAB17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6AC02A7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transition</w:t>
      </w:r>
      <w:r w:rsidRPr="006234AC">
        <w:rPr>
          <w:rFonts w:ascii="Consolas" w:eastAsia="Times New Roman" w:hAnsi="Consolas" w:cs="Times New Roman"/>
          <w:color w:val="D4D4D4"/>
          <w:sz w:val="21"/>
          <w:szCs w:val="21"/>
          <w:lang/>
        </w:rPr>
        <w:t xml:space="preserve">: transform </w:t>
      </w:r>
      <w:r w:rsidRPr="006234AC">
        <w:rPr>
          <w:rFonts w:ascii="Consolas" w:eastAsia="Times New Roman" w:hAnsi="Consolas" w:cs="Times New Roman"/>
          <w:color w:val="B5CEA8"/>
          <w:sz w:val="21"/>
          <w:szCs w:val="21"/>
          <w:lang/>
        </w:rPr>
        <w:t>0.2s</w:t>
      </w:r>
      <w:r w:rsidRPr="006234AC">
        <w:rPr>
          <w:rFonts w:ascii="Consolas" w:eastAsia="Times New Roman" w:hAnsi="Consolas" w:cs="Times New Roman"/>
          <w:color w:val="D4D4D4"/>
          <w:sz w:val="21"/>
          <w:szCs w:val="21"/>
          <w:lang/>
        </w:rPr>
        <w:t xml:space="preserve">, box-shadow </w:t>
      </w:r>
      <w:r w:rsidRPr="006234AC">
        <w:rPr>
          <w:rFonts w:ascii="Consolas" w:eastAsia="Times New Roman" w:hAnsi="Consolas" w:cs="Times New Roman"/>
          <w:color w:val="B5CEA8"/>
          <w:sz w:val="21"/>
          <w:szCs w:val="21"/>
          <w:lang/>
        </w:rPr>
        <w:t>0.2s</w:t>
      </w:r>
      <w:r w:rsidRPr="006234AC">
        <w:rPr>
          <w:rFonts w:ascii="Consolas" w:eastAsia="Times New Roman" w:hAnsi="Consolas" w:cs="Times New Roman"/>
          <w:color w:val="D4D4D4"/>
          <w:sz w:val="21"/>
          <w:szCs w:val="21"/>
          <w:lang/>
        </w:rPr>
        <w:t>;</w:t>
      </w:r>
    </w:p>
    <w:p w14:paraId="692A109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DCC3A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EF741F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button:hover</w:t>
      </w:r>
      <w:r w:rsidRPr="006234AC">
        <w:rPr>
          <w:rFonts w:ascii="Consolas" w:eastAsia="Times New Roman" w:hAnsi="Consolas" w:cs="Times New Roman"/>
          <w:color w:val="D4D4D4"/>
          <w:sz w:val="21"/>
          <w:szCs w:val="21"/>
          <w:lang/>
        </w:rPr>
        <w:t xml:space="preserve"> {</w:t>
      </w:r>
    </w:p>
    <w:p w14:paraId="1EAAE65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transform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translateY</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w:t>
      </w:r>
    </w:p>
    <w:p w14:paraId="1D528AD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box-shadow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5px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rgba</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102</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126</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234</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0.4</w:t>
      </w:r>
      <w:r w:rsidRPr="006234AC">
        <w:rPr>
          <w:rFonts w:ascii="Consolas" w:eastAsia="Times New Roman" w:hAnsi="Consolas" w:cs="Times New Roman"/>
          <w:color w:val="D4D4D4"/>
          <w:sz w:val="21"/>
          <w:szCs w:val="21"/>
          <w:lang/>
        </w:rPr>
        <w:t>);</w:t>
      </w:r>
    </w:p>
    <w:p w14:paraId="02A4422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28A9D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AD932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button:active</w:t>
      </w:r>
      <w:r w:rsidRPr="006234AC">
        <w:rPr>
          <w:rFonts w:ascii="Consolas" w:eastAsia="Times New Roman" w:hAnsi="Consolas" w:cs="Times New Roman"/>
          <w:color w:val="D4D4D4"/>
          <w:sz w:val="21"/>
          <w:szCs w:val="21"/>
          <w:lang/>
        </w:rPr>
        <w:t xml:space="preserve"> {</w:t>
      </w:r>
    </w:p>
    <w:p w14:paraId="097B681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transform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translateY</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5E5499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E98C74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62206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.result</w:t>
      </w:r>
      <w:r w:rsidRPr="006234AC">
        <w:rPr>
          <w:rFonts w:ascii="Consolas" w:eastAsia="Times New Roman" w:hAnsi="Consolas" w:cs="Times New Roman"/>
          <w:color w:val="D4D4D4"/>
          <w:sz w:val="21"/>
          <w:szCs w:val="21"/>
          <w:lang/>
        </w:rPr>
        <w:t xml:space="preserve"> {</w:t>
      </w:r>
    </w:p>
    <w:p w14:paraId="126F753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margin-top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58F0290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1062C2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#e7f3ff</w:t>
      </w:r>
      <w:r w:rsidRPr="006234AC">
        <w:rPr>
          <w:rFonts w:ascii="Consolas" w:eastAsia="Times New Roman" w:hAnsi="Consolas" w:cs="Times New Roman"/>
          <w:color w:val="D4D4D4"/>
          <w:sz w:val="21"/>
          <w:szCs w:val="21"/>
          <w:lang/>
        </w:rPr>
        <w:t>;</w:t>
      </w:r>
    </w:p>
    <w:p w14:paraId="37DC6E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1E96D92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border-left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4px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1C165D9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none</w:t>
      </w:r>
      <w:r w:rsidRPr="006234AC">
        <w:rPr>
          <w:rFonts w:ascii="Consolas" w:eastAsia="Times New Roman" w:hAnsi="Consolas" w:cs="Times New Roman"/>
          <w:color w:val="D4D4D4"/>
          <w:sz w:val="21"/>
          <w:szCs w:val="21"/>
          <w:lang/>
        </w:rPr>
        <w:t>;</w:t>
      </w:r>
    </w:p>
    <w:p w14:paraId="2111B70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word-wrap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break-word</w:t>
      </w:r>
      <w:r w:rsidRPr="006234AC">
        <w:rPr>
          <w:rFonts w:ascii="Consolas" w:eastAsia="Times New Roman" w:hAnsi="Consolas" w:cs="Times New Roman"/>
          <w:color w:val="D4D4D4"/>
          <w:sz w:val="21"/>
          <w:szCs w:val="21"/>
          <w:lang/>
        </w:rPr>
        <w:t>;</w:t>
      </w:r>
    </w:p>
    <w:p w14:paraId="3FA6AE4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879B3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FE2C6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.result.show</w:t>
      </w:r>
      <w:r w:rsidRPr="006234AC">
        <w:rPr>
          <w:rFonts w:ascii="Consolas" w:eastAsia="Times New Roman" w:hAnsi="Consolas" w:cs="Times New Roman"/>
          <w:color w:val="D4D4D4"/>
          <w:sz w:val="21"/>
          <w:szCs w:val="21"/>
          <w:lang/>
        </w:rPr>
        <w:t xml:space="preserve"> {</w:t>
      </w:r>
    </w:p>
    <w:p w14:paraId="69D7ED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block</w:t>
      </w:r>
      <w:r w:rsidRPr="006234AC">
        <w:rPr>
          <w:rFonts w:ascii="Consolas" w:eastAsia="Times New Roman" w:hAnsi="Consolas" w:cs="Times New Roman"/>
          <w:color w:val="D4D4D4"/>
          <w:sz w:val="21"/>
          <w:szCs w:val="21"/>
          <w:lang/>
        </w:rPr>
        <w:t>;</w:t>
      </w:r>
    </w:p>
    <w:p w14:paraId="1BD171C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animation</w:t>
      </w:r>
      <w:r w:rsidRPr="006234AC">
        <w:rPr>
          <w:rFonts w:ascii="Consolas" w:eastAsia="Times New Roman" w:hAnsi="Consolas" w:cs="Times New Roman"/>
          <w:color w:val="D4D4D4"/>
          <w:sz w:val="21"/>
          <w:szCs w:val="21"/>
          <w:lang/>
        </w:rPr>
        <w:t xml:space="preserve">: fadeIn </w:t>
      </w:r>
      <w:r w:rsidRPr="006234AC">
        <w:rPr>
          <w:rFonts w:ascii="Consolas" w:eastAsia="Times New Roman" w:hAnsi="Consolas" w:cs="Times New Roman"/>
          <w:color w:val="B5CEA8"/>
          <w:sz w:val="21"/>
          <w:szCs w:val="21"/>
          <w:lang/>
        </w:rPr>
        <w:t>0.5s</w:t>
      </w:r>
      <w:r w:rsidRPr="006234AC">
        <w:rPr>
          <w:rFonts w:ascii="Consolas" w:eastAsia="Times New Roman" w:hAnsi="Consolas" w:cs="Times New Roman"/>
          <w:color w:val="D4D4D4"/>
          <w:sz w:val="21"/>
          <w:szCs w:val="21"/>
          <w:lang/>
        </w:rPr>
        <w:t>;</w:t>
      </w:r>
    </w:p>
    <w:p w14:paraId="4D05BC1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00DF3C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24D29C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.result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strong</w:t>
      </w:r>
      <w:r w:rsidRPr="006234AC">
        <w:rPr>
          <w:rFonts w:ascii="Consolas" w:eastAsia="Times New Roman" w:hAnsi="Consolas" w:cs="Times New Roman"/>
          <w:color w:val="D4D4D4"/>
          <w:sz w:val="21"/>
          <w:szCs w:val="21"/>
          <w:lang/>
        </w:rPr>
        <w:t xml:space="preserve"> {</w:t>
      </w:r>
    </w:p>
    <w:p w14:paraId="45496C8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#764ba2</w:t>
      </w:r>
      <w:r w:rsidRPr="006234AC">
        <w:rPr>
          <w:rFonts w:ascii="Consolas" w:eastAsia="Times New Roman" w:hAnsi="Consolas" w:cs="Times New Roman"/>
          <w:color w:val="D4D4D4"/>
          <w:sz w:val="21"/>
          <w:szCs w:val="21"/>
          <w:lang/>
        </w:rPr>
        <w:t>;</w:t>
      </w:r>
    </w:p>
    <w:p w14:paraId="2CD51C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6ADBA6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1D5F2F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.string-operations</w:t>
      </w:r>
      <w:r w:rsidRPr="006234AC">
        <w:rPr>
          <w:rFonts w:ascii="Consolas" w:eastAsia="Times New Roman" w:hAnsi="Consolas" w:cs="Times New Roman"/>
          <w:color w:val="D4D4D4"/>
          <w:sz w:val="21"/>
          <w:szCs w:val="21"/>
          <w:lang/>
        </w:rPr>
        <w:t xml:space="preserve"> {</w:t>
      </w:r>
    </w:p>
    <w:p w14:paraId="17D6C1E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grid</w:t>
      </w:r>
      <w:r w:rsidRPr="006234AC">
        <w:rPr>
          <w:rFonts w:ascii="Consolas" w:eastAsia="Times New Roman" w:hAnsi="Consolas" w:cs="Times New Roman"/>
          <w:color w:val="D4D4D4"/>
          <w:sz w:val="21"/>
          <w:szCs w:val="21"/>
          <w:lang/>
        </w:rPr>
        <w:t>;</w:t>
      </w:r>
    </w:p>
    <w:p w14:paraId="24D8878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grid-template-columns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w:t>
      </w:r>
    </w:p>
    <w:p w14:paraId="21D498D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73F7620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margin-top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74790AD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2A212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EA6F9B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.operation-box</w:t>
      </w:r>
      <w:r w:rsidRPr="006234AC">
        <w:rPr>
          <w:rFonts w:ascii="Consolas" w:eastAsia="Times New Roman" w:hAnsi="Consolas" w:cs="Times New Roman"/>
          <w:color w:val="D4D4D4"/>
          <w:sz w:val="21"/>
          <w:szCs w:val="21"/>
          <w:lang/>
        </w:rPr>
        <w:t xml:space="preserve"> {</w:t>
      </w:r>
    </w:p>
    <w:p w14:paraId="66C68DF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white</w:t>
      </w:r>
      <w:r w:rsidRPr="006234AC">
        <w:rPr>
          <w:rFonts w:ascii="Consolas" w:eastAsia="Times New Roman" w:hAnsi="Consolas" w:cs="Times New Roman"/>
          <w:color w:val="D4D4D4"/>
          <w:sz w:val="21"/>
          <w:szCs w:val="21"/>
          <w:lang/>
        </w:rPr>
        <w:t>;</w:t>
      </w:r>
    </w:p>
    <w:p w14:paraId="6A41F8D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7FF4AA2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min-height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90px</w:t>
      </w:r>
      <w:r w:rsidRPr="006234AC">
        <w:rPr>
          <w:rFonts w:ascii="Consolas" w:eastAsia="Times New Roman" w:hAnsi="Consolas" w:cs="Times New Roman"/>
          <w:color w:val="D4D4D4"/>
          <w:sz w:val="21"/>
          <w:szCs w:val="21"/>
          <w:lang/>
        </w:rPr>
        <w:t>;</w:t>
      </w:r>
    </w:p>
    <w:p w14:paraId="68303D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1DACE0E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#ddd</w:t>
      </w:r>
      <w:r w:rsidRPr="006234AC">
        <w:rPr>
          <w:rFonts w:ascii="Consolas" w:eastAsia="Times New Roman" w:hAnsi="Consolas" w:cs="Times New Roman"/>
          <w:color w:val="D4D4D4"/>
          <w:sz w:val="21"/>
          <w:szCs w:val="21"/>
          <w:lang/>
        </w:rPr>
        <w:t>;</w:t>
      </w:r>
    </w:p>
    <w:p w14:paraId="0C3C08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610C5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C75FF2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.operation-box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h3</w:t>
      </w:r>
      <w:r w:rsidRPr="006234AC">
        <w:rPr>
          <w:rFonts w:ascii="Consolas" w:eastAsia="Times New Roman" w:hAnsi="Consolas" w:cs="Times New Roman"/>
          <w:color w:val="D4D4D4"/>
          <w:sz w:val="21"/>
          <w:szCs w:val="21"/>
          <w:lang/>
        </w:rPr>
        <w:t xml:space="preserve"> {</w:t>
      </w:r>
    </w:p>
    <w:p w14:paraId="55CAE0A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631A0E6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79A7A9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1em</w:t>
      </w:r>
      <w:r w:rsidRPr="006234AC">
        <w:rPr>
          <w:rFonts w:ascii="Consolas" w:eastAsia="Times New Roman" w:hAnsi="Consolas" w:cs="Times New Roman"/>
          <w:color w:val="D4D4D4"/>
          <w:sz w:val="21"/>
          <w:szCs w:val="21"/>
          <w:lang/>
        </w:rPr>
        <w:t>;</w:t>
      </w:r>
    </w:p>
    <w:p w14:paraId="301ED87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A63FB6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8B100B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.operation-box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p</w:t>
      </w:r>
      <w:r w:rsidRPr="006234AC">
        <w:rPr>
          <w:rFonts w:ascii="Consolas" w:eastAsia="Times New Roman" w:hAnsi="Consolas" w:cs="Times New Roman"/>
          <w:color w:val="D4D4D4"/>
          <w:sz w:val="21"/>
          <w:szCs w:val="21"/>
          <w:lang/>
        </w:rPr>
        <w:t xml:space="preserve"> {</w:t>
      </w:r>
    </w:p>
    <w:p w14:paraId="1974C22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white-space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pre-wrap</w:t>
      </w:r>
      <w:r w:rsidRPr="006234AC">
        <w:rPr>
          <w:rFonts w:ascii="Consolas" w:eastAsia="Times New Roman" w:hAnsi="Consolas" w:cs="Times New Roman"/>
          <w:color w:val="D4D4D4"/>
          <w:sz w:val="21"/>
          <w:szCs w:val="21"/>
          <w:lang/>
        </w:rPr>
        <w:t>;</w:t>
      </w:r>
    </w:p>
    <w:p w14:paraId="2F48ED9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9CDCFE"/>
          <w:sz w:val="21"/>
          <w:szCs w:val="21"/>
          <w:lang/>
        </w:rPr>
        <w:t>word-break</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break-word</w:t>
      </w:r>
      <w:r w:rsidRPr="006234AC">
        <w:rPr>
          <w:rFonts w:ascii="Consolas" w:eastAsia="Times New Roman" w:hAnsi="Consolas" w:cs="Times New Roman"/>
          <w:color w:val="D4D4D4"/>
          <w:sz w:val="21"/>
          <w:szCs w:val="21"/>
          <w:lang/>
        </w:rPr>
        <w:t>;</w:t>
      </w:r>
    </w:p>
    <w:p w14:paraId="1BCFA62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#333</w:t>
      </w:r>
      <w:r w:rsidRPr="006234AC">
        <w:rPr>
          <w:rFonts w:ascii="Consolas" w:eastAsia="Times New Roman" w:hAnsi="Consolas" w:cs="Times New Roman"/>
          <w:color w:val="D4D4D4"/>
          <w:sz w:val="21"/>
          <w:szCs w:val="21"/>
          <w:lang/>
        </w:rPr>
        <w:t>;</w:t>
      </w:r>
    </w:p>
    <w:p w14:paraId="082505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F51AEB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BA93FF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586C0"/>
          <w:sz w:val="21"/>
          <w:szCs w:val="21"/>
          <w:lang/>
        </w:rPr>
        <w:t>@keyframes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fadeIn</w:t>
      </w:r>
      <w:r w:rsidRPr="006234AC">
        <w:rPr>
          <w:rFonts w:ascii="Consolas" w:eastAsia="Times New Roman" w:hAnsi="Consolas" w:cs="Times New Roman"/>
          <w:color w:val="D4D4D4"/>
          <w:sz w:val="21"/>
          <w:szCs w:val="21"/>
          <w:lang/>
        </w:rPr>
        <w:t xml:space="preserve"> {</w:t>
      </w:r>
    </w:p>
    <w:p w14:paraId="370775C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9C0FF"/>
          <w:sz w:val="21"/>
          <w:szCs w:val="21"/>
          <w:lang/>
        </w:rPr>
        <w:t>from</w:t>
      </w:r>
      <w:r w:rsidRPr="006234AC">
        <w:rPr>
          <w:rFonts w:ascii="Consolas" w:eastAsia="Times New Roman" w:hAnsi="Consolas" w:cs="Times New Roman"/>
          <w:color w:val="D4D4D4"/>
          <w:sz w:val="21"/>
          <w:szCs w:val="21"/>
          <w:lang/>
        </w:rPr>
        <w:t xml:space="preserve"> {</w:t>
      </w:r>
    </w:p>
    <w:p w14:paraId="343EB3C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opacity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6483BA9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transform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translateY</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w:t>
      </w:r>
    </w:p>
    <w:p w14:paraId="2C9B641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05BA9A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7879F8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9C0FF"/>
          <w:sz w:val="21"/>
          <w:szCs w:val="21"/>
          <w:lang/>
        </w:rPr>
        <w:t>to</w:t>
      </w:r>
      <w:r w:rsidRPr="006234AC">
        <w:rPr>
          <w:rFonts w:ascii="Consolas" w:eastAsia="Times New Roman" w:hAnsi="Consolas" w:cs="Times New Roman"/>
          <w:color w:val="D4D4D4"/>
          <w:sz w:val="21"/>
          <w:szCs w:val="21"/>
          <w:lang/>
        </w:rPr>
        <w:t xml:space="preserve"> {</w:t>
      </w:r>
    </w:p>
    <w:p w14:paraId="69005C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opacity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w:t>
      </w:r>
    </w:p>
    <w:p w14:paraId="4DE3E62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transform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translateY</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3B00360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224E9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D1EE09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49ADBD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.stats</w:t>
      </w:r>
      <w:r w:rsidRPr="006234AC">
        <w:rPr>
          <w:rFonts w:ascii="Consolas" w:eastAsia="Times New Roman" w:hAnsi="Consolas" w:cs="Times New Roman"/>
          <w:color w:val="D4D4D4"/>
          <w:sz w:val="21"/>
          <w:szCs w:val="21"/>
          <w:lang/>
        </w:rPr>
        <w:t xml:space="preserve"> {</w:t>
      </w:r>
    </w:p>
    <w:p w14:paraId="13EFCE6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w:t>
      </w:r>
      <w:r w:rsidRPr="006234AC">
        <w:rPr>
          <w:rFonts w:ascii="Consolas" w:eastAsia="Times New Roman" w:hAnsi="Consolas" w:cs="Times New Roman"/>
          <w:color w:val="D4D4D4"/>
          <w:sz w:val="21"/>
          <w:szCs w:val="21"/>
          <w:lang/>
        </w:rPr>
        <w:t>;</w:t>
      </w:r>
    </w:p>
    <w:p w14:paraId="71CDE0F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w:t>
      </w:r>
    </w:p>
    <w:p w14:paraId="023D441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flex-wrap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wrap</w:t>
      </w:r>
      <w:r w:rsidRPr="006234AC">
        <w:rPr>
          <w:rFonts w:ascii="Consolas" w:eastAsia="Times New Roman" w:hAnsi="Consolas" w:cs="Times New Roman"/>
          <w:color w:val="D4D4D4"/>
          <w:sz w:val="21"/>
          <w:szCs w:val="21"/>
          <w:lang/>
        </w:rPr>
        <w:t>;</w:t>
      </w:r>
    </w:p>
    <w:p w14:paraId="036B16A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margin-top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3E4FEF4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B9AC6D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BCA9A5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.stat-item</w:t>
      </w:r>
      <w:r w:rsidRPr="006234AC">
        <w:rPr>
          <w:rFonts w:ascii="Consolas" w:eastAsia="Times New Roman" w:hAnsi="Consolas" w:cs="Times New Roman"/>
          <w:color w:val="D4D4D4"/>
          <w:sz w:val="21"/>
          <w:szCs w:val="21"/>
          <w:lang/>
        </w:rPr>
        <w:t xml:space="preserve"> {</w:t>
      </w:r>
    </w:p>
    <w:p w14:paraId="468FE7F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white</w:t>
      </w:r>
      <w:r w:rsidRPr="006234AC">
        <w:rPr>
          <w:rFonts w:ascii="Consolas" w:eastAsia="Times New Roman" w:hAnsi="Consolas" w:cs="Times New Roman"/>
          <w:color w:val="D4D4D4"/>
          <w:sz w:val="21"/>
          <w:szCs w:val="21"/>
          <w:lang/>
        </w:rPr>
        <w:t>;</w:t>
      </w:r>
    </w:p>
    <w:p w14:paraId="19C2482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4D56786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0954D8E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#667eea</w:t>
      </w:r>
      <w:r w:rsidRPr="006234AC">
        <w:rPr>
          <w:rFonts w:ascii="Consolas" w:eastAsia="Times New Roman" w:hAnsi="Consolas" w:cs="Times New Roman"/>
          <w:color w:val="D4D4D4"/>
          <w:sz w:val="21"/>
          <w:szCs w:val="21"/>
          <w:lang/>
        </w:rPr>
        <w:t>;</w:t>
      </w:r>
    </w:p>
    <w:p w14:paraId="17123AE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center</w:t>
      </w:r>
      <w:r w:rsidRPr="006234AC">
        <w:rPr>
          <w:rFonts w:ascii="Consolas" w:eastAsia="Times New Roman" w:hAnsi="Consolas" w:cs="Times New Roman"/>
          <w:color w:val="D4D4D4"/>
          <w:sz w:val="21"/>
          <w:szCs w:val="21"/>
          <w:lang/>
        </w:rPr>
        <w:t>;</w:t>
      </w:r>
    </w:p>
    <w:p w14:paraId="316AD57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flex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w:t>
      </w:r>
    </w:p>
    <w:p w14:paraId="6A8AE6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min-width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100px</w:t>
      </w:r>
      <w:r w:rsidRPr="006234AC">
        <w:rPr>
          <w:rFonts w:ascii="Consolas" w:eastAsia="Times New Roman" w:hAnsi="Consolas" w:cs="Times New Roman"/>
          <w:color w:val="D4D4D4"/>
          <w:sz w:val="21"/>
          <w:szCs w:val="21"/>
          <w:lang/>
        </w:rPr>
        <w:t>;</w:t>
      </w:r>
    </w:p>
    <w:p w14:paraId="6DBAB5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EDBE92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58D86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.stat-item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.number</w:t>
      </w:r>
      <w:r w:rsidRPr="006234AC">
        <w:rPr>
          <w:rFonts w:ascii="Consolas" w:eastAsia="Times New Roman" w:hAnsi="Consolas" w:cs="Times New Roman"/>
          <w:color w:val="D4D4D4"/>
          <w:sz w:val="21"/>
          <w:szCs w:val="21"/>
          <w:lang/>
        </w:rPr>
        <w:t xml:space="preserve"> {</w:t>
      </w:r>
    </w:p>
    <w:p w14:paraId="617DACD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1.7em</w:t>
      </w:r>
      <w:r w:rsidRPr="006234AC">
        <w:rPr>
          <w:rFonts w:ascii="Consolas" w:eastAsia="Times New Roman" w:hAnsi="Consolas" w:cs="Times New Roman"/>
          <w:color w:val="D4D4D4"/>
          <w:sz w:val="21"/>
          <w:szCs w:val="21"/>
          <w:lang/>
        </w:rPr>
        <w:t>;</w:t>
      </w:r>
    </w:p>
    <w:p w14:paraId="2D5D0B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font-weight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bold</w:t>
      </w:r>
      <w:r w:rsidRPr="006234AC">
        <w:rPr>
          <w:rFonts w:ascii="Consolas" w:eastAsia="Times New Roman" w:hAnsi="Consolas" w:cs="Times New Roman"/>
          <w:color w:val="D4D4D4"/>
          <w:sz w:val="21"/>
          <w:szCs w:val="21"/>
          <w:lang/>
        </w:rPr>
        <w:t>;</w:t>
      </w:r>
    </w:p>
    <w:p w14:paraId="65A1350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#764ba2</w:t>
      </w:r>
      <w:r w:rsidRPr="006234AC">
        <w:rPr>
          <w:rFonts w:ascii="Consolas" w:eastAsia="Times New Roman" w:hAnsi="Consolas" w:cs="Times New Roman"/>
          <w:color w:val="D4D4D4"/>
          <w:sz w:val="21"/>
          <w:szCs w:val="21"/>
          <w:lang/>
        </w:rPr>
        <w:t>;</w:t>
      </w:r>
    </w:p>
    <w:p w14:paraId="747D65F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9BE066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A079A1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.stat-item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.label</w:t>
      </w:r>
      <w:r w:rsidRPr="006234AC">
        <w:rPr>
          <w:rFonts w:ascii="Consolas" w:eastAsia="Times New Roman" w:hAnsi="Consolas" w:cs="Times New Roman"/>
          <w:color w:val="D4D4D4"/>
          <w:sz w:val="21"/>
          <w:szCs w:val="21"/>
          <w:lang/>
        </w:rPr>
        <w:t xml:space="preserve"> {</w:t>
      </w:r>
    </w:p>
    <w:p w14:paraId="70AE6E6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#666</w:t>
      </w:r>
      <w:r w:rsidRPr="006234AC">
        <w:rPr>
          <w:rFonts w:ascii="Consolas" w:eastAsia="Times New Roman" w:hAnsi="Consolas" w:cs="Times New Roman"/>
          <w:color w:val="D4D4D4"/>
          <w:sz w:val="21"/>
          <w:szCs w:val="21"/>
          <w:lang/>
        </w:rPr>
        <w:t>;</w:t>
      </w:r>
    </w:p>
    <w:p w14:paraId="6ECEDC7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0.85em</w:t>
      </w:r>
      <w:r w:rsidRPr="006234AC">
        <w:rPr>
          <w:rFonts w:ascii="Consolas" w:eastAsia="Times New Roman" w:hAnsi="Consolas" w:cs="Times New Roman"/>
          <w:color w:val="D4D4D4"/>
          <w:sz w:val="21"/>
          <w:szCs w:val="21"/>
          <w:lang/>
        </w:rPr>
        <w:t>;</w:t>
      </w:r>
    </w:p>
    <w:p w14:paraId="10EC496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53C8A04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2B89B0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586C0"/>
          <w:sz w:val="21"/>
          <w:szCs w:val="21"/>
          <w:lang/>
        </w:rPr>
        <w:t>@media</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max-width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800px</w:t>
      </w:r>
      <w:r w:rsidRPr="006234AC">
        <w:rPr>
          <w:rFonts w:ascii="Consolas" w:eastAsia="Times New Roman" w:hAnsi="Consolas" w:cs="Times New Roman"/>
          <w:color w:val="D4D4D4"/>
          <w:sz w:val="21"/>
          <w:szCs w:val="21"/>
          <w:lang/>
        </w:rPr>
        <w:t>) {</w:t>
      </w:r>
    </w:p>
    <w:p w14:paraId="0F213FD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.container</w:t>
      </w:r>
      <w:r w:rsidRPr="006234AC">
        <w:rPr>
          <w:rFonts w:ascii="Consolas" w:eastAsia="Times New Roman" w:hAnsi="Consolas" w:cs="Times New Roman"/>
          <w:color w:val="D4D4D4"/>
          <w:sz w:val="21"/>
          <w:szCs w:val="21"/>
          <w:lang/>
        </w:rPr>
        <w:t xml:space="preserve"> {</w:t>
      </w:r>
    </w:p>
    <w:p w14:paraId="099A76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grid-template-columns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w:t>
      </w:r>
    </w:p>
    <w:p w14:paraId="05BCB40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3352E7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E89EDD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h1</w:t>
      </w:r>
      <w:r w:rsidRPr="006234AC">
        <w:rPr>
          <w:rFonts w:ascii="Consolas" w:eastAsia="Times New Roman" w:hAnsi="Consolas" w:cs="Times New Roman"/>
          <w:color w:val="D4D4D4"/>
          <w:sz w:val="21"/>
          <w:szCs w:val="21"/>
          <w:lang/>
        </w:rPr>
        <w:t>,</w:t>
      </w:r>
    </w:p>
    <w:p w14:paraId="5C76B80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.section:last-child</w:t>
      </w:r>
      <w:r w:rsidRPr="006234AC">
        <w:rPr>
          <w:rFonts w:ascii="Consolas" w:eastAsia="Times New Roman" w:hAnsi="Consolas" w:cs="Times New Roman"/>
          <w:color w:val="D4D4D4"/>
          <w:sz w:val="21"/>
          <w:szCs w:val="21"/>
          <w:lang/>
        </w:rPr>
        <w:t xml:space="preserve"> {</w:t>
      </w:r>
    </w:p>
    <w:p w14:paraId="517F041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grid-column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auto</w:t>
      </w:r>
      <w:r w:rsidRPr="006234AC">
        <w:rPr>
          <w:rFonts w:ascii="Consolas" w:eastAsia="Times New Roman" w:hAnsi="Consolas" w:cs="Times New Roman"/>
          <w:color w:val="D4D4D4"/>
          <w:sz w:val="21"/>
          <w:szCs w:val="21"/>
          <w:lang/>
        </w:rPr>
        <w:t>;</w:t>
      </w:r>
    </w:p>
    <w:p w14:paraId="10CBCF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5D110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064E01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.string-operations</w:t>
      </w:r>
      <w:r w:rsidRPr="006234AC">
        <w:rPr>
          <w:rFonts w:ascii="Consolas" w:eastAsia="Times New Roman" w:hAnsi="Consolas" w:cs="Times New Roman"/>
          <w:color w:val="D4D4D4"/>
          <w:sz w:val="21"/>
          <w:szCs w:val="21"/>
          <w:lang/>
        </w:rPr>
        <w:t xml:space="preserve"> {</w:t>
      </w:r>
    </w:p>
    <w:p w14:paraId="68F5900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grid-template-columns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w:t>
      </w:r>
    </w:p>
    <w:p w14:paraId="2FA2FC8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ABF031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CE746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style</w:t>
      </w:r>
      <w:r w:rsidRPr="006234AC">
        <w:rPr>
          <w:rFonts w:ascii="Consolas" w:eastAsia="Times New Roman" w:hAnsi="Consolas" w:cs="Times New Roman"/>
          <w:color w:val="808080"/>
          <w:sz w:val="21"/>
          <w:szCs w:val="21"/>
          <w:lang/>
        </w:rPr>
        <w:t>&gt;</w:t>
      </w:r>
    </w:p>
    <w:p w14:paraId="3F7DFEF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head</w:t>
      </w:r>
      <w:r w:rsidRPr="006234AC">
        <w:rPr>
          <w:rFonts w:ascii="Consolas" w:eastAsia="Times New Roman" w:hAnsi="Consolas" w:cs="Times New Roman"/>
          <w:color w:val="808080"/>
          <w:sz w:val="21"/>
          <w:szCs w:val="21"/>
          <w:lang/>
        </w:rPr>
        <w:t>&gt;</w:t>
      </w:r>
    </w:p>
    <w:p w14:paraId="5FABA9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79F81F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body</w:t>
      </w:r>
      <w:r w:rsidRPr="006234AC">
        <w:rPr>
          <w:rFonts w:ascii="Consolas" w:eastAsia="Times New Roman" w:hAnsi="Consolas" w:cs="Times New Roman"/>
          <w:color w:val="808080"/>
          <w:sz w:val="21"/>
          <w:szCs w:val="21"/>
          <w:lang/>
        </w:rPr>
        <w:t>&gt;</w:t>
      </w:r>
    </w:p>
    <w:p w14:paraId="1D4980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7D668D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"container"</w:t>
      </w:r>
      <w:r w:rsidRPr="006234AC">
        <w:rPr>
          <w:rFonts w:ascii="Consolas" w:eastAsia="Times New Roman" w:hAnsi="Consolas" w:cs="Times New Roman"/>
          <w:color w:val="808080"/>
          <w:sz w:val="21"/>
          <w:szCs w:val="21"/>
          <w:lang/>
        </w:rPr>
        <w:t>&gt;</w:t>
      </w:r>
    </w:p>
    <w:p w14:paraId="677FAC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7FB738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h1</w:t>
      </w:r>
      <w:r w:rsidRPr="006234AC">
        <w:rPr>
          <w:rFonts w:ascii="Consolas" w:eastAsia="Times New Roman" w:hAnsi="Consolas" w:cs="Times New Roman"/>
          <w:color w:val="808080"/>
          <w:sz w:val="21"/>
          <w:szCs w:val="21"/>
          <w:lang/>
        </w:rPr>
        <w:t>&gt;</w:t>
      </w:r>
      <w:r w:rsidRPr="006234AC">
        <w:rPr>
          <w:rFonts w:ascii="Segoe UI Emoji" w:eastAsia="Times New Roman" w:hAnsi="Segoe UI Emoji" w:cs="Segoe UI Emoji"/>
          <w:color w:val="BBBEBF"/>
          <w:sz w:val="21"/>
          <w:szCs w:val="21"/>
          <w:lang/>
        </w:rPr>
        <w:t>🔤</w:t>
      </w:r>
      <w:r w:rsidRPr="006234AC">
        <w:rPr>
          <w:rFonts w:ascii="Consolas" w:eastAsia="Times New Roman" w:hAnsi="Consolas" w:cs="Times New Roman"/>
          <w:color w:val="BBBEBF"/>
          <w:sz w:val="21"/>
          <w:szCs w:val="21"/>
          <w:lang/>
        </w:rPr>
        <w:t xml:space="preserve"> JavaScript String Operations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h1</w:t>
      </w:r>
      <w:r w:rsidRPr="006234AC">
        <w:rPr>
          <w:rFonts w:ascii="Consolas" w:eastAsia="Times New Roman" w:hAnsi="Consolas" w:cs="Times New Roman"/>
          <w:color w:val="808080"/>
          <w:sz w:val="21"/>
          <w:szCs w:val="21"/>
          <w:lang/>
        </w:rPr>
        <w:t>&gt;</w:t>
      </w:r>
    </w:p>
    <w:p w14:paraId="748B364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BAE9C9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"section"</w:t>
      </w:r>
      <w:r w:rsidRPr="006234AC">
        <w:rPr>
          <w:rFonts w:ascii="Consolas" w:eastAsia="Times New Roman" w:hAnsi="Consolas" w:cs="Times New Roman"/>
          <w:color w:val="808080"/>
          <w:sz w:val="21"/>
          <w:szCs w:val="21"/>
          <w:lang/>
        </w:rPr>
        <w:t>&gt;</w:t>
      </w:r>
    </w:p>
    <w:p w14:paraId="14B9E8F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1. Reverse a String</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p>
    <w:p w14:paraId="3B2AB6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0B782B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"inputString"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Enter a string:</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4B1EE5F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B6A4BF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p>
    <w:p w14:paraId="37F124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p>
    <w:p w14:paraId="3920F0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"inputString"</w:t>
      </w:r>
    </w:p>
    <w:p w14:paraId="3FB76F1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"Type something to reverse..."</w:t>
      </w:r>
    </w:p>
    <w:p w14:paraId="7B2E74B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&gt;</w:t>
      </w:r>
    </w:p>
    <w:p w14:paraId="4041624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763518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onclick</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2A8FF"/>
          <w:sz w:val="21"/>
          <w:szCs w:val="21"/>
          <w:lang/>
        </w:rPr>
        <w:t>reverseString</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Reverse String</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283B497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onclick</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2A8FF"/>
          <w:sz w:val="21"/>
          <w:szCs w:val="21"/>
          <w:lang/>
        </w:rPr>
        <w:t>clearReverse</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Clear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057E0E2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FF1E9A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"reverseResult"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"result"</w:t>
      </w:r>
      <w:r w:rsidRPr="006234AC">
        <w:rPr>
          <w:rFonts w:ascii="Consolas" w:eastAsia="Times New Roman" w:hAnsi="Consolas" w:cs="Times New Roman"/>
          <w:color w:val="808080"/>
          <w:sz w:val="21"/>
          <w:szCs w:val="21"/>
          <w:lang/>
        </w:rPr>
        <w:t>&gt;</w:t>
      </w:r>
    </w:p>
    <w:p w14:paraId="0E9D6C5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Reversed String:</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p>
    <w:p w14:paraId="4851C9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"reversedText"</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w:t>
      </w:r>
    </w:p>
    <w:p w14:paraId="04A65E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7D8B23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5DCAEFD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D6035D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"section"</w:t>
      </w:r>
      <w:r w:rsidRPr="006234AC">
        <w:rPr>
          <w:rFonts w:ascii="Consolas" w:eastAsia="Times New Roman" w:hAnsi="Consolas" w:cs="Times New Roman"/>
          <w:color w:val="808080"/>
          <w:sz w:val="21"/>
          <w:szCs w:val="21"/>
          <w:lang/>
        </w:rPr>
        <w:t>&gt;</w:t>
      </w:r>
    </w:p>
    <w:p w14:paraId="7EFF5DE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2. Count Vowels in a Paragraph</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p>
    <w:p w14:paraId="25C2B2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9521F6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"paragraph"</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Enter a paragraph:</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1E8B0CA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7714DE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textarea</w:t>
      </w:r>
    </w:p>
    <w:p w14:paraId="30C5FA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"paragraph"</w:t>
      </w:r>
    </w:p>
    <w:p w14:paraId="3636FF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"Type or paste your paragraph here..."</w:t>
      </w:r>
    </w:p>
    <w:p w14:paraId="76F7A92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808080"/>
          <w:sz w:val="21"/>
          <w:szCs w:val="21"/>
          <w:lang/>
        </w:rPr>
        <w:t>&gt;</w:t>
      </w:r>
    </w:p>
    <w:p w14:paraId="1622307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8A913B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onclick</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2A8FF"/>
          <w:sz w:val="21"/>
          <w:szCs w:val="21"/>
          <w:lang/>
        </w:rPr>
        <w:t>countVowels</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Count Vowels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496694A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onclick</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2A8FF"/>
          <w:sz w:val="21"/>
          <w:szCs w:val="21"/>
          <w:lang/>
        </w:rPr>
        <w:t>clearVowels</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Clear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7F61621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5FE137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"vowelResult"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"result"</w:t>
      </w:r>
      <w:r w:rsidRPr="006234AC">
        <w:rPr>
          <w:rFonts w:ascii="Consolas" w:eastAsia="Times New Roman" w:hAnsi="Consolas" w:cs="Times New Roman"/>
          <w:color w:val="808080"/>
          <w:sz w:val="21"/>
          <w:szCs w:val="21"/>
          <w:lang/>
        </w:rPr>
        <w:t>&gt;</w:t>
      </w:r>
    </w:p>
    <w:p w14:paraId="0F3E35D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0A36E7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"stats"</w:t>
      </w:r>
      <w:r w:rsidRPr="006234AC">
        <w:rPr>
          <w:rFonts w:ascii="Consolas" w:eastAsia="Times New Roman" w:hAnsi="Consolas" w:cs="Times New Roman"/>
          <w:color w:val="808080"/>
          <w:sz w:val="21"/>
          <w:szCs w:val="21"/>
          <w:lang/>
        </w:rPr>
        <w:t>&gt;</w:t>
      </w:r>
    </w:p>
    <w:p w14:paraId="78D289E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"stat-item"</w:t>
      </w:r>
      <w:r w:rsidRPr="006234AC">
        <w:rPr>
          <w:rFonts w:ascii="Consolas" w:eastAsia="Times New Roman" w:hAnsi="Consolas" w:cs="Times New Roman"/>
          <w:color w:val="808080"/>
          <w:sz w:val="21"/>
          <w:szCs w:val="21"/>
          <w:lang/>
        </w:rPr>
        <w:t>&gt;</w:t>
      </w:r>
    </w:p>
    <w:p w14:paraId="40012A4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"number"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"totalVowels"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0</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7BEB01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"label"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Total Vowels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3976503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AEF99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4D92AF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"stat-item"</w:t>
      </w:r>
      <w:r w:rsidRPr="006234AC">
        <w:rPr>
          <w:rFonts w:ascii="Consolas" w:eastAsia="Times New Roman" w:hAnsi="Consolas" w:cs="Times New Roman"/>
          <w:color w:val="808080"/>
          <w:sz w:val="21"/>
          <w:szCs w:val="21"/>
          <w:lang/>
        </w:rPr>
        <w:t>&gt;</w:t>
      </w:r>
    </w:p>
    <w:p w14:paraId="3A511E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"number"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"totalConsonants"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0</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5514310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"label"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Consonants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2AA2F5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55E5F25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18FE5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"stat-item"</w:t>
      </w:r>
      <w:r w:rsidRPr="006234AC">
        <w:rPr>
          <w:rFonts w:ascii="Consolas" w:eastAsia="Times New Roman" w:hAnsi="Consolas" w:cs="Times New Roman"/>
          <w:color w:val="808080"/>
          <w:sz w:val="21"/>
          <w:szCs w:val="21"/>
          <w:lang/>
        </w:rPr>
        <w:t>&gt;</w:t>
      </w:r>
    </w:p>
    <w:p w14:paraId="387692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"number"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"totalChars"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0</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37EE246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"label"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Total Characters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45F7224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34EB446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40ACF7B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6A90E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"margin-top: 12px;"</w:t>
      </w:r>
      <w:r w:rsidRPr="006234AC">
        <w:rPr>
          <w:rFonts w:ascii="Consolas" w:eastAsia="Times New Roman" w:hAnsi="Consolas" w:cs="Times New Roman"/>
          <w:color w:val="808080"/>
          <w:sz w:val="21"/>
          <w:szCs w:val="21"/>
          <w:lang/>
        </w:rPr>
        <w:t>&gt;</w:t>
      </w:r>
    </w:p>
    <w:p w14:paraId="5E96E82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Vowel Details: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p>
    <w:p w14:paraId="5E5613B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27400A2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"vowelDetails"</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w:t>
      </w:r>
    </w:p>
    <w:p w14:paraId="5ED1975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9A7A80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1FE673C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66F3911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911573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"section"</w:t>
      </w:r>
      <w:r w:rsidRPr="006234AC">
        <w:rPr>
          <w:rFonts w:ascii="Consolas" w:eastAsia="Times New Roman" w:hAnsi="Consolas" w:cs="Times New Roman"/>
          <w:color w:val="808080"/>
          <w:sz w:val="21"/>
          <w:szCs w:val="21"/>
          <w:lang/>
        </w:rPr>
        <w:t>&gt;</w:t>
      </w:r>
    </w:p>
    <w:p w14:paraId="194B1C7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3. String Operations Demo</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p>
    <w:p w14:paraId="718ED78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FEED33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"demoString"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Enter a string for operations: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582902E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86114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p>
    <w:p w14:paraId="7F5503F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p>
    <w:p w14:paraId="7B86492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"demoString"</w:t>
      </w:r>
    </w:p>
    <w:p w14:paraId="69B1A4B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"Enter text to demonstrate operations..."</w:t>
      </w:r>
    </w:p>
    <w:p w14:paraId="5F085C2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&gt;</w:t>
      </w:r>
    </w:p>
    <w:p w14:paraId="5EC3A73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2F3F16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onclick</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2A8FF"/>
          <w:sz w:val="21"/>
          <w:szCs w:val="21"/>
          <w:lang/>
        </w:rPr>
        <w:t>performOperations</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p>
    <w:p w14:paraId="337FF9B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Perform Operations</w:t>
      </w:r>
    </w:p>
    <w:p w14:paraId="4F9CD04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4DEE2C7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52CF62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"operationsResult"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"result"</w:t>
      </w:r>
      <w:r w:rsidRPr="006234AC">
        <w:rPr>
          <w:rFonts w:ascii="Consolas" w:eastAsia="Times New Roman" w:hAnsi="Consolas" w:cs="Times New Roman"/>
          <w:color w:val="808080"/>
          <w:sz w:val="21"/>
          <w:szCs w:val="21"/>
          <w:lang/>
        </w:rPr>
        <w:t>&gt;</w:t>
      </w:r>
    </w:p>
    <w:p w14:paraId="68EBE1A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C3B9E7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"string-operations"</w:t>
      </w:r>
      <w:r w:rsidRPr="006234AC">
        <w:rPr>
          <w:rFonts w:ascii="Consolas" w:eastAsia="Times New Roman" w:hAnsi="Consolas" w:cs="Times New Roman"/>
          <w:color w:val="808080"/>
          <w:sz w:val="21"/>
          <w:szCs w:val="21"/>
          <w:lang/>
        </w:rPr>
        <w:t>&gt;</w:t>
      </w:r>
    </w:p>
    <w:p w14:paraId="563A8E1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F6B2E2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"operation-box"</w:t>
      </w:r>
      <w:r w:rsidRPr="006234AC">
        <w:rPr>
          <w:rFonts w:ascii="Consolas" w:eastAsia="Times New Roman" w:hAnsi="Consolas" w:cs="Times New Roman"/>
          <w:color w:val="808080"/>
          <w:sz w:val="21"/>
          <w:szCs w:val="21"/>
          <w:lang/>
        </w:rPr>
        <w:t>&gt;</w:t>
      </w:r>
    </w:p>
    <w:p w14:paraId="6DD56C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substring(0, 5)</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p>
    <w:p w14:paraId="2FC077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"substringResult"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05BF98E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259DC0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C5B4A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"operation-box"</w:t>
      </w:r>
      <w:r w:rsidRPr="006234AC">
        <w:rPr>
          <w:rFonts w:ascii="Consolas" w:eastAsia="Times New Roman" w:hAnsi="Consolas" w:cs="Times New Roman"/>
          <w:color w:val="808080"/>
          <w:sz w:val="21"/>
          <w:szCs w:val="21"/>
          <w:lang/>
        </w:rPr>
        <w:t>&gt;</w:t>
      </w:r>
    </w:p>
    <w:p w14:paraId="054E3B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indexOf()</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p>
    <w:p w14:paraId="2550623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"indexOfResult"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17D50D2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636699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2146D7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"operation-box"</w:t>
      </w:r>
      <w:r w:rsidRPr="006234AC">
        <w:rPr>
          <w:rFonts w:ascii="Consolas" w:eastAsia="Times New Roman" w:hAnsi="Consolas" w:cs="Times New Roman"/>
          <w:color w:val="808080"/>
          <w:sz w:val="21"/>
          <w:szCs w:val="21"/>
          <w:lang/>
        </w:rPr>
        <w:t>&gt;</w:t>
      </w:r>
    </w:p>
    <w:p w14:paraId="14B8ABE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split()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p>
    <w:p w14:paraId="0BA6800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"splitResult"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0D8A433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C426BE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B334B1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"operation-box"</w:t>
      </w:r>
      <w:r w:rsidRPr="006234AC">
        <w:rPr>
          <w:rFonts w:ascii="Consolas" w:eastAsia="Times New Roman" w:hAnsi="Consolas" w:cs="Times New Roman"/>
          <w:color w:val="808080"/>
          <w:sz w:val="21"/>
          <w:szCs w:val="21"/>
          <w:lang/>
        </w:rPr>
        <w:t>&gt;</w:t>
      </w:r>
    </w:p>
    <w:p w14:paraId="29D4DC6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replace()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p>
    <w:p w14:paraId="6618C2B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"replaceResult"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5EF3027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BB309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E7754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12F9B03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FEB2A7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4BC8FF4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8F738A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3F44B53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9E987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script</w:t>
      </w:r>
      <w:r w:rsidRPr="006234AC">
        <w:rPr>
          <w:rFonts w:ascii="Consolas" w:eastAsia="Times New Roman" w:hAnsi="Consolas" w:cs="Times New Roman"/>
          <w:color w:val="808080"/>
          <w:sz w:val="21"/>
          <w:szCs w:val="21"/>
          <w:lang/>
        </w:rPr>
        <w:t>&gt;</w:t>
      </w:r>
    </w:p>
    <w:p w14:paraId="1F02146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2A8FF"/>
          <w:sz w:val="21"/>
          <w:szCs w:val="21"/>
          <w:lang/>
        </w:rPr>
        <w:t>reverseString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2DD46CC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input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"inputString"</w:t>
      </w:r>
      <w:r w:rsidRPr="006234AC">
        <w:rPr>
          <w:rFonts w:ascii="Consolas" w:eastAsia="Times New Roman" w:hAnsi="Consolas" w:cs="Times New Roman"/>
          <w:color w:val="C9D1D9"/>
          <w:sz w:val="21"/>
          <w:szCs w:val="21"/>
          <w:lang/>
        </w:rPr>
        <w:t>).value;</w:t>
      </w:r>
    </w:p>
    <w:p w14:paraId="495E208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B13B0A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input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 {</w:t>
      </w:r>
    </w:p>
    <w:p w14:paraId="7D6C613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"Please enter a string first!"</w:t>
      </w:r>
      <w:r w:rsidRPr="006234AC">
        <w:rPr>
          <w:rFonts w:ascii="Consolas" w:eastAsia="Times New Roman" w:hAnsi="Consolas" w:cs="Times New Roman"/>
          <w:color w:val="C9D1D9"/>
          <w:sz w:val="21"/>
          <w:szCs w:val="21"/>
          <w:lang/>
        </w:rPr>
        <w:t>);</w:t>
      </w:r>
    </w:p>
    <w:p w14:paraId="41DB3CF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12BDFD6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1DAE80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A93F1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reversed</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input</w:t>
      </w:r>
    </w:p>
    <w:p w14:paraId="28AEA97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split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4FA936F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reverse</w:t>
      </w:r>
      <w:r w:rsidRPr="006234AC">
        <w:rPr>
          <w:rFonts w:ascii="Consolas" w:eastAsia="Times New Roman" w:hAnsi="Consolas" w:cs="Times New Roman"/>
          <w:color w:val="C9D1D9"/>
          <w:sz w:val="21"/>
          <w:szCs w:val="21"/>
          <w:lang/>
        </w:rPr>
        <w:t>()</w:t>
      </w:r>
    </w:p>
    <w:p w14:paraId="29AD922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join</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02CD549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A31E31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"reversedText"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reversed</w:t>
      </w:r>
      <w:r w:rsidRPr="006234AC">
        <w:rPr>
          <w:rFonts w:ascii="Consolas" w:eastAsia="Times New Roman" w:hAnsi="Consolas" w:cs="Times New Roman"/>
          <w:color w:val="C9D1D9"/>
          <w:sz w:val="21"/>
          <w:szCs w:val="21"/>
          <w:lang/>
        </w:rPr>
        <w:t>;</w:t>
      </w:r>
    </w:p>
    <w:p w14:paraId="06E1CD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FA26B7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p>
    <w:p w14:paraId="3501ED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"reverseResult"</w:t>
      </w:r>
      <w:r w:rsidRPr="006234AC">
        <w:rPr>
          <w:rFonts w:ascii="Consolas" w:eastAsia="Times New Roman" w:hAnsi="Consolas" w:cs="Times New Roman"/>
          <w:color w:val="C9D1D9"/>
          <w:sz w:val="21"/>
          <w:szCs w:val="21"/>
          <w:lang/>
        </w:rPr>
        <w:t>)</w:t>
      </w:r>
    </w:p>
    <w:p w14:paraId="261094C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79C0FF"/>
          <w:sz w:val="21"/>
          <w:szCs w:val="21"/>
          <w:lang/>
        </w:rPr>
        <w:t>classList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add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"show"</w:t>
      </w:r>
      <w:r w:rsidRPr="006234AC">
        <w:rPr>
          <w:rFonts w:ascii="Consolas" w:eastAsia="Times New Roman" w:hAnsi="Consolas" w:cs="Times New Roman"/>
          <w:color w:val="C9D1D9"/>
          <w:sz w:val="21"/>
          <w:szCs w:val="21"/>
          <w:lang/>
        </w:rPr>
        <w:t>);</w:t>
      </w:r>
    </w:p>
    <w:p w14:paraId="65296D2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014DC54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F968A5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2A8FF"/>
          <w:sz w:val="21"/>
          <w:szCs w:val="21"/>
          <w:lang/>
        </w:rPr>
        <w:t>clearReverse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6D45F9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"inputString"</w:t>
      </w:r>
      <w:r w:rsidRPr="006234AC">
        <w:rPr>
          <w:rFonts w:ascii="Consolas" w:eastAsia="Times New Roman" w:hAnsi="Consolas" w:cs="Times New Roman"/>
          <w:color w:val="C9D1D9"/>
          <w:sz w:val="21"/>
          <w:szCs w:val="21"/>
          <w:lang/>
        </w:rPr>
        <w:t xml:space="preserve">).value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306E990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DF28FB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p>
    <w:p w14:paraId="7D80535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"reverseResult"</w:t>
      </w:r>
      <w:r w:rsidRPr="006234AC">
        <w:rPr>
          <w:rFonts w:ascii="Consolas" w:eastAsia="Times New Roman" w:hAnsi="Consolas" w:cs="Times New Roman"/>
          <w:color w:val="C9D1D9"/>
          <w:sz w:val="21"/>
          <w:szCs w:val="21"/>
          <w:lang/>
        </w:rPr>
        <w:t>)</w:t>
      </w:r>
    </w:p>
    <w:p w14:paraId="3F09439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79C0FF"/>
          <w:sz w:val="21"/>
          <w:szCs w:val="21"/>
          <w:lang/>
        </w:rPr>
        <w:t>classList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remove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"show"</w:t>
      </w:r>
      <w:r w:rsidRPr="006234AC">
        <w:rPr>
          <w:rFonts w:ascii="Consolas" w:eastAsia="Times New Roman" w:hAnsi="Consolas" w:cs="Times New Roman"/>
          <w:color w:val="C9D1D9"/>
          <w:sz w:val="21"/>
          <w:szCs w:val="21"/>
          <w:lang/>
        </w:rPr>
        <w:t>);</w:t>
      </w:r>
    </w:p>
    <w:p w14:paraId="6172A06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0580007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A9D6F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2A8FF"/>
          <w:sz w:val="21"/>
          <w:szCs w:val="21"/>
          <w:lang/>
        </w:rPr>
        <w:t>countVowels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24CE3EA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text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"paragraph"</w:t>
      </w:r>
      <w:r w:rsidRPr="006234AC">
        <w:rPr>
          <w:rFonts w:ascii="Consolas" w:eastAsia="Times New Roman" w:hAnsi="Consolas" w:cs="Times New Roman"/>
          <w:color w:val="C9D1D9"/>
          <w:sz w:val="21"/>
          <w:szCs w:val="21"/>
          <w:lang/>
        </w:rPr>
        <w:t>).value;</w:t>
      </w:r>
    </w:p>
    <w:p w14:paraId="17468E3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8CAD6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text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 {</w:t>
      </w:r>
    </w:p>
    <w:p w14:paraId="688E3CF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"Please enter a paragraph first!"</w:t>
      </w:r>
      <w:r w:rsidRPr="006234AC">
        <w:rPr>
          <w:rFonts w:ascii="Consolas" w:eastAsia="Times New Roman" w:hAnsi="Consolas" w:cs="Times New Roman"/>
          <w:color w:val="C9D1D9"/>
          <w:sz w:val="21"/>
          <w:szCs w:val="21"/>
          <w:lang/>
        </w:rPr>
        <w:t>);</w:t>
      </w:r>
    </w:p>
    <w:p w14:paraId="33C6D79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6E4A2E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2EE2D7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F7C7C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vowels</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75CCB5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text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match</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aeiouAEIOU</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FF7B72"/>
          <w:sz w:val="21"/>
          <w:szCs w:val="21"/>
          <w:lang/>
        </w:rPr>
        <w:t>g</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p>
    <w:p w14:paraId="4954AD0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07EE63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consonants</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2F51E14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text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match</w:t>
      </w:r>
      <w:r w:rsidRPr="006234AC">
        <w:rPr>
          <w:rFonts w:ascii="Consolas" w:eastAsia="Times New Roman" w:hAnsi="Consolas" w:cs="Times New Roman"/>
          <w:color w:val="C9D1D9"/>
          <w:sz w:val="21"/>
          <w:szCs w:val="21"/>
          <w:lang/>
        </w:rPr>
        <w:t>(</w:t>
      </w:r>
    </w:p>
    <w:p w14:paraId="733C6E2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bcdfghjklmnpqrstvwxyzBCDFGHJKLMNPQRSTVWXYZ</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FF7B72"/>
          <w:sz w:val="21"/>
          <w:szCs w:val="21"/>
          <w:lang/>
        </w:rPr>
        <w:t>g</w:t>
      </w:r>
    </w:p>
    <w:p w14:paraId="705BD18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p>
    <w:p w14:paraId="0D82C50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CCC3C1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totalChars</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7229DC7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text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replace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16969"/>
          <w:sz w:val="21"/>
          <w:szCs w:val="21"/>
          <w:lang/>
        </w:rPr>
        <w:t>\s</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FF7B72"/>
          <w:sz w:val="21"/>
          <w:szCs w:val="21"/>
          <w:lang/>
        </w:rPr>
        <w:t>g</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length</w:t>
      </w:r>
      <w:r w:rsidRPr="006234AC">
        <w:rPr>
          <w:rFonts w:ascii="Consolas" w:eastAsia="Times New Roman" w:hAnsi="Consolas" w:cs="Times New Roman"/>
          <w:color w:val="C9D1D9"/>
          <w:sz w:val="21"/>
          <w:szCs w:val="21"/>
          <w:lang/>
        </w:rPr>
        <w:t>;</w:t>
      </w:r>
    </w:p>
    <w:p w14:paraId="4AFC0F0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2DA8B1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"totalVowels"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5516C69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vowels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length</w:t>
      </w:r>
      <w:r w:rsidRPr="006234AC">
        <w:rPr>
          <w:rFonts w:ascii="Consolas" w:eastAsia="Times New Roman" w:hAnsi="Consolas" w:cs="Times New Roman"/>
          <w:color w:val="C9D1D9"/>
          <w:sz w:val="21"/>
          <w:szCs w:val="21"/>
          <w:lang/>
        </w:rPr>
        <w:t>;</w:t>
      </w:r>
    </w:p>
    <w:p w14:paraId="65CEB6B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644C5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"totalConsonants"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5765273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consonants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length</w:t>
      </w:r>
      <w:r w:rsidRPr="006234AC">
        <w:rPr>
          <w:rFonts w:ascii="Consolas" w:eastAsia="Times New Roman" w:hAnsi="Consolas" w:cs="Times New Roman"/>
          <w:color w:val="C9D1D9"/>
          <w:sz w:val="21"/>
          <w:szCs w:val="21"/>
          <w:lang/>
        </w:rPr>
        <w:t>;</w:t>
      </w:r>
    </w:p>
    <w:p w14:paraId="5E9DFF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E4CD90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"totalChars"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152DB6B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totalChars</w:t>
      </w:r>
      <w:r w:rsidRPr="006234AC">
        <w:rPr>
          <w:rFonts w:ascii="Consolas" w:eastAsia="Times New Roman" w:hAnsi="Consolas" w:cs="Times New Roman"/>
          <w:color w:val="C9D1D9"/>
          <w:sz w:val="21"/>
          <w:szCs w:val="21"/>
          <w:lang/>
        </w:rPr>
        <w:t>;</w:t>
      </w:r>
    </w:p>
    <w:p w14:paraId="15C7123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1111FD3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vowelCount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p>
    <w:p w14:paraId="7A2B831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a</w:t>
      </w:r>
      <w:r w:rsidRPr="006234AC">
        <w:rPr>
          <w:rFonts w:ascii="Consolas" w:eastAsia="Times New Roman" w:hAnsi="Consolas" w:cs="Times New Roman"/>
          <w:color w:val="9CDCFE"/>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C9D1D9"/>
          <w:sz w:val="21"/>
          <w:szCs w:val="21"/>
          <w:lang/>
        </w:rPr>
        <w:t>,</w:t>
      </w:r>
    </w:p>
    <w:p w14:paraId="7250E2F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e</w:t>
      </w:r>
      <w:r w:rsidRPr="006234AC">
        <w:rPr>
          <w:rFonts w:ascii="Consolas" w:eastAsia="Times New Roman" w:hAnsi="Consolas" w:cs="Times New Roman"/>
          <w:color w:val="9CDCFE"/>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C9D1D9"/>
          <w:sz w:val="21"/>
          <w:szCs w:val="21"/>
          <w:lang/>
        </w:rPr>
        <w:t>,</w:t>
      </w:r>
    </w:p>
    <w:p w14:paraId="2420273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i</w:t>
      </w:r>
      <w:r w:rsidRPr="006234AC">
        <w:rPr>
          <w:rFonts w:ascii="Consolas" w:eastAsia="Times New Roman" w:hAnsi="Consolas" w:cs="Times New Roman"/>
          <w:color w:val="9CDCFE"/>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C9D1D9"/>
          <w:sz w:val="21"/>
          <w:szCs w:val="21"/>
          <w:lang/>
        </w:rPr>
        <w:t>,</w:t>
      </w:r>
    </w:p>
    <w:p w14:paraId="008D9B8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o</w:t>
      </w:r>
      <w:r w:rsidRPr="006234AC">
        <w:rPr>
          <w:rFonts w:ascii="Consolas" w:eastAsia="Times New Roman" w:hAnsi="Consolas" w:cs="Times New Roman"/>
          <w:color w:val="9CDCFE"/>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C9D1D9"/>
          <w:sz w:val="21"/>
          <w:szCs w:val="21"/>
          <w:lang/>
        </w:rPr>
        <w:t>,</w:t>
      </w:r>
    </w:p>
    <w:p w14:paraId="5394AA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u</w:t>
      </w:r>
      <w:r w:rsidRPr="006234AC">
        <w:rPr>
          <w:rFonts w:ascii="Consolas" w:eastAsia="Times New Roman" w:hAnsi="Consolas" w:cs="Times New Roman"/>
          <w:color w:val="9CDCFE"/>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B5CEA8"/>
          <w:sz w:val="21"/>
          <w:szCs w:val="21"/>
          <w:lang/>
        </w:rPr>
        <w:t>0</w:t>
      </w:r>
    </w:p>
    <w:p w14:paraId="096ACC4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612C953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6663B4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text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toLowerCase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split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forEach</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A657"/>
          <w:sz w:val="21"/>
          <w:szCs w:val="21"/>
          <w:lang/>
        </w:rPr>
        <w:t>char</w:t>
      </w:r>
      <w:r w:rsidRPr="006234AC">
        <w:rPr>
          <w:rFonts w:ascii="Consolas" w:eastAsia="Times New Roman" w:hAnsi="Consolas" w:cs="Times New Roman"/>
          <w:color w:val="C9D1D9"/>
          <w:sz w:val="21"/>
          <w:szCs w:val="21"/>
          <w:lang/>
        </w:rPr>
        <w:t>) {</w:t>
      </w:r>
    </w:p>
    <w:p w14:paraId="1AFBC3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4EC9B0"/>
          <w:sz w:val="21"/>
          <w:szCs w:val="21"/>
          <w:lang/>
        </w:rPr>
        <w:t>Object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prototype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hasOwnProperty</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call</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vowelCount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A657"/>
          <w:sz w:val="21"/>
          <w:szCs w:val="21"/>
          <w:lang/>
        </w:rPr>
        <w:t>char</w:t>
      </w:r>
      <w:r w:rsidRPr="006234AC">
        <w:rPr>
          <w:rFonts w:ascii="Consolas" w:eastAsia="Times New Roman" w:hAnsi="Consolas" w:cs="Times New Roman"/>
          <w:color w:val="C9D1D9"/>
          <w:sz w:val="21"/>
          <w:szCs w:val="21"/>
          <w:lang/>
        </w:rPr>
        <w:t>)) {</w:t>
      </w:r>
    </w:p>
    <w:p w14:paraId="4797D4A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vowelCount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FFA657"/>
          <w:sz w:val="21"/>
          <w:szCs w:val="21"/>
          <w:lang/>
        </w:rPr>
        <w:t>char</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w:t>
      </w:r>
    </w:p>
    <w:p w14:paraId="26C5F30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lastRenderedPageBreak/>
        <w:t>                }</w:t>
      </w:r>
    </w:p>
    <w:p w14:paraId="1309C7D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79432FB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18B097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let</w:t>
      </w:r>
      <w:r w:rsidRPr="006234AC">
        <w:rPr>
          <w:rFonts w:ascii="Consolas" w:eastAsia="Times New Roman" w:hAnsi="Consolas" w:cs="Times New Roman"/>
          <w:color w:val="C9D1D9"/>
          <w:sz w:val="21"/>
          <w:szCs w:val="21"/>
          <w:lang/>
        </w:rPr>
        <w:t xml:space="preserve"> details </w:t>
      </w:r>
      <w:r w:rsidRPr="006234AC">
        <w:rPr>
          <w:rFonts w:ascii="Consolas" w:eastAsia="Times New Roman" w:hAnsi="Consolas" w:cs="Times New Roman"/>
          <w:color w:val="D4D4D4"/>
          <w:sz w:val="21"/>
          <w:szCs w:val="21"/>
          <w:lang/>
        </w:rPr>
        <w:t>=</w:t>
      </w:r>
    </w:p>
    <w:p w14:paraId="6DF7609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'&lt;ul style="margin-top: 8px; padding-left: 20px;"&gt;'</w:t>
      </w:r>
      <w:r w:rsidRPr="006234AC">
        <w:rPr>
          <w:rFonts w:ascii="Consolas" w:eastAsia="Times New Roman" w:hAnsi="Consolas" w:cs="Times New Roman"/>
          <w:color w:val="C9D1D9"/>
          <w:sz w:val="21"/>
          <w:szCs w:val="21"/>
          <w:lang/>
        </w:rPr>
        <w:t>;</w:t>
      </w:r>
    </w:p>
    <w:p w14:paraId="46406CF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0A06A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for</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let</w:t>
      </w:r>
      <w:r w:rsidRPr="006234AC">
        <w:rPr>
          <w:rFonts w:ascii="Consolas" w:eastAsia="Times New Roman" w:hAnsi="Consolas" w:cs="Times New Roman"/>
          <w:color w:val="C9D1D9"/>
          <w:sz w:val="21"/>
          <w:szCs w:val="21"/>
          <w:lang/>
        </w:rPr>
        <w:t xml:space="preserve"> vowel </w:t>
      </w:r>
      <w:r w:rsidRPr="006234AC">
        <w:rPr>
          <w:rFonts w:ascii="Consolas" w:eastAsia="Times New Roman" w:hAnsi="Consolas" w:cs="Times New Roman"/>
          <w:color w:val="569CD6"/>
          <w:sz w:val="21"/>
          <w:szCs w:val="21"/>
          <w:lang/>
        </w:rPr>
        <w:t>in</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vowelCount</w:t>
      </w:r>
      <w:r w:rsidRPr="006234AC">
        <w:rPr>
          <w:rFonts w:ascii="Consolas" w:eastAsia="Times New Roman" w:hAnsi="Consolas" w:cs="Times New Roman"/>
          <w:color w:val="C9D1D9"/>
          <w:sz w:val="21"/>
          <w:szCs w:val="21"/>
          <w:lang/>
        </w:rPr>
        <w:t>) {</w:t>
      </w:r>
    </w:p>
    <w:p w14:paraId="152F754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details </w:t>
      </w:r>
      <w:r w:rsidRPr="006234AC">
        <w:rPr>
          <w:rFonts w:ascii="Consolas" w:eastAsia="Times New Roman" w:hAnsi="Consolas" w:cs="Times New Roman"/>
          <w:color w:val="D4D4D4"/>
          <w:sz w:val="21"/>
          <w:szCs w:val="21"/>
          <w:lang/>
        </w:rPr>
        <w:t>+=</w:t>
      </w:r>
    </w:p>
    <w:p w14:paraId="58B3D17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"&lt;li&gt;&lt;strong&gt;"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0578329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vowel.</w:t>
      </w:r>
      <w:r w:rsidRPr="006234AC">
        <w:rPr>
          <w:rFonts w:ascii="Consolas" w:eastAsia="Times New Roman" w:hAnsi="Consolas" w:cs="Times New Roman"/>
          <w:color w:val="D2A8FF"/>
          <w:sz w:val="21"/>
          <w:szCs w:val="21"/>
          <w:lang/>
        </w:rPr>
        <w:t>toUpperCase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6F3A0C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":&lt;/strong&gt; "</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20FA5F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vowelCount</w:t>
      </w:r>
      <w:r w:rsidRPr="006234AC">
        <w:rPr>
          <w:rFonts w:ascii="Consolas" w:eastAsia="Times New Roman" w:hAnsi="Consolas" w:cs="Times New Roman"/>
          <w:color w:val="C9D1D9"/>
          <w:sz w:val="21"/>
          <w:szCs w:val="21"/>
          <w:lang/>
        </w:rPr>
        <w:t xml:space="preserve">[vowel] </w:t>
      </w:r>
      <w:r w:rsidRPr="006234AC">
        <w:rPr>
          <w:rFonts w:ascii="Consolas" w:eastAsia="Times New Roman" w:hAnsi="Consolas" w:cs="Times New Roman"/>
          <w:color w:val="D4D4D4"/>
          <w:sz w:val="21"/>
          <w:szCs w:val="21"/>
          <w:lang/>
        </w:rPr>
        <w:t>+</w:t>
      </w:r>
    </w:p>
    <w:p w14:paraId="4028BF7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 times&lt;/li&gt;"</w:t>
      </w:r>
      <w:r w:rsidRPr="006234AC">
        <w:rPr>
          <w:rFonts w:ascii="Consolas" w:eastAsia="Times New Roman" w:hAnsi="Consolas" w:cs="Times New Roman"/>
          <w:color w:val="C9D1D9"/>
          <w:sz w:val="21"/>
          <w:szCs w:val="21"/>
          <w:lang/>
        </w:rPr>
        <w:t>;</w:t>
      </w:r>
    </w:p>
    <w:p w14:paraId="7645DB7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71008C7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D1A7CC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details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"&lt;/ul&gt;"</w:t>
      </w:r>
      <w:r w:rsidRPr="006234AC">
        <w:rPr>
          <w:rFonts w:ascii="Consolas" w:eastAsia="Times New Roman" w:hAnsi="Consolas" w:cs="Times New Roman"/>
          <w:color w:val="C9D1D9"/>
          <w:sz w:val="21"/>
          <w:szCs w:val="21"/>
          <w:lang/>
        </w:rPr>
        <w:t>;</w:t>
      </w:r>
    </w:p>
    <w:p w14:paraId="3C32221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A524B2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"vowelDetails"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innerHTML</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721A1AF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details;</w:t>
      </w:r>
    </w:p>
    <w:p w14:paraId="6E8962F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7A6E45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p>
    <w:p w14:paraId="4893B2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"vowelResult"</w:t>
      </w:r>
      <w:r w:rsidRPr="006234AC">
        <w:rPr>
          <w:rFonts w:ascii="Consolas" w:eastAsia="Times New Roman" w:hAnsi="Consolas" w:cs="Times New Roman"/>
          <w:color w:val="C9D1D9"/>
          <w:sz w:val="21"/>
          <w:szCs w:val="21"/>
          <w:lang/>
        </w:rPr>
        <w:t>)</w:t>
      </w:r>
    </w:p>
    <w:p w14:paraId="6520B19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79C0FF"/>
          <w:sz w:val="21"/>
          <w:szCs w:val="21"/>
          <w:lang/>
        </w:rPr>
        <w:t>classList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add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"show"</w:t>
      </w:r>
      <w:r w:rsidRPr="006234AC">
        <w:rPr>
          <w:rFonts w:ascii="Consolas" w:eastAsia="Times New Roman" w:hAnsi="Consolas" w:cs="Times New Roman"/>
          <w:color w:val="C9D1D9"/>
          <w:sz w:val="21"/>
          <w:szCs w:val="21"/>
          <w:lang/>
        </w:rPr>
        <w:t>);</w:t>
      </w:r>
    </w:p>
    <w:p w14:paraId="324AF1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002986E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542832B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2A8FF"/>
          <w:sz w:val="21"/>
          <w:szCs w:val="21"/>
          <w:lang/>
        </w:rPr>
        <w:t>clearVowels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252D78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"paragraph"</w:t>
      </w:r>
      <w:r w:rsidRPr="006234AC">
        <w:rPr>
          <w:rFonts w:ascii="Consolas" w:eastAsia="Times New Roman" w:hAnsi="Consolas" w:cs="Times New Roman"/>
          <w:color w:val="C9D1D9"/>
          <w:sz w:val="21"/>
          <w:szCs w:val="21"/>
          <w:lang/>
        </w:rPr>
        <w:t xml:space="preserve">).value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5C7BA5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E801DC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p>
    <w:p w14:paraId="64037A1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"vowelResult"</w:t>
      </w:r>
      <w:r w:rsidRPr="006234AC">
        <w:rPr>
          <w:rFonts w:ascii="Consolas" w:eastAsia="Times New Roman" w:hAnsi="Consolas" w:cs="Times New Roman"/>
          <w:color w:val="C9D1D9"/>
          <w:sz w:val="21"/>
          <w:szCs w:val="21"/>
          <w:lang/>
        </w:rPr>
        <w:t>)</w:t>
      </w:r>
    </w:p>
    <w:p w14:paraId="746EB40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79C0FF"/>
          <w:sz w:val="21"/>
          <w:szCs w:val="21"/>
          <w:lang/>
        </w:rPr>
        <w:t>classList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remove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"show"</w:t>
      </w:r>
      <w:r w:rsidRPr="006234AC">
        <w:rPr>
          <w:rFonts w:ascii="Consolas" w:eastAsia="Times New Roman" w:hAnsi="Consolas" w:cs="Times New Roman"/>
          <w:color w:val="C9D1D9"/>
          <w:sz w:val="21"/>
          <w:szCs w:val="21"/>
          <w:lang/>
        </w:rPr>
        <w:t>);</w:t>
      </w:r>
    </w:p>
    <w:p w14:paraId="55FDE9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09060F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89C38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2A8FF"/>
          <w:sz w:val="21"/>
          <w:szCs w:val="21"/>
          <w:lang/>
        </w:rPr>
        <w:t>performOperations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2C3BF94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str</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13D7B6D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"demoString"</w:t>
      </w:r>
      <w:r w:rsidRPr="006234AC">
        <w:rPr>
          <w:rFonts w:ascii="Consolas" w:eastAsia="Times New Roman" w:hAnsi="Consolas" w:cs="Times New Roman"/>
          <w:color w:val="C9D1D9"/>
          <w:sz w:val="21"/>
          <w:szCs w:val="21"/>
          <w:lang/>
        </w:rPr>
        <w:t>).value;</w:t>
      </w:r>
    </w:p>
    <w:p w14:paraId="558F4FD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5F5F7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str</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 {</w:t>
      </w:r>
    </w:p>
    <w:p w14:paraId="782D0BC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"Please enter a string first!"</w:t>
      </w:r>
      <w:r w:rsidRPr="006234AC">
        <w:rPr>
          <w:rFonts w:ascii="Consolas" w:eastAsia="Times New Roman" w:hAnsi="Consolas" w:cs="Times New Roman"/>
          <w:color w:val="C9D1D9"/>
          <w:sz w:val="21"/>
          <w:szCs w:val="21"/>
          <w:lang/>
        </w:rPr>
        <w:t>);</w:t>
      </w:r>
    </w:p>
    <w:p w14:paraId="732AE66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4FD6E8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lastRenderedPageBreak/>
        <w:t>            }</w:t>
      </w:r>
    </w:p>
    <w:p w14:paraId="02B1786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6D65C24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substringValue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73DA8E4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str</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substring</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B5CEA8"/>
          <w:sz w:val="21"/>
          <w:szCs w:val="21"/>
          <w:lang/>
        </w:rPr>
        <w:t>5</w:t>
      </w:r>
      <w:r w:rsidRPr="006234AC">
        <w:rPr>
          <w:rFonts w:ascii="Consolas" w:eastAsia="Times New Roman" w:hAnsi="Consolas" w:cs="Times New Roman"/>
          <w:color w:val="C9D1D9"/>
          <w:sz w:val="21"/>
          <w:szCs w:val="21"/>
          <w:lang/>
        </w:rPr>
        <w:t>);</w:t>
      </w:r>
    </w:p>
    <w:p w14:paraId="229160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E2A7B2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"substringResult"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7EC400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substringValue</w:t>
      </w:r>
      <w:r w:rsidRPr="006234AC">
        <w:rPr>
          <w:rFonts w:ascii="Consolas" w:eastAsia="Times New Roman" w:hAnsi="Consolas" w:cs="Times New Roman"/>
          <w:color w:val="C9D1D9"/>
          <w:sz w:val="21"/>
          <w:szCs w:val="21"/>
          <w:lang/>
        </w:rPr>
        <w:t>;</w:t>
      </w:r>
    </w:p>
    <w:p w14:paraId="4066674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3954E1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spaceIndex</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01E1716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str</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indexOf</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 "</w:t>
      </w:r>
      <w:r w:rsidRPr="006234AC">
        <w:rPr>
          <w:rFonts w:ascii="Consolas" w:eastAsia="Times New Roman" w:hAnsi="Consolas" w:cs="Times New Roman"/>
          <w:color w:val="C9D1D9"/>
          <w:sz w:val="21"/>
          <w:szCs w:val="21"/>
          <w:lang/>
        </w:rPr>
        <w:t>);</w:t>
      </w:r>
    </w:p>
    <w:p w14:paraId="40C8DE0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4FA89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"indexOfResult"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4A7299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spaceIndex</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1</w:t>
      </w:r>
    </w:p>
    <w:p w14:paraId="297AA29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"First space at position: "</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spaceIndex</w:t>
      </w:r>
    </w:p>
    <w:p w14:paraId="60BCADA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"No space found"</w:t>
      </w:r>
      <w:r w:rsidRPr="006234AC">
        <w:rPr>
          <w:rFonts w:ascii="Consolas" w:eastAsia="Times New Roman" w:hAnsi="Consolas" w:cs="Times New Roman"/>
          <w:color w:val="C9D1D9"/>
          <w:sz w:val="21"/>
          <w:szCs w:val="21"/>
          <w:lang/>
        </w:rPr>
        <w:t>;</w:t>
      </w:r>
    </w:p>
    <w:p w14:paraId="415E08D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F8572D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words</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4D93D3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str</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split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 "</w:t>
      </w:r>
      <w:r w:rsidRPr="006234AC">
        <w:rPr>
          <w:rFonts w:ascii="Consolas" w:eastAsia="Times New Roman" w:hAnsi="Consolas" w:cs="Times New Roman"/>
          <w:color w:val="C9D1D9"/>
          <w:sz w:val="21"/>
          <w:szCs w:val="21"/>
          <w:lang/>
        </w:rPr>
        <w:t>);</w:t>
      </w:r>
    </w:p>
    <w:p w14:paraId="3B2FAD0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2F0D4FB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"splitResult"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2CB8E4F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"Words: "</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4C34D9B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words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length</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2291BA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7BA7D"/>
          <w:sz w:val="21"/>
          <w:szCs w:val="21"/>
          <w:lang/>
        </w:rPr>
        <w:t>\n</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4BA877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words</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join</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 "</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190CB02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16CDF2A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5E3A70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replaced</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398B524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str</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replace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D16969"/>
          <w:sz w:val="21"/>
          <w:szCs w:val="21"/>
          <w:lang/>
        </w:rPr>
        <w:t>\s</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FF7B72"/>
          <w:sz w:val="21"/>
          <w:szCs w:val="21"/>
          <w:lang/>
        </w:rPr>
        <w:t>g</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30E0DB3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3D47A4C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"replaceResult"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008841A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A5D6FF"/>
          <w:sz w:val="21"/>
          <w:szCs w:val="21"/>
          <w:lang/>
        </w:rPr>
        <w:t>"Spaces to -: "</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p>
    <w:p w14:paraId="064C613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replaced</w:t>
      </w:r>
      <w:r w:rsidRPr="006234AC">
        <w:rPr>
          <w:rFonts w:ascii="Consolas" w:eastAsia="Times New Roman" w:hAnsi="Consolas" w:cs="Times New Roman"/>
          <w:color w:val="C9D1D9"/>
          <w:sz w:val="21"/>
          <w:szCs w:val="21"/>
          <w:lang/>
        </w:rPr>
        <w:t>;</w:t>
      </w:r>
    </w:p>
    <w:p w14:paraId="3B3A4CE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46A4272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p>
    <w:p w14:paraId="227F65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"operationsResult"</w:t>
      </w:r>
      <w:r w:rsidRPr="006234AC">
        <w:rPr>
          <w:rFonts w:ascii="Consolas" w:eastAsia="Times New Roman" w:hAnsi="Consolas" w:cs="Times New Roman"/>
          <w:color w:val="C9D1D9"/>
          <w:sz w:val="21"/>
          <w:szCs w:val="21"/>
          <w:lang/>
        </w:rPr>
        <w:t>)</w:t>
      </w:r>
    </w:p>
    <w:p w14:paraId="0C66BB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79C0FF"/>
          <w:sz w:val="21"/>
          <w:szCs w:val="21"/>
          <w:lang/>
        </w:rPr>
        <w:t>classList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add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"show"</w:t>
      </w:r>
      <w:r w:rsidRPr="006234AC">
        <w:rPr>
          <w:rFonts w:ascii="Consolas" w:eastAsia="Times New Roman" w:hAnsi="Consolas" w:cs="Times New Roman"/>
          <w:color w:val="C9D1D9"/>
          <w:sz w:val="21"/>
          <w:szCs w:val="21"/>
          <w:lang/>
        </w:rPr>
        <w:t>);</w:t>
      </w:r>
    </w:p>
    <w:p w14:paraId="5C3E32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5919EE1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script</w:t>
      </w:r>
      <w:r w:rsidRPr="006234AC">
        <w:rPr>
          <w:rFonts w:ascii="Consolas" w:eastAsia="Times New Roman" w:hAnsi="Consolas" w:cs="Times New Roman"/>
          <w:color w:val="808080"/>
          <w:sz w:val="21"/>
          <w:szCs w:val="21"/>
          <w:lang/>
        </w:rPr>
        <w:t>&gt;</w:t>
      </w:r>
    </w:p>
    <w:p w14:paraId="52CF5DA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7848376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body</w:t>
      </w:r>
      <w:r w:rsidRPr="006234AC">
        <w:rPr>
          <w:rFonts w:ascii="Consolas" w:eastAsia="Times New Roman" w:hAnsi="Consolas" w:cs="Times New Roman"/>
          <w:color w:val="808080"/>
          <w:sz w:val="21"/>
          <w:szCs w:val="21"/>
          <w:lang/>
        </w:rPr>
        <w:t>&gt;</w:t>
      </w:r>
    </w:p>
    <w:p w14:paraId="0581D6D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lastRenderedPageBreak/>
        <w:t>&lt;/</w:t>
      </w:r>
      <w:r w:rsidRPr="006234AC">
        <w:rPr>
          <w:rFonts w:ascii="Consolas" w:eastAsia="Times New Roman" w:hAnsi="Consolas" w:cs="Times New Roman"/>
          <w:color w:val="7EE787"/>
          <w:sz w:val="21"/>
          <w:szCs w:val="21"/>
          <w:lang/>
        </w:rPr>
        <w:t>html</w:t>
      </w:r>
      <w:r w:rsidRPr="006234AC">
        <w:rPr>
          <w:rFonts w:ascii="Consolas" w:eastAsia="Times New Roman" w:hAnsi="Consolas" w:cs="Times New Roman"/>
          <w:color w:val="808080"/>
          <w:sz w:val="21"/>
          <w:szCs w:val="21"/>
          <w:lang/>
        </w:rPr>
        <w:t>&gt;</w:t>
      </w:r>
    </w:p>
    <w:p w14:paraId="611CA68A" w14:textId="77777777" w:rsidR="00C0484E" w:rsidRPr="00C0484E" w:rsidRDefault="00C0484E" w:rsidP="00C0484E">
      <w:pPr>
        <w:shd w:val="clear" w:color="auto" w:fill="121314"/>
        <w:spacing w:after="0" w:line="285" w:lineRule="atLeast"/>
        <w:rPr>
          <w:rFonts w:ascii="Consolas" w:eastAsia="Times New Roman" w:hAnsi="Consolas" w:cs="Times New Roman"/>
          <w:color w:val="BBBEBF"/>
          <w:sz w:val="21"/>
          <w:szCs w:val="21"/>
          <w:lang/>
        </w:rPr>
      </w:pPr>
    </w:p>
    <w:p w14:paraId="0B815E90" w14:textId="77777777" w:rsidR="00C0484E" w:rsidRPr="00C0484E" w:rsidRDefault="00C0484E" w:rsidP="00C0484E">
      <w:pPr>
        <w:pStyle w:val="ListParagraph"/>
        <w:tabs>
          <w:tab w:val="left" w:pos="1463"/>
        </w:tabs>
        <w:rPr>
          <w:rFonts w:ascii="Times New Roman" w:hAnsi="Times New Roman" w:cs="Times New Roman"/>
          <w:b/>
          <w:bCs/>
          <w:sz w:val="28"/>
          <w:szCs w:val="28"/>
        </w:rPr>
      </w:pPr>
    </w:p>
    <w:p w14:paraId="23F149B9" w14:textId="63F2184D" w:rsidR="00E51461" w:rsidRDefault="00E51461" w:rsidP="00E51461">
      <w:pPr>
        <w:tabs>
          <w:tab w:val="left" w:pos="1463"/>
        </w:tabs>
        <w:jc w:val="center"/>
        <w:rPr>
          <w:rFonts w:ascii="Times New Roman" w:hAnsi="Times New Roman" w:cs="Times New Roman"/>
          <w:b/>
          <w:bCs/>
          <w:sz w:val="28"/>
          <w:szCs w:val="28"/>
        </w:rPr>
      </w:pPr>
    </w:p>
    <w:p w14:paraId="335D47E6" w14:textId="77777777" w:rsidR="00903E71" w:rsidRDefault="00903E71" w:rsidP="00903E71">
      <w:pPr>
        <w:rPr>
          <w:rFonts w:ascii="Times New Roman" w:hAnsi="Times New Roman" w:cs="Times New Roman"/>
          <w:b/>
          <w:bCs/>
          <w:sz w:val="28"/>
          <w:szCs w:val="28"/>
        </w:rPr>
      </w:pPr>
    </w:p>
    <w:p w14:paraId="40CC63A1" w14:textId="77777777" w:rsidR="006234AC" w:rsidRDefault="006234AC">
      <w:pPr>
        <w:rPr>
          <w:rFonts w:ascii="Times New Roman" w:hAnsi="Times New Roman" w:cs="Times New Roman"/>
          <w:b/>
          <w:bCs/>
          <w:sz w:val="28"/>
          <w:szCs w:val="28"/>
        </w:rPr>
      </w:pPr>
      <w:r>
        <w:rPr>
          <w:rFonts w:ascii="Times New Roman" w:hAnsi="Times New Roman" w:cs="Times New Roman"/>
          <w:b/>
          <w:bCs/>
          <w:sz w:val="28"/>
          <w:szCs w:val="28"/>
        </w:rPr>
        <w:br w:type="page"/>
      </w:r>
    </w:p>
    <w:p w14:paraId="65104ED7" w14:textId="3F8A8991" w:rsidR="004B52DD" w:rsidRDefault="00E97BAB" w:rsidP="00E97BA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E</w:t>
      </w:r>
      <w:r w:rsidR="004B52DD">
        <w:rPr>
          <w:rFonts w:ascii="Times New Roman" w:hAnsi="Times New Roman" w:cs="Times New Roman"/>
          <w:b/>
          <w:bCs/>
          <w:sz w:val="28"/>
          <w:szCs w:val="28"/>
        </w:rPr>
        <w:t>XPERIMENT NO – 7</w:t>
      </w:r>
    </w:p>
    <w:p w14:paraId="60865422" w14:textId="77777777" w:rsidR="00E97BAB" w:rsidRDefault="00E97BAB" w:rsidP="00E97BAB">
      <w:pPr>
        <w:jc w:val="center"/>
        <w:rPr>
          <w:rFonts w:ascii="Times New Roman" w:hAnsi="Times New Roman" w:cs="Times New Roman"/>
          <w:b/>
          <w:bCs/>
          <w:sz w:val="28"/>
          <w:szCs w:val="28"/>
        </w:rPr>
      </w:pPr>
    </w:p>
    <w:p w14:paraId="63B70A20" w14:textId="77777777" w:rsidR="00656C03" w:rsidRDefault="004B52DD" w:rsidP="004B52DD">
      <w:pPr>
        <w:pStyle w:val="ListParagraph"/>
        <w:numPr>
          <w:ilvl w:val="1"/>
          <w:numId w:val="29"/>
        </w:numPr>
        <w:rPr>
          <w:rFonts w:ascii="Times New Roman" w:hAnsi="Times New Roman" w:cs="Times New Roman"/>
          <w:b/>
          <w:bCs/>
          <w:sz w:val="28"/>
          <w:szCs w:val="28"/>
        </w:rPr>
      </w:pPr>
      <w:r>
        <w:rPr>
          <w:rFonts w:ascii="Times New Roman" w:hAnsi="Times New Roman" w:cs="Times New Roman"/>
          <w:b/>
          <w:bCs/>
          <w:sz w:val="28"/>
          <w:szCs w:val="28"/>
        </w:rPr>
        <w:t xml:space="preserve">AIM - </w:t>
      </w:r>
      <w:r w:rsidRPr="004B52DD">
        <w:rPr>
          <w:rFonts w:ascii="Times New Roman" w:hAnsi="Times New Roman" w:cs="Times New Roman"/>
          <w:sz w:val="28"/>
          <w:szCs w:val="28"/>
        </w:rPr>
        <w:t>Perform DOM traversal and updates; develop a to-do list app with add, edit, and delete features.</w:t>
      </w:r>
      <w:r w:rsidRPr="004B52DD">
        <w:rPr>
          <w:rFonts w:ascii="Times New Roman" w:hAnsi="Times New Roman" w:cs="Times New Roman"/>
          <w:b/>
          <w:bCs/>
          <w:sz w:val="28"/>
          <w:szCs w:val="28"/>
        </w:rPr>
        <w:t xml:space="preserve"> </w:t>
      </w:r>
    </w:p>
    <w:p w14:paraId="5F6CCB59" w14:textId="77777777" w:rsidR="00656C03" w:rsidRDefault="00656C03" w:rsidP="00656C03">
      <w:pPr>
        <w:pStyle w:val="ListParagraph"/>
        <w:ind w:left="0"/>
        <w:rPr>
          <w:rFonts w:ascii="Times New Roman" w:hAnsi="Times New Roman" w:cs="Times New Roman"/>
          <w:b/>
          <w:bCs/>
          <w:sz w:val="28"/>
          <w:szCs w:val="28"/>
        </w:rPr>
      </w:pPr>
    </w:p>
    <w:p w14:paraId="62C772CA" w14:textId="3A102910" w:rsidR="00656C03" w:rsidRPr="00656C03" w:rsidRDefault="00656C03" w:rsidP="00656C03">
      <w:pPr>
        <w:pStyle w:val="ListParagraph"/>
        <w:numPr>
          <w:ilvl w:val="1"/>
          <w:numId w:val="29"/>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SOFTWARE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323C1AEA" w14:textId="77777777" w:rsidR="00656C03" w:rsidRPr="00656C03" w:rsidRDefault="00656C03" w:rsidP="00656C03">
      <w:pPr>
        <w:pStyle w:val="ListParagraph"/>
        <w:rPr>
          <w:rFonts w:ascii="Times New Roman" w:hAnsi="Times New Roman" w:cs="Times New Roman"/>
          <w:b/>
          <w:bCs/>
          <w:sz w:val="28"/>
          <w:szCs w:val="28"/>
        </w:rPr>
      </w:pPr>
    </w:p>
    <w:p w14:paraId="4F3B5516" w14:textId="075DF3AA" w:rsidR="00656C03" w:rsidRDefault="00656C03" w:rsidP="00656C03">
      <w:pPr>
        <w:pStyle w:val="ListParagraph"/>
        <w:numPr>
          <w:ilvl w:val="1"/>
          <w:numId w:val="29"/>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THEORY – </w:t>
      </w:r>
    </w:p>
    <w:p w14:paraId="3A597954" w14:textId="77777777" w:rsidR="00656C03" w:rsidRPr="00656C03" w:rsidRDefault="00656C03" w:rsidP="00656C03">
      <w:pPr>
        <w:pStyle w:val="ListParagraph"/>
        <w:rPr>
          <w:rFonts w:ascii="Times New Roman" w:hAnsi="Times New Roman" w:cs="Times New Roman"/>
          <w:b/>
          <w:bCs/>
          <w:sz w:val="28"/>
          <w:szCs w:val="28"/>
        </w:rPr>
      </w:pPr>
    </w:p>
    <w:p w14:paraId="20ADBCFE" w14:textId="77777777" w:rsidR="00656C03" w:rsidRDefault="00656C03" w:rsidP="00656C03">
      <w:pPr>
        <w:pStyle w:val="ListParagraph"/>
        <w:tabs>
          <w:tab w:val="left" w:pos="1463"/>
        </w:tabs>
        <w:ind w:left="0"/>
        <w:jc w:val="both"/>
        <w:rPr>
          <w:rFonts w:ascii="Times New Roman" w:hAnsi="Times New Roman" w:cs="Times New Roman"/>
          <w:sz w:val="28"/>
          <w:szCs w:val="28"/>
          <w:lang/>
        </w:rPr>
      </w:pPr>
      <w:r w:rsidRPr="00656C03">
        <w:rPr>
          <w:rFonts w:ascii="Times New Roman" w:hAnsi="Times New Roman" w:cs="Times New Roman"/>
          <w:sz w:val="28"/>
          <w:szCs w:val="28"/>
          <w:lang/>
        </w:rPr>
        <w:sym w:font="Symbol" w:char="F0B7"/>
      </w:r>
      <w:r w:rsidRPr="00656C03">
        <w:rPr>
          <w:rFonts w:ascii="Times New Roman" w:hAnsi="Times New Roman" w:cs="Times New Roman"/>
          <w:sz w:val="28"/>
          <w:szCs w:val="28"/>
          <w:lang/>
        </w:rPr>
        <w:t xml:space="preserve"> DOM Structure: The Document Object Model (DOM) treats HTML as a tree structure of nodes. JavaScript manipulates these nodes to update web content dynamically without a page reload. </w:t>
      </w:r>
    </w:p>
    <w:p w14:paraId="68721CDE" w14:textId="77777777" w:rsidR="00656C03" w:rsidRDefault="00656C03" w:rsidP="00656C03">
      <w:pPr>
        <w:pStyle w:val="ListParagraph"/>
        <w:tabs>
          <w:tab w:val="left" w:pos="1463"/>
        </w:tabs>
        <w:ind w:left="0"/>
        <w:jc w:val="both"/>
        <w:rPr>
          <w:rFonts w:ascii="Times New Roman" w:hAnsi="Times New Roman" w:cs="Times New Roman"/>
          <w:sz w:val="28"/>
          <w:szCs w:val="28"/>
          <w:lang/>
        </w:rPr>
      </w:pPr>
    </w:p>
    <w:p w14:paraId="36F49C96" w14:textId="77777777" w:rsidR="00656C03" w:rsidRDefault="00656C03" w:rsidP="00656C03">
      <w:pPr>
        <w:pStyle w:val="ListParagraph"/>
        <w:tabs>
          <w:tab w:val="left" w:pos="1463"/>
        </w:tabs>
        <w:ind w:left="0"/>
        <w:jc w:val="both"/>
        <w:rPr>
          <w:rFonts w:ascii="Times New Roman" w:hAnsi="Times New Roman" w:cs="Times New Roman"/>
          <w:sz w:val="28"/>
          <w:szCs w:val="28"/>
          <w:lang/>
        </w:rPr>
      </w:pPr>
      <w:r w:rsidRPr="00656C03">
        <w:rPr>
          <w:rFonts w:ascii="Times New Roman" w:hAnsi="Times New Roman" w:cs="Times New Roman"/>
          <w:sz w:val="28"/>
          <w:szCs w:val="28"/>
          <w:lang/>
        </w:rPr>
        <w:sym w:font="Symbol" w:char="F0B7"/>
      </w:r>
      <w:r w:rsidRPr="00656C03">
        <w:rPr>
          <w:rFonts w:ascii="Times New Roman" w:hAnsi="Times New Roman" w:cs="Times New Roman"/>
          <w:sz w:val="28"/>
          <w:szCs w:val="28"/>
          <w:lang/>
        </w:rPr>
        <w:t xml:space="preserve"> Node Manipulation &amp; Creation: Methods like document.createElement('li') generate new components in memory. Methods like appendChild() inject the item into the list, while removeChild() targets and deletes it. </w:t>
      </w:r>
    </w:p>
    <w:p w14:paraId="7D01F0BE" w14:textId="77777777" w:rsidR="00656C03" w:rsidRDefault="00656C03" w:rsidP="00656C03">
      <w:pPr>
        <w:pStyle w:val="ListParagraph"/>
        <w:tabs>
          <w:tab w:val="left" w:pos="1463"/>
        </w:tabs>
        <w:ind w:left="0"/>
        <w:jc w:val="both"/>
        <w:rPr>
          <w:rFonts w:ascii="Times New Roman" w:hAnsi="Times New Roman" w:cs="Times New Roman"/>
          <w:sz w:val="28"/>
          <w:szCs w:val="28"/>
          <w:lang/>
        </w:rPr>
      </w:pPr>
    </w:p>
    <w:p w14:paraId="53B9100C" w14:textId="4EBA3642" w:rsidR="00656C03" w:rsidRDefault="00656C03" w:rsidP="00656C03">
      <w:pPr>
        <w:pStyle w:val="ListParagraph"/>
        <w:tabs>
          <w:tab w:val="left" w:pos="1463"/>
        </w:tabs>
        <w:ind w:left="0"/>
        <w:jc w:val="both"/>
        <w:rPr>
          <w:rFonts w:ascii="Times New Roman" w:hAnsi="Times New Roman" w:cs="Times New Roman"/>
          <w:sz w:val="28"/>
          <w:szCs w:val="28"/>
          <w:lang/>
        </w:rPr>
      </w:pPr>
      <w:r w:rsidRPr="00656C03">
        <w:rPr>
          <w:rFonts w:ascii="Times New Roman" w:hAnsi="Times New Roman" w:cs="Times New Roman"/>
          <w:sz w:val="28"/>
          <w:szCs w:val="28"/>
          <w:lang/>
        </w:rPr>
        <w:sym w:font="Symbol" w:char="F0B7"/>
      </w:r>
      <w:r w:rsidRPr="00656C03">
        <w:rPr>
          <w:rFonts w:ascii="Times New Roman" w:hAnsi="Times New Roman" w:cs="Times New Roman"/>
          <w:sz w:val="28"/>
          <w:szCs w:val="28"/>
          <w:lang/>
        </w:rPr>
        <w:t xml:space="preserve"> DOM Traversal: Involves navigating relationships between parent and child elements. The source code utilizes this by referencing the parent wrapper (#task-list) to safely update or clear specific child elements . </w:t>
      </w:r>
    </w:p>
    <w:p w14:paraId="470859DA" w14:textId="77777777" w:rsidR="00656C03" w:rsidRDefault="00656C03" w:rsidP="00656C03">
      <w:pPr>
        <w:pStyle w:val="ListParagraph"/>
        <w:tabs>
          <w:tab w:val="left" w:pos="1463"/>
        </w:tabs>
        <w:ind w:left="0"/>
        <w:jc w:val="both"/>
        <w:rPr>
          <w:rFonts w:ascii="Times New Roman" w:hAnsi="Times New Roman" w:cs="Times New Roman"/>
          <w:sz w:val="28"/>
          <w:szCs w:val="28"/>
          <w:lang/>
        </w:rPr>
      </w:pPr>
    </w:p>
    <w:p w14:paraId="681180BE" w14:textId="77777777" w:rsidR="00656C03" w:rsidRDefault="00656C03" w:rsidP="00656C03">
      <w:pPr>
        <w:pStyle w:val="ListParagraph"/>
        <w:tabs>
          <w:tab w:val="left" w:pos="1463"/>
        </w:tabs>
        <w:ind w:left="0"/>
        <w:jc w:val="both"/>
        <w:rPr>
          <w:rFonts w:ascii="Times New Roman" w:hAnsi="Times New Roman" w:cs="Times New Roman"/>
          <w:sz w:val="28"/>
          <w:szCs w:val="28"/>
          <w:lang/>
        </w:rPr>
      </w:pPr>
      <w:r w:rsidRPr="00656C03">
        <w:rPr>
          <w:rFonts w:ascii="Times New Roman" w:hAnsi="Times New Roman" w:cs="Times New Roman"/>
          <w:sz w:val="28"/>
          <w:szCs w:val="28"/>
          <w:lang/>
        </w:rPr>
        <w:sym w:font="Symbol" w:char="F0B7"/>
      </w:r>
      <w:r w:rsidRPr="00656C03">
        <w:rPr>
          <w:rFonts w:ascii="Times New Roman" w:hAnsi="Times New Roman" w:cs="Times New Roman"/>
          <w:sz w:val="28"/>
          <w:szCs w:val="28"/>
          <w:lang/>
        </w:rPr>
        <w:t xml:space="preserve"> Event Handling: The code uses addEventListener('click', ...) on the main "Add" button and inline onclick functions on checkboxes, edit buttons, and delete buttons to trigger real-time updates based on user actions. </w:t>
      </w:r>
    </w:p>
    <w:p w14:paraId="101D1987" w14:textId="77777777" w:rsidR="00656C03" w:rsidRDefault="00656C03" w:rsidP="00656C03">
      <w:pPr>
        <w:pStyle w:val="ListParagraph"/>
        <w:tabs>
          <w:tab w:val="left" w:pos="1463"/>
        </w:tabs>
        <w:ind w:left="0"/>
        <w:jc w:val="both"/>
        <w:rPr>
          <w:rFonts w:ascii="Times New Roman" w:hAnsi="Times New Roman" w:cs="Times New Roman"/>
          <w:sz w:val="28"/>
          <w:szCs w:val="28"/>
          <w:lang/>
        </w:rPr>
      </w:pPr>
    </w:p>
    <w:p w14:paraId="520E0013" w14:textId="0BE02CFE" w:rsidR="00656C03" w:rsidRDefault="00656C03" w:rsidP="00656C03">
      <w:pPr>
        <w:pStyle w:val="ListParagraph"/>
        <w:tabs>
          <w:tab w:val="left" w:pos="1463"/>
        </w:tabs>
        <w:ind w:left="0"/>
        <w:jc w:val="both"/>
        <w:rPr>
          <w:rFonts w:ascii="Times New Roman" w:hAnsi="Times New Roman" w:cs="Times New Roman"/>
          <w:sz w:val="28"/>
          <w:szCs w:val="28"/>
          <w:lang/>
        </w:rPr>
      </w:pPr>
      <w:r w:rsidRPr="00656C03">
        <w:rPr>
          <w:rFonts w:ascii="Times New Roman" w:hAnsi="Times New Roman" w:cs="Times New Roman"/>
          <w:sz w:val="28"/>
          <w:szCs w:val="28"/>
          <w:lang/>
        </w:rPr>
        <w:sym w:font="Symbol" w:char="F0B7"/>
      </w:r>
      <w:r w:rsidRPr="00656C03">
        <w:rPr>
          <w:rFonts w:ascii="Times New Roman" w:hAnsi="Times New Roman" w:cs="Times New Roman"/>
          <w:sz w:val="28"/>
          <w:szCs w:val="28"/>
          <w:lang/>
        </w:rPr>
        <w:t xml:space="preserve"> String Manipulation and Input Validation: The code implements the .trim() method on user inputs to remove leading and trailing spaces. This ensures that blank or empty strings are not injected into the DOM tree as valid tasks.</w:t>
      </w:r>
      <w:r>
        <w:rPr>
          <w:rFonts w:ascii="Times New Roman" w:hAnsi="Times New Roman" w:cs="Times New Roman"/>
          <w:sz w:val="28"/>
          <w:szCs w:val="28"/>
          <w:lang/>
        </w:rPr>
        <w:t xml:space="preserve">      </w:t>
      </w:r>
    </w:p>
    <w:p w14:paraId="2B0591B4" w14:textId="77777777" w:rsidR="00656C03" w:rsidRDefault="00656C03" w:rsidP="00656C03">
      <w:pPr>
        <w:pStyle w:val="ListParagraph"/>
        <w:tabs>
          <w:tab w:val="left" w:pos="1463"/>
        </w:tabs>
        <w:ind w:left="0"/>
        <w:jc w:val="both"/>
        <w:rPr>
          <w:rFonts w:ascii="Times New Roman" w:hAnsi="Times New Roman" w:cs="Times New Roman"/>
          <w:sz w:val="28"/>
          <w:szCs w:val="28"/>
          <w:lang/>
        </w:rPr>
      </w:pPr>
    </w:p>
    <w:p w14:paraId="706895D9" w14:textId="77777777" w:rsidR="00656C03" w:rsidRPr="00656C03" w:rsidRDefault="00656C03" w:rsidP="00656C03">
      <w:pPr>
        <w:pStyle w:val="ListParagraph"/>
        <w:tabs>
          <w:tab w:val="left" w:pos="1463"/>
        </w:tabs>
        <w:ind w:left="0"/>
        <w:jc w:val="both"/>
        <w:rPr>
          <w:rFonts w:ascii="Times New Roman" w:hAnsi="Times New Roman" w:cs="Times New Roman"/>
          <w:sz w:val="28"/>
          <w:szCs w:val="28"/>
        </w:rPr>
      </w:pPr>
    </w:p>
    <w:p w14:paraId="0B50C895" w14:textId="5B145C4F" w:rsidR="00656C03" w:rsidRDefault="00656C03" w:rsidP="00656C03">
      <w:pPr>
        <w:pStyle w:val="ListParagraph"/>
        <w:numPr>
          <w:ilvl w:val="1"/>
          <w:numId w:val="29"/>
        </w:numPr>
        <w:rPr>
          <w:rFonts w:ascii="Times New Roman" w:hAnsi="Times New Roman" w:cs="Times New Roman"/>
          <w:b/>
          <w:bCs/>
          <w:sz w:val="28"/>
          <w:szCs w:val="28"/>
        </w:rPr>
      </w:pPr>
      <w:r>
        <w:rPr>
          <w:rFonts w:ascii="Times New Roman" w:hAnsi="Times New Roman" w:cs="Times New Roman"/>
          <w:b/>
          <w:bCs/>
          <w:sz w:val="28"/>
          <w:szCs w:val="28"/>
        </w:rPr>
        <w:t xml:space="preserve">CODE – </w:t>
      </w:r>
    </w:p>
    <w:p w14:paraId="49249B1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DOCTYPE</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html</w:t>
      </w:r>
      <w:r w:rsidRPr="00876A0C">
        <w:rPr>
          <w:rFonts w:ascii="Consolas" w:eastAsia="Times New Roman" w:hAnsi="Consolas" w:cs="Times New Roman"/>
          <w:color w:val="808080"/>
          <w:sz w:val="18"/>
          <w:szCs w:val="18"/>
          <w:lang/>
        </w:rPr>
        <w:t>&gt;</w:t>
      </w:r>
    </w:p>
    <w:p w14:paraId="1C5EA74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html</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lang</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"en"</w:t>
      </w:r>
      <w:r w:rsidRPr="00876A0C">
        <w:rPr>
          <w:rFonts w:ascii="Consolas" w:eastAsia="Times New Roman" w:hAnsi="Consolas" w:cs="Times New Roman"/>
          <w:color w:val="808080"/>
          <w:sz w:val="18"/>
          <w:szCs w:val="18"/>
          <w:lang/>
        </w:rPr>
        <w:t>&gt;</w:t>
      </w:r>
    </w:p>
    <w:p w14:paraId="76436A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head</w:t>
      </w:r>
      <w:r w:rsidRPr="00876A0C">
        <w:rPr>
          <w:rFonts w:ascii="Consolas" w:eastAsia="Times New Roman" w:hAnsi="Consolas" w:cs="Times New Roman"/>
          <w:color w:val="808080"/>
          <w:sz w:val="18"/>
          <w:szCs w:val="18"/>
          <w:lang/>
        </w:rPr>
        <w:t>&gt;</w:t>
      </w:r>
    </w:p>
    <w:p w14:paraId="1346E98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meta</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charset</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"UTF-8"</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/&gt;</w:t>
      </w:r>
    </w:p>
    <w:p w14:paraId="2279C4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meta</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name</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"viewport"</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content</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"width=device-width, initial-scale=1.0"</w:t>
      </w:r>
      <w:r w:rsidRPr="00876A0C">
        <w:rPr>
          <w:rFonts w:ascii="Consolas" w:eastAsia="Times New Roman" w:hAnsi="Consolas" w:cs="Times New Roman"/>
          <w:color w:val="808080"/>
          <w:sz w:val="18"/>
          <w:szCs w:val="18"/>
          <w:lang/>
        </w:rPr>
        <w:t>/&gt;</w:t>
      </w:r>
    </w:p>
    <w:p w14:paraId="346F52A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title</w:t>
      </w:r>
      <w:r w:rsidRPr="00876A0C">
        <w:rPr>
          <w:rFonts w:ascii="Consolas" w:eastAsia="Times New Roman" w:hAnsi="Consolas" w:cs="Times New Roman"/>
          <w:color w:val="808080"/>
          <w:sz w:val="18"/>
          <w:szCs w:val="18"/>
          <w:lang/>
        </w:rPr>
        <w:t>&gt;</w:t>
      </w:r>
      <w:r w:rsidRPr="00876A0C">
        <w:rPr>
          <w:rFonts w:ascii="Consolas" w:eastAsia="Times New Roman" w:hAnsi="Consolas" w:cs="Times New Roman"/>
          <w:color w:val="BBBEBF"/>
          <w:sz w:val="18"/>
          <w:szCs w:val="18"/>
          <w:lang/>
        </w:rPr>
        <w:t>DOM Traversal To-Do List</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title</w:t>
      </w:r>
      <w:r w:rsidRPr="00876A0C">
        <w:rPr>
          <w:rFonts w:ascii="Consolas" w:eastAsia="Times New Roman" w:hAnsi="Consolas" w:cs="Times New Roman"/>
          <w:color w:val="808080"/>
          <w:sz w:val="18"/>
          <w:szCs w:val="18"/>
          <w:lang/>
        </w:rPr>
        <w:t>&gt;</w:t>
      </w:r>
    </w:p>
    <w:p w14:paraId="2DC342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style</w:t>
      </w:r>
      <w:r w:rsidRPr="00876A0C">
        <w:rPr>
          <w:rFonts w:ascii="Consolas" w:eastAsia="Times New Roman" w:hAnsi="Consolas" w:cs="Times New Roman"/>
          <w:color w:val="808080"/>
          <w:sz w:val="18"/>
          <w:szCs w:val="18"/>
          <w:lang/>
        </w:rPr>
        <w:t>&gt;</w:t>
      </w:r>
    </w:p>
    <w:p w14:paraId="36C84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body</w:t>
      </w:r>
      <w:r w:rsidRPr="00876A0C">
        <w:rPr>
          <w:rFonts w:ascii="Consolas" w:eastAsia="Times New Roman" w:hAnsi="Consolas" w:cs="Times New Roman"/>
          <w:color w:val="D4D4D4"/>
          <w:sz w:val="18"/>
          <w:szCs w:val="18"/>
          <w:lang/>
        </w:rPr>
        <w:t xml:space="preserve"> {</w:t>
      </w:r>
    </w:p>
    <w:p w14:paraId="3CB4C5D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display</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block</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B949E"/>
          <w:sz w:val="18"/>
          <w:szCs w:val="18"/>
          <w:lang/>
        </w:rPr>
        <w:t>/* Overridden flex to force left alignment */</w:t>
      </w:r>
    </w:p>
    <w:p w14:paraId="7E179A2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50px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50px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B949E"/>
          <w:sz w:val="18"/>
          <w:szCs w:val="18"/>
          <w:lang/>
        </w:rPr>
        <w:t>/* Positions app on the far left for easy file path screenshots */</w:t>
      </w:r>
    </w:p>
    <w:p w14:paraId="6A80E4F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#e0f7fa</w:t>
      </w:r>
      <w:r w:rsidRPr="00876A0C">
        <w:rPr>
          <w:rFonts w:ascii="Consolas" w:eastAsia="Times New Roman" w:hAnsi="Consolas" w:cs="Times New Roman"/>
          <w:color w:val="D4D4D4"/>
          <w:sz w:val="18"/>
          <w:szCs w:val="18"/>
          <w:lang/>
        </w:rPr>
        <w:t xml:space="preserve">; </w:t>
      </w:r>
    </w:p>
    <w:p w14:paraId="6DDBBC4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font-family</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A5D6FF"/>
          <w:sz w:val="18"/>
          <w:szCs w:val="18"/>
          <w:lang/>
        </w:rPr>
        <w:t>'Segoe UI'</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Tahoma</w:t>
      </w:r>
      <w:r w:rsidRPr="00876A0C">
        <w:rPr>
          <w:rFonts w:ascii="Consolas" w:eastAsia="Times New Roman" w:hAnsi="Consolas" w:cs="Times New Roman"/>
          <w:color w:val="D4D4D4"/>
          <w:sz w:val="18"/>
          <w:szCs w:val="18"/>
          <w:lang/>
        </w:rPr>
        <w:t xml:space="preserve">, Geneva, </w:t>
      </w:r>
      <w:r w:rsidRPr="00876A0C">
        <w:rPr>
          <w:rFonts w:ascii="Consolas" w:eastAsia="Times New Roman" w:hAnsi="Consolas" w:cs="Times New Roman"/>
          <w:color w:val="CE9178"/>
          <w:sz w:val="18"/>
          <w:szCs w:val="18"/>
          <w:lang/>
        </w:rPr>
        <w:t>Verdana</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sans-serif</w:t>
      </w:r>
      <w:r w:rsidRPr="00876A0C">
        <w:rPr>
          <w:rFonts w:ascii="Consolas" w:eastAsia="Times New Roman" w:hAnsi="Consolas" w:cs="Times New Roman"/>
          <w:color w:val="D4D4D4"/>
          <w:sz w:val="18"/>
          <w:szCs w:val="18"/>
          <w:lang/>
        </w:rPr>
        <w:t>;</w:t>
      </w:r>
    </w:p>
    <w:p w14:paraId="21D1E72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0C9C84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.container</w:t>
      </w:r>
      <w:r w:rsidRPr="00876A0C">
        <w:rPr>
          <w:rFonts w:ascii="Consolas" w:eastAsia="Times New Roman" w:hAnsi="Consolas" w:cs="Times New Roman"/>
          <w:color w:val="D4D4D4"/>
          <w:sz w:val="18"/>
          <w:szCs w:val="18"/>
          <w:lang/>
        </w:rPr>
        <w:t xml:space="preserve"> {</w:t>
      </w:r>
    </w:p>
    <w:p w14:paraId="6B930B9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#ffffff</w:t>
      </w:r>
      <w:r w:rsidRPr="00876A0C">
        <w:rPr>
          <w:rFonts w:ascii="Consolas" w:eastAsia="Times New Roman" w:hAnsi="Consolas" w:cs="Times New Roman"/>
          <w:color w:val="D4D4D4"/>
          <w:sz w:val="18"/>
          <w:szCs w:val="18"/>
          <w:lang/>
        </w:rPr>
        <w:t>;</w:t>
      </w:r>
    </w:p>
    <w:p w14:paraId="0330A6C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30px</w:t>
      </w:r>
      <w:r w:rsidRPr="00876A0C">
        <w:rPr>
          <w:rFonts w:ascii="Consolas" w:eastAsia="Times New Roman" w:hAnsi="Consolas" w:cs="Times New Roman"/>
          <w:color w:val="D4D4D4"/>
          <w:sz w:val="18"/>
          <w:szCs w:val="18"/>
          <w:lang/>
        </w:rPr>
        <w:t>;</w:t>
      </w:r>
    </w:p>
    <w:p w14:paraId="7C7BE58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border-radius</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12px</w:t>
      </w:r>
      <w:r w:rsidRPr="00876A0C">
        <w:rPr>
          <w:rFonts w:ascii="Consolas" w:eastAsia="Times New Roman" w:hAnsi="Consolas" w:cs="Times New Roman"/>
          <w:color w:val="D4D4D4"/>
          <w:sz w:val="18"/>
          <w:szCs w:val="18"/>
          <w:lang/>
        </w:rPr>
        <w:t>;</w:t>
      </w:r>
    </w:p>
    <w:p w14:paraId="382265A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box-shadow</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4px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15px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CDCAA"/>
          <w:sz w:val="18"/>
          <w:szCs w:val="18"/>
          <w:lang/>
        </w:rPr>
        <w:t>rgba</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0.2</w:t>
      </w:r>
      <w:r w:rsidRPr="00876A0C">
        <w:rPr>
          <w:rFonts w:ascii="Consolas" w:eastAsia="Times New Roman" w:hAnsi="Consolas" w:cs="Times New Roman"/>
          <w:color w:val="D4D4D4"/>
          <w:sz w:val="18"/>
          <w:szCs w:val="18"/>
          <w:lang/>
        </w:rPr>
        <w:t>);</w:t>
      </w:r>
    </w:p>
    <w:p w14:paraId="1AA3C71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width</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420px</w:t>
      </w:r>
      <w:r w:rsidRPr="00876A0C">
        <w:rPr>
          <w:rFonts w:ascii="Consolas" w:eastAsia="Times New Roman" w:hAnsi="Consolas" w:cs="Times New Roman"/>
          <w:color w:val="D4D4D4"/>
          <w:sz w:val="18"/>
          <w:szCs w:val="18"/>
          <w:lang/>
        </w:rPr>
        <w:t>;</w:t>
      </w:r>
    </w:p>
    <w:p w14:paraId="181A638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4768EA2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h1</w:t>
      </w:r>
      <w:r w:rsidRPr="00876A0C">
        <w:rPr>
          <w:rFonts w:ascii="Consolas" w:eastAsia="Times New Roman" w:hAnsi="Consolas" w:cs="Times New Roman"/>
          <w:color w:val="D4D4D4"/>
          <w:sz w:val="18"/>
          <w:szCs w:val="18"/>
          <w:lang/>
        </w:rPr>
        <w:t xml:space="preserve"> {</w:t>
      </w:r>
    </w:p>
    <w:p w14:paraId="1EEC28F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text-align</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left</w:t>
      </w:r>
      <w:r w:rsidRPr="00876A0C">
        <w:rPr>
          <w:rFonts w:ascii="Consolas" w:eastAsia="Times New Roman" w:hAnsi="Consolas" w:cs="Times New Roman"/>
          <w:color w:val="D4D4D4"/>
          <w:sz w:val="18"/>
          <w:szCs w:val="18"/>
          <w:lang/>
        </w:rPr>
        <w:t>;</w:t>
      </w:r>
    </w:p>
    <w:p w14:paraId="64EC98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margin-bottom</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5px</w:t>
      </w:r>
      <w:r w:rsidRPr="00876A0C">
        <w:rPr>
          <w:rFonts w:ascii="Consolas" w:eastAsia="Times New Roman" w:hAnsi="Consolas" w:cs="Times New Roman"/>
          <w:color w:val="D4D4D4"/>
          <w:sz w:val="18"/>
          <w:szCs w:val="18"/>
          <w:lang/>
        </w:rPr>
        <w:t>;</w:t>
      </w:r>
    </w:p>
    <w:p w14:paraId="63A40BC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font-size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26px</w:t>
      </w:r>
      <w:r w:rsidRPr="00876A0C">
        <w:rPr>
          <w:rFonts w:ascii="Consolas" w:eastAsia="Times New Roman" w:hAnsi="Consolas" w:cs="Times New Roman"/>
          <w:color w:val="D4D4D4"/>
          <w:sz w:val="18"/>
          <w:szCs w:val="18"/>
          <w:lang/>
        </w:rPr>
        <w:t>;</w:t>
      </w:r>
    </w:p>
    <w:p w14:paraId="27645C2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#006064</w:t>
      </w:r>
      <w:r w:rsidRPr="00876A0C">
        <w:rPr>
          <w:rFonts w:ascii="Consolas" w:eastAsia="Times New Roman" w:hAnsi="Consolas" w:cs="Times New Roman"/>
          <w:color w:val="D4D4D4"/>
          <w:sz w:val="18"/>
          <w:szCs w:val="18"/>
          <w:lang/>
        </w:rPr>
        <w:t xml:space="preserve">; </w:t>
      </w:r>
    </w:p>
    <w:p w14:paraId="5030515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68AD0BC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B949E"/>
          <w:sz w:val="18"/>
          <w:szCs w:val="18"/>
          <w:lang/>
        </w:rPr>
        <w:t>/* Student credentials header styling */</w:t>
      </w:r>
    </w:p>
    <w:p w14:paraId="51AAED8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.credentials</w:t>
      </w:r>
      <w:r w:rsidRPr="00876A0C">
        <w:rPr>
          <w:rFonts w:ascii="Consolas" w:eastAsia="Times New Roman" w:hAnsi="Consolas" w:cs="Times New Roman"/>
          <w:color w:val="D4D4D4"/>
          <w:sz w:val="18"/>
          <w:szCs w:val="18"/>
          <w:lang/>
        </w:rPr>
        <w:t xml:space="preserve"> {</w:t>
      </w:r>
    </w:p>
    <w:p w14:paraId="2567FC8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font-size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14px</w:t>
      </w:r>
      <w:r w:rsidRPr="00876A0C">
        <w:rPr>
          <w:rFonts w:ascii="Consolas" w:eastAsia="Times New Roman" w:hAnsi="Consolas" w:cs="Times New Roman"/>
          <w:color w:val="D4D4D4"/>
          <w:sz w:val="18"/>
          <w:szCs w:val="18"/>
          <w:lang/>
        </w:rPr>
        <w:t>;</w:t>
      </w:r>
    </w:p>
    <w:p w14:paraId="214FE41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#00838f</w:t>
      </w:r>
      <w:r w:rsidRPr="00876A0C">
        <w:rPr>
          <w:rFonts w:ascii="Consolas" w:eastAsia="Times New Roman" w:hAnsi="Consolas" w:cs="Times New Roman"/>
          <w:color w:val="D4D4D4"/>
          <w:sz w:val="18"/>
          <w:szCs w:val="18"/>
          <w:lang/>
        </w:rPr>
        <w:t>;</w:t>
      </w:r>
    </w:p>
    <w:p w14:paraId="10EE3BC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margin-bottom</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25px</w:t>
      </w:r>
      <w:r w:rsidRPr="00876A0C">
        <w:rPr>
          <w:rFonts w:ascii="Consolas" w:eastAsia="Times New Roman" w:hAnsi="Consolas" w:cs="Times New Roman"/>
          <w:color w:val="D4D4D4"/>
          <w:sz w:val="18"/>
          <w:szCs w:val="18"/>
          <w:lang/>
        </w:rPr>
        <w:t>;</w:t>
      </w:r>
    </w:p>
    <w:p w14:paraId="1E77C03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border-bottom</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2px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dashed</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#0097a7</w:t>
      </w:r>
      <w:r w:rsidRPr="00876A0C">
        <w:rPr>
          <w:rFonts w:ascii="Consolas" w:eastAsia="Times New Roman" w:hAnsi="Consolas" w:cs="Times New Roman"/>
          <w:color w:val="D4D4D4"/>
          <w:sz w:val="18"/>
          <w:szCs w:val="18"/>
          <w:lang/>
        </w:rPr>
        <w:t>;</w:t>
      </w:r>
    </w:p>
    <w:p w14:paraId="7316F5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padding-bottom</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w:t>
      </w:r>
    </w:p>
    <w:p w14:paraId="52E4373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font-weight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bold</w:t>
      </w:r>
      <w:r w:rsidRPr="00876A0C">
        <w:rPr>
          <w:rFonts w:ascii="Consolas" w:eastAsia="Times New Roman" w:hAnsi="Consolas" w:cs="Times New Roman"/>
          <w:color w:val="D4D4D4"/>
          <w:sz w:val="18"/>
          <w:szCs w:val="18"/>
          <w:lang/>
        </w:rPr>
        <w:t>;</w:t>
      </w:r>
    </w:p>
    <w:p w14:paraId="18264D5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1070A8D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#task-input</w:t>
      </w:r>
      <w:r w:rsidRPr="00876A0C">
        <w:rPr>
          <w:rFonts w:ascii="Consolas" w:eastAsia="Times New Roman" w:hAnsi="Consolas" w:cs="Times New Roman"/>
          <w:color w:val="D4D4D4"/>
          <w:sz w:val="18"/>
          <w:szCs w:val="18"/>
          <w:lang/>
        </w:rPr>
        <w:t xml:space="preserve"> {</w:t>
      </w:r>
    </w:p>
    <w:p w14:paraId="4D0B05F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lastRenderedPageBreak/>
        <w:t xml:space="preserve">            </w:t>
      </w:r>
      <w:r w:rsidRPr="00876A0C">
        <w:rPr>
          <w:rFonts w:ascii="Consolas" w:eastAsia="Times New Roman" w:hAnsi="Consolas" w:cs="Times New Roman"/>
          <w:color w:val="9CDCFE"/>
          <w:sz w:val="18"/>
          <w:szCs w:val="18"/>
          <w:lang/>
        </w:rPr>
        <w:t>width</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CDCAA"/>
          <w:sz w:val="18"/>
          <w:szCs w:val="18"/>
          <w:lang/>
        </w:rPr>
        <w:t>calc</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100%</w:t>
      </w:r>
      <w:r w:rsidRPr="00876A0C">
        <w:rPr>
          <w:rFonts w:ascii="Consolas" w:eastAsia="Times New Roman" w:hAnsi="Consolas" w:cs="Times New Roman"/>
          <w:color w:val="D4D4D4"/>
          <w:sz w:val="18"/>
          <w:szCs w:val="18"/>
          <w:lang/>
        </w:rPr>
        <w:t xml:space="preserve"> - </w:t>
      </w:r>
      <w:r w:rsidRPr="00876A0C">
        <w:rPr>
          <w:rFonts w:ascii="Consolas" w:eastAsia="Times New Roman" w:hAnsi="Consolas" w:cs="Times New Roman"/>
          <w:color w:val="B5CEA8"/>
          <w:sz w:val="18"/>
          <w:szCs w:val="18"/>
          <w:lang/>
        </w:rPr>
        <w:t>100px</w:t>
      </w:r>
      <w:r w:rsidRPr="00876A0C">
        <w:rPr>
          <w:rFonts w:ascii="Consolas" w:eastAsia="Times New Roman" w:hAnsi="Consolas" w:cs="Times New Roman"/>
          <w:color w:val="D4D4D4"/>
          <w:sz w:val="18"/>
          <w:szCs w:val="18"/>
          <w:lang/>
        </w:rPr>
        <w:t>);</w:t>
      </w:r>
    </w:p>
    <w:p w14:paraId="3AF0D33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w:t>
      </w:r>
    </w:p>
    <w:p w14:paraId="43E3897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font-size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16px</w:t>
      </w:r>
      <w:r w:rsidRPr="00876A0C">
        <w:rPr>
          <w:rFonts w:ascii="Consolas" w:eastAsia="Times New Roman" w:hAnsi="Consolas" w:cs="Times New Roman"/>
          <w:color w:val="D4D4D4"/>
          <w:sz w:val="18"/>
          <w:szCs w:val="18"/>
          <w:lang/>
        </w:rPr>
        <w:t>;</w:t>
      </w:r>
    </w:p>
    <w:p w14:paraId="0B1DAC0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solid</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#0097a7</w:t>
      </w:r>
      <w:r w:rsidRPr="00876A0C">
        <w:rPr>
          <w:rFonts w:ascii="Consolas" w:eastAsia="Times New Roman" w:hAnsi="Consolas" w:cs="Times New Roman"/>
          <w:color w:val="D4D4D4"/>
          <w:sz w:val="18"/>
          <w:szCs w:val="18"/>
          <w:lang/>
        </w:rPr>
        <w:t>;</w:t>
      </w:r>
    </w:p>
    <w:p w14:paraId="0C5DE79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border-radius</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4px</w:t>
      </w:r>
      <w:r w:rsidRPr="00876A0C">
        <w:rPr>
          <w:rFonts w:ascii="Consolas" w:eastAsia="Times New Roman" w:hAnsi="Consolas" w:cs="Times New Roman"/>
          <w:color w:val="D4D4D4"/>
          <w:sz w:val="18"/>
          <w:szCs w:val="18"/>
          <w:lang/>
        </w:rPr>
        <w:t>;</w:t>
      </w:r>
    </w:p>
    <w:p w14:paraId="098AF55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outline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none</w:t>
      </w:r>
      <w:r w:rsidRPr="00876A0C">
        <w:rPr>
          <w:rFonts w:ascii="Consolas" w:eastAsia="Times New Roman" w:hAnsi="Consolas" w:cs="Times New Roman"/>
          <w:color w:val="D4D4D4"/>
          <w:sz w:val="18"/>
          <w:szCs w:val="18"/>
          <w:lang/>
        </w:rPr>
        <w:t>;</w:t>
      </w:r>
    </w:p>
    <w:p w14:paraId="32F2976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1FA7C00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#add-btn</w:t>
      </w:r>
      <w:r w:rsidRPr="00876A0C">
        <w:rPr>
          <w:rFonts w:ascii="Consolas" w:eastAsia="Times New Roman" w:hAnsi="Consolas" w:cs="Times New Roman"/>
          <w:color w:val="D4D4D4"/>
          <w:sz w:val="18"/>
          <w:szCs w:val="18"/>
          <w:lang/>
        </w:rPr>
        <w:t xml:space="preserve"> {</w:t>
      </w:r>
    </w:p>
    <w:p w14:paraId="017EDCC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20px</w:t>
      </w:r>
      <w:r w:rsidRPr="00876A0C">
        <w:rPr>
          <w:rFonts w:ascii="Consolas" w:eastAsia="Times New Roman" w:hAnsi="Consolas" w:cs="Times New Roman"/>
          <w:color w:val="D4D4D4"/>
          <w:sz w:val="18"/>
          <w:szCs w:val="18"/>
          <w:lang/>
        </w:rPr>
        <w:t>;</w:t>
      </w:r>
    </w:p>
    <w:p w14:paraId="7AE8B1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margin-left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w:t>
      </w:r>
    </w:p>
    <w:p w14:paraId="4BE9D67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#00bcd4</w:t>
      </w:r>
      <w:r w:rsidRPr="00876A0C">
        <w:rPr>
          <w:rFonts w:ascii="Consolas" w:eastAsia="Times New Roman" w:hAnsi="Consolas" w:cs="Times New Roman"/>
          <w:color w:val="D4D4D4"/>
          <w:sz w:val="18"/>
          <w:szCs w:val="18"/>
          <w:lang/>
        </w:rPr>
        <w:t>;</w:t>
      </w:r>
    </w:p>
    <w:p w14:paraId="64D48A5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white</w:t>
      </w:r>
      <w:r w:rsidRPr="00876A0C">
        <w:rPr>
          <w:rFonts w:ascii="Consolas" w:eastAsia="Times New Roman" w:hAnsi="Consolas" w:cs="Times New Roman"/>
          <w:color w:val="D4D4D4"/>
          <w:sz w:val="18"/>
          <w:szCs w:val="18"/>
          <w:lang/>
        </w:rPr>
        <w:t>;</w:t>
      </w:r>
    </w:p>
    <w:p w14:paraId="48CBE48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none</w:t>
      </w:r>
      <w:r w:rsidRPr="00876A0C">
        <w:rPr>
          <w:rFonts w:ascii="Consolas" w:eastAsia="Times New Roman" w:hAnsi="Consolas" w:cs="Times New Roman"/>
          <w:color w:val="D4D4D4"/>
          <w:sz w:val="18"/>
          <w:szCs w:val="18"/>
          <w:lang/>
        </w:rPr>
        <w:t>;</w:t>
      </w:r>
    </w:p>
    <w:p w14:paraId="510BD0D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border-radius</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4px</w:t>
      </w:r>
      <w:r w:rsidRPr="00876A0C">
        <w:rPr>
          <w:rFonts w:ascii="Consolas" w:eastAsia="Times New Roman" w:hAnsi="Consolas" w:cs="Times New Roman"/>
          <w:color w:val="D4D4D4"/>
          <w:sz w:val="18"/>
          <w:szCs w:val="18"/>
          <w:lang/>
        </w:rPr>
        <w:t>;</w:t>
      </w:r>
    </w:p>
    <w:p w14:paraId="4D5867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cursor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pointer</w:t>
      </w:r>
      <w:r w:rsidRPr="00876A0C">
        <w:rPr>
          <w:rFonts w:ascii="Consolas" w:eastAsia="Times New Roman" w:hAnsi="Consolas" w:cs="Times New Roman"/>
          <w:color w:val="D4D4D4"/>
          <w:sz w:val="18"/>
          <w:szCs w:val="18"/>
          <w:lang/>
        </w:rPr>
        <w:t>;</w:t>
      </w:r>
    </w:p>
    <w:p w14:paraId="5382DDD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font-size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16px</w:t>
      </w:r>
      <w:r w:rsidRPr="00876A0C">
        <w:rPr>
          <w:rFonts w:ascii="Consolas" w:eastAsia="Times New Roman" w:hAnsi="Consolas" w:cs="Times New Roman"/>
          <w:color w:val="D4D4D4"/>
          <w:sz w:val="18"/>
          <w:szCs w:val="18"/>
          <w:lang/>
        </w:rPr>
        <w:t>;</w:t>
      </w:r>
    </w:p>
    <w:p w14:paraId="5E844BC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transition</w:t>
      </w:r>
      <w:r w:rsidRPr="00876A0C">
        <w:rPr>
          <w:rFonts w:ascii="Consolas" w:eastAsia="Times New Roman" w:hAnsi="Consolas" w:cs="Times New Roman"/>
          <w:color w:val="D4D4D4"/>
          <w:sz w:val="18"/>
          <w:szCs w:val="18"/>
          <w:lang/>
        </w:rPr>
        <w:t xml:space="preserve">: background-color </w:t>
      </w:r>
      <w:r w:rsidRPr="00876A0C">
        <w:rPr>
          <w:rFonts w:ascii="Consolas" w:eastAsia="Times New Roman" w:hAnsi="Consolas" w:cs="Times New Roman"/>
          <w:color w:val="B5CEA8"/>
          <w:sz w:val="18"/>
          <w:szCs w:val="18"/>
          <w:lang/>
        </w:rPr>
        <w:t>0.3s</w:t>
      </w:r>
      <w:r w:rsidRPr="00876A0C">
        <w:rPr>
          <w:rFonts w:ascii="Consolas" w:eastAsia="Times New Roman" w:hAnsi="Consolas" w:cs="Times New Roman"/>
          <w:color w:val="D4D4D4"/>
          <w:sz w:val="18"/>
          <w:szCs w:val="18"/>
          <w:lang/>
        </w:rPr>
        <w:t>;</w:t>
      </w:r>
    </w:p>
    <w:p w14:paraId="145BFB9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27D0AC9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#add-btn:hover</w:t>
      </w:r>
      <w:r w:rsidRPr="00876A0C">
        <w:rPr>
          <w:rFonts w:ascii="Consolas" w:eastAsia="Times New Roman" w:hAnsi="Consolas" w:cs="Times New Roman"/>
          <w:color w:val="D4D4D4"/>
          <w:sz w:val="18"/>
          <w:szCs w:val="18"/>
          <w:lang/>
        </w:rPr>
        <w:t xml:space="preserve"> {</w:t>
      </w:r>
    </w:p>
    <w:p w14:paraId="0B7944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#0097a7</w:t>
      </w:r>
      <w:r w:rsidRPr="00876A0C">
        <w:rPr>
          <w:rFonts w:ascii="Consolas" w:eastAsia="Times New Roman" w:hAnsi="Consolas" w:cs="Times New Roman"/>
          <w:color w:val="D4D4D4"/>
          <w:sz w:val="18"/>
          <w:szCs w:val="18"/>
          <w:lang/>
        </w:rPr>
        <w:t>;</w:t>
      </w:r>
    </w:p>
    <w:p w14:paraId="46464F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127308A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ul</w:t>
      </w:r>
      <w:r w:rsidRPr="00876A0C">
        <w:rPr>
          <w:rFonts w:ascii="Consolas" w:eastAsia="Times New Roman" w:hAnsi="Consolas" w:cs="Times New Roman"/>
          <w:color w:val="D4D4D4"/>
          <w:sz w:val="18"/>
          <w:szCs w:val="18"/>
          <w:lang/>
        </w:rPr>
        <w:t xml:space="preserve"> {</w:t>
      </w:r>
    </w:p>
    <w:p w14:paraId="621F1A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list-style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none</w:t>
      </w:r>
      <w:r w:rsidRPr="00876A0C">
        <w:rPr>
          <w:rFonts w:ascii="Consolas" w:eastAsia="Times New Roman" w:hAnsi="Consolas" w:cs="Times New Roman"/>
          <w:color w:val="D4D4D4"/>
          <w:sz w:val="18"/>
          <w:szCs w:val="18"/>
          <w:lang/>
        </w:rPr>
        <w:t>;</w:t>
      </w:r>
    </w:p>
    <w:p w14:paraId="5E57C08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p>
    <w:p w14:paraId="6782904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margin-top</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20px</w:t>
      </w:r>
      <w:r w:rsidRPr="00876A0C">
        <w:rPr>
          <w:rFonts w:ascii="Consolas" w:eastAsia="Times New Roman" w:hAnsi="Consolas" w:cs="Times New Roman"/>
          <w:color w:val="D4D4D4"/>
          <w:sz w:val="18"/>
          <w:szCs w:val="18"/>
          <w:lang/>
        </w:rPr>
        <w:t>;</w:t>
      </w:r>
    </w:p>
    <w:p w14:paraId="16E5D05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09760C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li</w:t>
      </w:r>
      <w:r w:rsidRPr="00876A0C">
        <w:rPr>
          <w:rFonts w:ascii="Consolas" w:eastAsia="Times New Roman" w:hAnsi="Consolas" w:cs="Times New Roman"/>
          <w:color w:val="D4D4D4"/>
          <w:sz w:val="18"/>
          <w:szCs w:val="18"/>
          <w:lang/>
        </w:rPr>
        <w:t xml:space="preserve"> {</w:t>
      </w:r>
    </w:p>
    <w:p w14:paraId="10D87F2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display</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flex</w:t>
      </w:r>
      <w:r w:rsidRPr="00876A0C">
        <w:rPr>
          <w:rFonts w:ascii="Consolas" w:eastAsia="Times New Roman" w:hAnsi="Consolas" w:cs="Times New Roman"/>
          <w:color w:val="D4D4D4"/>
          <w:sz w:val="18"/>
          <w:szCs w:val="18"/>
          <w:lang/>
        </w:rPr>
        <w:t>;</w:t>
      </w:r>
    </w:p>
    <w:p w14:paraId="5C92171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align-items</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center</w:t>
      </w:r>
      <w:r w:rsidRPr="00876A0C">
        <w:rPr>
          <w:rFonts w:ascii="Consolas" w:eastAsia="Times New Roman" w:hAnsi="Consolas" w:cs="Times New Roman"/>
          <w:color w:val="D4D4D4"/>
          <w:sz w:val="18"/>
          <w:szCs w:val="18"/>
          <w:lang/>
        </w:rPr>
        <w:t>;</w:t>
      </w:r>
    </w:p>
    <w:p w14:paraId="6B8BA73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justify-content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space-between</w:t>
      </w:r>
      <w:r w:rsidRPr="00876A0C">
        <w:rPr>
          <w:rFonts w:ascii="Consolas" w:eastAsia="Times New Roman" w:hAnsi="Consolas" w:cs="Times New Roman"/>
          <w:color w:val="D4D4D4"/>
          <w:sz w:val="18"/>
          <w:szCs w:val="18"/>
          <w:lang/>
        </w:rPr>
        <w:t>;</w:t>
      </w:r>
    </w:p>
    <w:p w14:paraId="679BB49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#f1f8e9</w:t>
      </w:r>
      <w:r w:rsidRPr="00876A0C">
        <w:rPr>
          <w:rFonts w:ascii="Consolas" w:eastAsia="Times New Roman" w:hAnsi="Consolas" w:cs="Times New Roman"/>
          <w:color w:val="D4D4D4"/>
          <w:sz w:val="18"/>
          <w:szCs w:val="18"/>
          <w:lang/>
        </w:rPr>
        <w:t>;</w:t>
      </w:r>
    </w:p>
    <w:p w14:paraId="5B6CC2C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15px</w:t>
      </w:r>
      <w:r w:rsidRPr="00876A0C">
        <w:rPr>
          <w:rFonts w:ascii="Consolas" w:eastAsia="Times New Roman" w:hAnsi="Consolas" w:cs="Times New Roman"/>
          <w:color w:val="D4D4D4"/>
          <w:sz w:val="18"/>
          <w:szCs w:val="18"/>
          <w:lang/>
        </w:rPr>
        <w:t>;</w:t>
      </w:r>
    </w:p>
    <w:p w14:paraId="76791AA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margin-bottom</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w:t>
      </w:r>
    </w:p>
    <w:p w14:paraId="1F00EBD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border-radius</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8px</w:t>
      </w:r>
      <w:r w:rsidRPr="00876A0C">
        <w:rPr>
          <w:rFonts w:ascii="Consolas" w:eastAsia="Times New Roman" w:hAnsi="Consolas" w:cs="Times New Roman"/>
          <w:color w:val="D4D4D4"/>
          <w:sz w:val="18"/>
          <w:szCs w:val="18"/>
          <w:lang/>
        </w:rPr>
        <w:t>;</w:t>
      </w:r>
    </w:p>
    <w:p w14:paraId="01634E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box-shadow</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inset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3px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CDCAA"/>
          <w:sz w:val="18"/>
          <w:szCs w:val="18"/>
          <w:lang/>
        </w:rPr>
        <w:t>rgba</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B5CEA8"/>
          <w:sz w:val="18"/>
          <w:szCs w:val="18"/>
          <w:lang/>
        </w:rPr>
        <w:t>0.1</w:t>
      </w:r>
      <w:r w:rsidRPr="00876A0C">
        <w:rPr>
          <w:rFonts w:ascii="Consolas" w:eastAsia="Times New Roman" w:hAnsi="Consolas" w:cs="Times New Roman"/>
          <w:color w:val="D4D4D4"/>
          <w:sz w:val="18"/>
          <w:szCs w:val="18"/>
          <w:lang/>
        </w:rPr>
        <w:t>);</w:t>
      </w:r>
    </w:p>
    <w:p w14:paraId="59C27B1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14F9D0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.task-text</w:t>
      </w:r>
      <w:r w:rsidRPr="00876A0C">
        <w:rPr>
          <w:rFonts w:ascii="Consolas" w:eastAsia="Times New Roman" w:hAnsi="Consolas" w:cs="Times New Roman"/>
          <w:color w:val="D4D4D4"/>
          <w:sz w:val="18"/>
          <w:szCs w:val="18"/>
          <w:lang/>
        </w:rPr>
        <w:t xml:space="preserve"> {</w:t>
      </w:r>
    </w:p>
    <w:p w14:paraId="4ECF99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flex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w:t>
      </w:r>
      <w:r w:rsidRPr="00876A0C">
        <w:rPr>
          <w:rFonts w:ascii="Consolas" w:eastAsia="Times New Roman" w:hAnsi="Consolas" w:cs="Times New Roman"/>
          <w:color w:val="D4D4D4"/>
          <w:sz w:val="18"/>
          <w:szCs w:val="18"/>
          <w:lang/>
        </w:rPr>
        <w:t>;</w:t>
      </w:r>
    </w:p>
    <w:p w14:paraId="0D3F2D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font-size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16px</w:t>
      </w:r>
      <w:r w:rsidRPr="00876A0C">
        <w:rPr>
          <w:rFonts w:ascii="Consolas" w:eastAsia="Times New Roman" w:hAnsi="Consolas" w:cs="Times New Roman"/>
          <w:color w:val="D4D4D4"/>
          <w:sz w:val="18"/>
          <w:szCs w:val="18"/>
          <w:lang/>
        </w:rPr>
        <w:t>;</w:t>
      </w:r>
    </w:p>
    <w:p w14:paraId="4BC1FF2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6C65C7E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lastRenderedPageBreak/>
        <w:t xml:space="preserve">        </w:t>
      </w:r>
      <w:r w:rsidRPr="00876A0C">
        <w:rPr>
          <w:rFonts w:ascii="Consolas" w:eastAsia="Times New Roman" w:hAnsi="Consolas" w:cs="Times New Roman"/>
          <w:color w:val="D7BA7D"/>
          <w:sz w:val="18"/>
          <w:szCs w:val="18"/>
          <w:lang/>
        </w:rPr>
        <w:t>.done</w:t>
      </w:r>
      <w:r w:rsidRPr="00876A0C">
        <w:rPr>
          <w:rFonts w:ascii="Consolas" w:eastAsia="Times New Roman" w:hAnsi="Consolas" w:cs="Times New Roman"/>
          <w:color w:val="D4D4D4"/>
          <w:sz w:val="18"/>
          <w:szCs w:val="18"/>
          <w:lang/>
        </w:rPr>
        <w:t xml:space="preserve"> {</w:t>
      </w:r>
    </w:p>
    <w:p w14:paraId="17B352E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text-decoration</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line-through</w:t>
      </w:r>
      <w:r w:rsidRPr="00876A0C">
        <w:rPr>
          <w:rFonts w:ascii="Consolas" w:eastAsia="Times New Roman" w:hAnsi="Consolas" w:cs="Times New Roman"/>
          <w:color w:val="D4D4D4"/>
          <w:sz w:val="18"/>
          <w:szCs w:val="18"/>
          <w:lang/>
        </w:rPr>
        <w:t>;</w:t>
      </w:r>
    </w:p>
    <w:p w14:paraId="5580E56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#757575</w:t>
      </w:r>
      <w:r w:rsidRPr="00876A0C">
        <w:rPr>
          <w:rFonts w:ascii="Consolas" w:eastAsia="Times New Roman" w:hAnsi="Consolas" w:cs="Times New Roman"/>
          <w:color w:val="D4D4D4"/>
          <w:sz w:val="18"/>
          <w:szCs w:val="18"/>
          <w:lang/>
        </w:rPr>
        <w:t>;</w:t>
      </w:r>
    </w:p>
    <w:p w14:paraId="4CED66B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4A89C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input</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9CDCFE"/>
          <w:sz w:val="18"/>
          <w:szCs w:val="18"/>
          <w:lang/>
        </w:rPr>
        <w:t>type</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A5D6FF"/>
          <w:sz w:val="18"/>
          <w:szCs w:val="18"/>
          <w:lang/>
        </w:rPr>
        <w:t>"checkbox"</w:t>
      </w:r>
      <w:r w:rsidRPr="00876A0C">
        <w:rPr>
          <w:rFonts w:ascii="Consolas" w:eastAsia="Times New Roman" w:hAnsi="Consolas" w:cs="Times New Roman"/>
          <w:color w:val="D4D4D4"/>
          <w:sz w:val="18"/>
          <w:szCs w:val="18"/>
          <w:lang/>
        </w:rPr>
        <w:t>] {</w:t>
      </w:r>
    </w:p>
    <w:p w14:paraId="23004F3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margin-right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w:t>
      </w:r>
    </w:p>
    <w:p w14:paraId="5DEC69F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51AA194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.buttons</w:t>
      </w:r>
      <w:r w:rsidRPr="00876A0C">
        <w:rPr>
          <w:rFonts w:ascii="Consolas" w:eastAsia="Times New Roman" w:hAnsi="Consolas" w:cs="Times New Roman"/>
          <w:color w:val="D4D4D4"/>
          <w:sz w:val="18"/>
          <w:szCs w:val="18"/>
          <w:lang/>
        </w:rPr>
        <w:t xml:space="preserve"> {</w:t>
      </w:r>
    </w:p>
    <w:p w14:paraId="0598658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display</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flex</w:t>
      </w:r>
      <w:r w:rsidRPr="00876A0C">
        <w:rPr>
          <w:rFonts w:ascii="Consolas" w:eastAsia="Times New Roman" w:hAnsi="Consolas" w:cs="Times New Roman"/>
          <w:color w:val="D4D4D4"/>
          <w:sz w:val="18"/>
          <w:szCs w:val="18"/>
          <w:lang/>
        </w:rPr>
        <w:t>;</w:t>
      </w:r>
    </w:p>
    <w:p w14:paraId="427BB0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gap</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8px</w:t>
      </w:r>
      <w:r w:rsidRPr="00876A0C">
        <w:rPr>
          <w:rFonts w:ascii="Consolas" w:eastAsia="Times New Roman" w:hAnsi="Consolas" w:cs="Times New Roman"/>
          <w:color w:val="D4D4D4"/>
          <w:sz w:val="18"/>
          <w:szCs w:val="18"/>
          <w:lang/>
        </w:rPr>
        <w:t>;</w:t>
      </w:r>
    </w:p>
    <w:p w14:paraId="1E2A45E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56C80EB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.btn</w:t>
      </w:r>
      <w:r w:rsidRPr="00876A0C">
        <w:rPr>
          <w:rFonts w:ascii="Consolas" w:eastAsia="Times New Roman" w:hAnsi="Consolas" w:cs="Times New Roman"/>
          <w:color w:val="D4D4D4"/>
          <w:sz w:val="18"/>
          <w:szCs w:val="18"/>
          <w:lang/>
        </w:rPr>
        <w:t xml:space="preserve"> {</w:t>
      </w:r>
    </w:p>
    <w:p w14:paraId="53E8BE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padding</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5px</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10px</w:t>
      </w:r>
      <w:r w:rsidRPr="00876A0C">
        <w:rPr>
          <w:rFonts w:ascii="Consolas" w:eastAsia="Times New Roman" w:hAnsi="Consolas" w:cs="Times New Roman"/>
          <w:color w:val="D4D4D4"/>
          <w:sz w:val="18"/>
          <w:szCs w:val="18"/>
          <w:lang/>
        </w:rPr>
        <w:t>;</w:t>
      </w:r>
    </w:p>
    <w:p w14:paraId="22ED574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none</w:t>
      </w:r>
      <w:r w:rsidRPr="00876A0C">
        <w:rPr>
          <w:rFonts w:ascii="Consolas" w:eastAsia="Times New Roman" w:hAnsi="Consolas" w:cs="Times New Roman"/>
          <w:color w:val="D4D4D4"/>
          <w:sz w:val="18"/>
          <w:szCs w:val="18"/>
          <w:lang/>
        </w:rPr>
        <w:t>;</w:t>
      </w:r>
    </w:p>
    <w:p w14:paraId="063B1D1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border-radius</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4px</w:t>
      </w:r>
      <w:r w:rsidRPr="00876A0C">
        <w:rPr>
          <w:rFonts w:ascii="Consolas" w:eastAsia="Times New Roman" w:hAnsi="Consolas" w:cs="Times New Roman"/>
          <w:color w:val="D4D4D4"/>
          <w:sz w:val="18"/>
          <w:szCs w:val="18"/>
          <w:lang/>
        </w:rPr>
        <w:t>;</w:t>
      </w:r>
    </w:p>
    <w:p w14:paraId="24D78EF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cursor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pointer</w:t>
      </w:r>
      <w:r w:rsidRPr="00876A0C">
        <w:rPr>
          <w:rFonts w:ascii="Consolas" w:eastAsia="Times New Roman" w:hAnsi="Consolas" w:cs="Times New Roman"/>
          <w:color w:val="D4D4D4"/>
          <w:sz w:val="18"/>
          <w:szCs w:val="18"/>
          <w:lang/>
        </w:rPr>
        <w:t>;</w:t>
      </w:r>
    </w:p>
    <w:p w14:paraId="7C954A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font-size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B5CEA8"/>
          <w:sz w:val="18"/>
          <w:szCs w:val="18"/>
          <w:lang/>
        </w:rPr>
        <w:t>14px</w:t>
      </w:r>
      <w:r w:rsidRPr="00876A0C">
        <w:rPr>
          <w:rFonts w:ascii="Consolas" w:eastAsia="Times New Roman" w:hAnsi="Consolas" w:cs="Times New Roman"/>
          <w:color w:val="D4D4D4"/>
          <w:sz w:val="18"/>
          <w:szCs w:val="18"/>
          <w:lang/>
        </w:rPr>
        <w:t>;</w:t>
      </w:r>
    </w:p>
    <w:p w14:paraId="0645479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transition</w:t>
      </w:r>
      <w:r w:rsidRPr="00876A0C">
        <w:rPr>
          <w:rFonts w:ascii="Consolas" w:eastAsia="Times New Roman" w:hAnsi="Consolas" w:cs="Times New Roman"/>
          <w:color w:val="D4D4D4"/>
          <w:sz w:val="18"/>
          <w:szCs w:val="18"/>
          <w:lang/>
        </w:rPr>
        <w:t xml:space="preserve">: background-color </w:t>
      </w:r>
      <w:r w:rsidRPr="00876A0C">
        <w:rPr>
          <w:rFonts w:ascii="Consolas" w:eastAsia="Times New Roman" w:hAnsi="Consolas" w:cs="Times New Roman"/>
          <w:color w:val="B5CEA8"/>
          <w:sz w:val="18"/>
          <w:szCs w:val="18"/>
          <w:lang/>
        </w:rPr>
        <w:t>0.3s</w:t>
      </w:r>
      <w:r w:rsidRPr="00876A0C">
        <w:rPr>
          <w:rFonts w:ascii="Consolas" w:eastAsia="Times New Roman" w:hAnsi="Consolas" w:cs="Times New Roman"/>
          <w:color w:val="D4D4D4"/>
          <w:sz w:val="18"/>
          <w:szCs w:val="18"/>
          <w:lang/>
        </w:rPr>
        <w:t>;</w:t>
      </w:r>
    </w:p>
    <w:p w14:paraId="2AD7E79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37DC31C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.edit-btn</w:t>
      </w:r>
      <w:r w:rsidRPr="00876A0C">
        <w:rPr>
          <w:rFonts w:ascii="Consolas" w:eastAsia="Times New Roman" w:hAnsi="Consolas" w:cs="Times New Roman"/>
          <w:color w:val="D4D4D4"/>
          <w:sz w:val="18"/>
          <w:szCs w:val="18"/>
          <w:lang/>
        </w:rPr>
        <w:t xml:space="preserve"> {</w:t>
      </w:r>
    </w:p>
    <w:p w14:paraId="156E28F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#ffb74d</w:t>
      </w:r>
      <w:r w:rsidRPr="00876A0C">
        <w:rPr>
          <w:rFonts w:ascii="Consolas" w:eastAsia="Times New Roman" w:hAnsi="Consolas" w:cs="Times New Roman"/>
          <w:color w:val="D4D4D4"/>
          <w:sz w:val="18"/>
          <w:szCs w:val="18"/>
          <w:lang/>
        </w:rPr>
        <w:t>;</w:t>
      </w:r>
    </w:p>
    <w:p w14:paraId="3E262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white</w:t>
      </w:r>
      <w:r w:rsidRPr="00876A0C">
        <w:rPr>
          <w:rFonts w:ascii="Consolas" w:eastAsia="Times New Roman" w:hAnsi="Consolas" w:cs="Times New Roman"/>
          <w:color w:val="D4D4D4"/>
          <w:sz w:val="18"/>
          <w:szCs w:val="18"/>
          <w:lang/>
        </w:rPr>
        <w:t>;</w:t>
      </w:r>
    </w:p>
    <w:p w14:paraId="590F2B8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3606F04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.edit-btn:hover</w:t>
      </w:r>
      <w:r w:rsidRPr="00876A0C">
        <w:rPr>
          <w:rFonts w:ascii="Consolas" w:eastAsia="Times New Roman" w:hAnsi="Consolas" w:cs="Times New Roman"/>
          <w:color w:val="D4D4D4"/>
          <w:sz w:val="18"/>
          <w:szCs w:val="18"/>
          <w:lang/>
        </w:rPr>
        <w:t xml:space="preserve"> {</w:t>
      </w:r>
    </w:p>
    <w:p w14:paraId="433DB4A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#ffa000</w:t>
      </w:r>
      <w:r w:rsidRPr="00876A0C">
        <w:rPr>
          <w:rFonts w:ascii="Consolas" w:eastAsia="Times New Roman" w:hAnsi="Consolas" w:cs="Times New Roman"/>
          <w:color w:val="D4D4D4"/>
          <w:sz w:val="18"/>
          <w:szCs w:val="18"/>
          <w:lang/>
        </w:rPr>
        <w:t>;</w:t>
      </w:r>
    </w:p>
    <w:p w14:paraId="31476B9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1BF7574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.delete-btn</w:t>
      </w:r>
      <w:r w:rsidRPr="00876A0C">
        <w:rPr>
          <w:rFonts w:ascii="Consolas" w:eastAsia="Times New Roman" w:hAnsi="Consolas" w:cs="Times New Roman"/>
          <w:color w:val="D4D4D4"/>
          <w:sz w:val="18"/>
          <w:szCs w:val="18"/>
          <w:lang/>
        </w:rPr>
        <w:t xml:space="preserve"> {</w:t>
      </w:r>
    </w:p>
    <w:p w14:paraId="7ADCD77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#e57373</w:t>
      </w:r>
      <w:r w:rsidRPr="00876A0C">
        <w:rPr>
          <w:rFonts w:ascii="Consolas" w:eastAsia="Times New Roman" w:hAnsi="Consolas" w:cs="Times New Roman"/>
          <w:color w:val="D4D4D4"/>
          <w:sz w:val="18"/>
          <w:szCs w:val="18"/>
          <w:lang/>
        </w:rPr>
        <w:t>;</w:t>
      </w:r>
    </w:p>
    <w:p w14:paraId="0543272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white</w:t>
      </w:r>
      <w:r w:rsidRPr="00876A0C">
        <w:rPr>
          <w:rFonts w:ascii="Consolas" w:eastAsia="Times New Roman" w:hAnsi="Consolas" w:cs="Times New Roman"/>
          <w:color w:val="D4D4D4"/>
          <w:sz w:val="18"/>
          <w:szCs w:val="18"/>
          <w:lang/>
        </w:rPr>
        <w:t>;</w:t>
      </w:r>
    </w:p>
    <w:p w14:paraId="7C4105A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65831B1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D7BA7D"/>
          <w:sz w:val="18"/>
          <w:szCs w:val="18"/>
          <w:lang/>
        </w:rPr>
        <w:t>.delete-btn:hover</w:t>
      </w:r>
      <w:r w:rsidRPr="00876A0C">
        <w:rPr>
          <w:rFonts w:ascii="Consolas" w:eastAsia="Times New Roman" w:hAnsi="Consolas" w:cs="Times New Roman"/>
          <w:color w:val="D4D4D4"/>
          <w:sz w:val="18"/>
          <w:szCs w:val="18"/>
          <w:lang/>
        </w:rPr>
        <w:t xml:space="preserve"> {</w:t>
      </w:r>
    </w:p>
    <w:p w14:paraId="71B2C3A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9CDCFE"/>
          <w:sz w:val="18"/>
          <w:szCs w:val="18"/>
          <w:lang/>
        </w:rPr>
        <w:t>background-color</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E9178"/>
          <w:sz w:val="18"/>
          <w:szCs w:val="18"/>
          <w:lang/>
        </w:rPr>
        <w:t>#c62828</w:t>
      </w:r>
      <w:r w:rsidRPr="00876A0C">
        <w:rPr>
          <w:rFonts w:ascii="Consolas" w:eastAsia="Times New Roman" w:hAnsi="Consolas" w:cs="Times New Roman"/>
          <w:color w:val="D4D4D4"/>
          <w:sz w:val="18"/>
          <w:szCs w:val="18"/>
          <w:lang/>
        </w:rPr>
        <w:t>;</w:t>
      </w:r>
    </w:p>
    <w:p w14:paraId="7209B5E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w:t>
      </w:r>
    </w:p>
    <w:p w14:paraId="7993B0F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style</w:t>
      </w:r>
      <w:r w:rsidRPr="00876A0C">
        <w:rPr>
          <w:rFonts w:ascii="Consolas" w:eastAsia="Times New Roman" w:hAnsi="Consolas" w:cs="Times New Roman"/>
          <w:color w:val="808080"/>
          <w:sz w:val="18"/>
          <w:szCs w:val="18"/>
          <w:lang/>
        </w:rPr>
        <w:t>&gt;</w:t>
      </w:r>
    </w:p>
    <w:p w14:paraId="31F9A69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head</w:t>
      </w:r>
      <w:r w:rsidRPr="00876A0C">
        <w:rPr>
          <w:rFonts w:ascii="Consolas" w:eastAsia="Times New Roman" w:hAnsi="Consolas" w:cs="Times New Roman"/>
          <w:color w:val="808080"/>
          <w:sz w:val="18"/>
          <w:szCs w:val="18"/>
          <w:lang/>
        </w:rPr>
        <w:t>&gt;</w:t>
      </w:r>
    </w:p>
    <w:p w14:paraId="5177B54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body</w:t>
      </w:r>
      <w:r w:rsidRPr="00876A0C">
        <w:rPr>
          <w:rFonts w:ascii="Consolas" w:eastAsia="Times New Roman" w:hAnsi="Consolas" w:cs="Times New Roman"/>
          <w:color w:val="808080"/>
          <w:sz w:val="18"/>
          <w:szCs w:val="18"/>
          <w:lang/>
        </w:rPr>
        <w:t>&gt;</w:t>
      </w:r>
    </w:p>
    <w:p w14:paraId="787181B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div</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class</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"container"</w:t>
      </w:r>
      <w:r w:rsidRPr="00876A0C">
        <w:rPr>
          <w:rFonts w:ascii="Consolas" w:eastAsia="Times New Roman" w:hAnsi="Consolas" w:cs="Times New Roman"/>
          <w:color w:val="808080"/>
          <w:sz w:val="18"/>
          <w:szCs w:val="18"/>
          <w:lang/>
        </w:rPr>
        <w:t>&gt;</w:t>
      </w:r>
    </w:p>
    <w:p w14:paraId="358B048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h1</w:t>
      </w:r>
      <w:r w:rsidRPr="00876A0C">
        <w:rPr>
          <w:rFonts w:ascii="Consolas" w:eastAsia="Times New Roman" w:hAnsi="Consolas" w:cs="Times New Roman"/>
          <w:color w:val="808080"/>
          <w:sz w:val="18"/>
          <w:szCs w:val="18"/>
          <w:lang/>
        </w:rPr>
        <w:t>&gt;</w:t>
      </w:r>
      <w:r w:rsidRPr="00876A0C">
        <w:rPr>
          <w:rFonts w:ascii="Consolas" w:eastAsia="Times New Roman" w:hAnsi="Consolas" w:cs="Times New Roman"/>
          <w:color w:val="BBBEBF"/>
          <w:sz w:val="18"/>
          <w:szCs w:val="18"/>
          <w:lang/>
        </w:rPr>
        <w:t>To-Do List</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h1</w:t>
      </w:r>
      <w:r w:rsidRPr="00876A0C">
        <w:rPr>
          <w:rFonts w:ascii="Consolas" w:eastAsia="Times New Roman" w:hAnsi="Consolas" w:cs="Times New Roman"/>
          <w:color w:val="808080"/>
          <w:sz w:val="18"/>
          <w:szCs w:val="18"/>
          <w:lang/>
        </w:rPr>
        <w:t>&gt;</w:t>
      </w:r>
    </w:p>
    <w:p w14:paraId="313A8DC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B949E"/>
          <w:sz w:val="18"/>
          <w:szCs w:val="18"/>
          <w:lang/>
        </w:rPr>
        <w:t>&lt;!-- Student verification details permanently rendered here --&gt;</w:t>
      </w:r>
    </w:p>
    <w:p w14:paraId="2E5E15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div</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class</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"credentials"</w:t>
      </w:r>
      <w:r w:rsidRPr="00876A0C">
        <w:rPr>
          <w:rFonts w:ascii="Consolas" w:eastAsia="Times New Roman" w:hAnsi="Consolas" w:cs="Times New Roman"/>
          <w:color w:val="808080"/>
          <w:sz w:val="18"/>
          <w:szCs w:val="18"/>
          <w:lang/>
        </w:rPr>
        <w:t>&gt;</w:t>
      </w:r>
    </w:p>
    <w:p w14:paraId="6A6A279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lastRenderedPageBreak/>
        <w:t xml:space="preserve">            Name: Arya Khandekar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br</w:t>
      </w:r>
      <w:r w:rsidRPr="00876A0C">
        <w:rPr>
          <w:rFonts w:ascii="Consolas" w:eastAsia="Times New Roman" w:hAnsi="Consolas" w:cs="Times New Roman"/>
          <w:color w:val="808080"/>
          <w:sz w:val="18"/>
          <w:szCs w:val="18"/>
          <w:lang/>
        </w:rPr>
        <w:t>&gt;</w:t>
      </w:r>
    </w:p>
    <w:p w14:paraId="057E5A0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PRN: 24070521219</w:t>
      </w:r>
    </w:p>
    <w:p w14:paraId="5B51580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div</w:t>
      </w:r>
      <w:r w:rsidRPr="00876A0C">
        <w:rPr>
          <w:rFonts w:ascii="Consolas" w:eastAsia="Times New Roman" w:hAnsi="Consolas" w:cs="Times New Roman"/>
          <w:color w:val="808080"/>
          <w:sz w:val="18"/>
          <w:szCs w:val="18"/>
          <w:lang/>
        </w:rPr>
        <w:t>&gt;</w:t>
      </w:r>
    </w:p>
    <w:p w14:paraId="5AABAE7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0750A02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div</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style</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"display:flex; margin-bottom:20px;"</w:t>
      </w:r>
      <w:r w:rsidRPr="00876A0C">
        <w:rPr>
          <w:rFonts w:ascii="Consolas" w:eastAsia="Times New Roman" w:hAnsi="Consolas" w:cs="Times New Roman"/>
          <w:color w:val="808080"/>
          <w:sz w:val="18"/>
          <w:szCs w:val="18"/>
          <w:lang/>
        </w:rPr>
        <w:t>&gt;</w:t>
      </w:r>
    </w:p>
    <w:p w14:paraId="3B1C2C3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input</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type</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"text"</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id</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"task-input"</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placeholder</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"Enter a task"</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/&gt;</w:t>
      </w:r>
    </w:p>
    <w:p w14:paraId="42D8269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button</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id</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"add-btn"</w:t>
      </w:r>
      <w:r w:rsidRPr="00876A0C">
        <w:rPr>
          <w:rFonts w:ascii="Consolas" w:eastAsia="Times New Roman" w:hAnsi="Consolas" w:cs="Times New Roman"/>
          <w:color w:val="808080"/>
          <w:sz w:val="18"/>
          <w:szCs w:val="18"/>
          <w:lang/>
        </w:rPr>
        <w:t>&gt;</w:t>
      </w:r>
      <w:r w:rsidRPr="00876A0C">
        <w:rPr>
          <w:rFonts w:ascii="Consolas" w:eastAsia="Times New Roman" w:hAnsi="Consolas" w:cs="Times New Roman"/>
          <w:color w:val="BBBEBF"/>
          <w:sz w:val="18"/>
          <w:szCs w:val="18"/>
          <w:lang/>
        </w:rPr>
        <w:t>Add</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button</w:t>
      </w:r>
      <w:r w:rsidRPr="00876A0C">
        <w:rPr>
          <w:rFonts w:ascii="Consolas" w:eastAsia="Times New Roman" w:hAnsi="Consolas" w:cs="Times New Roman"/>
          <w:color w:val="808080"/>
          <w:sz w:val="18"/>
          <w:szCs w:val="18"/>
          <w:lang/>
        </w:rPr>
        <w:t>&gt;</w:t>
      </w:r>
    </w:p>
    <w:p w14:paraId="794D8A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div</w:t>
      </w:r>
      <w:r w:rsidRPr="00876A0C">
        <w:rPr>
          <w:rFonts w:ascii="Consolas" w:eastAsia="Times New Roman" w:hAnsi="Consolas" w:cs="Times New Roman"/>
          <w:color w:val="808080"/>
          <w:sz w:val="18"/>
          <w:szCs w:val="18"/>
          <w:lang/>
        </w:rPr>
        <w:t>&gt;</w:t>
      </w:r>
    </w:p>
    <w:p w14:paraId="2EC394E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ul</w:t>
      </w: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9CDCFE"/>
          <w:sz w:val="18"/>
          <w:szCs w:val="18"/>
          <w:lang/>
        </w:rPr>
        <w:t>id</w:t>
      </w:r>
      <w:r w:rsidRPr="00876A0C">
        <w:rPr>
          <w:rFonts w:ascii="Consolas" w:eastAsia="Times New Roman" w:hAnsi="Consolas" w:cs="Times New Roman"/>
          <w:color w:val="BBBEBF"/>
          <w:sz w:val="18"/>
          <w:szCs w:val="18"/>
          <w:lang/>
        </w:rPr>
        <w:t>=</w:t>
      </w:r>
      <w:r w:rsidRPr="00876A0C">
        <w:rPr>
          <w:rFonts w:ascii="Consolas" w:eastAsia="Times New Roman" w:hAnsi="Consolas" w:cs="Times New Roman"/>
          <w:color w:val="A5D6FF"/>
          <w:sz w:val="18"/>
          <w:szCs w:val="18"/>
          <w:lang/>
        </w:rPr>
        <w:t>"task-list"</w:t>
      </w:r>
      <w:r w:rsidRPr="00876A0C">
        <w:rPr>
          <w:rFonts w:ascii="Consolas" w:eastAsia="Times New Roman" w:hAnsi="Consolas" w:cs="Times New Roman"/>
          <w:color w:val="808080"/>
          <w:sz w:val="18"/>
          <w:szCs w:val="18"/>
          <w:lang/>
        </w:rPr>
        <w:t>&gt;&lt;/</w:t>
      </w:r>
      <w:r w:rsidRPr="00876A0C">
        <w:rPr>
          <w:rFonts w:ascii="Consolas" w:eastAsia="Times New Roman" w:hAnsi="Consolas" w:cs="Times New Roman"/>
          <w:color w:val="7EE787"/>
          <w:sz w:val="18"/>
          <w:szCs w:val="18"/>
          <w:lang/>
        </w:rPr>
        <w:t>ul</w:t>
      </w:r>
      <w:r w:rsidRPr="00876A0C">
        <w:rPr>
          <w:rFonts w:ascii="Consolas" w:eastAsia="Times New Roman" w:hAnsi="Consolas" w:cs="Times New Roman"/>
          <w:color w:val="808080"/>
          <w:sz w:val="18"/>
          <w:szCs w:val="18"/>
          <w:lang/>
        </w:rPr>
        <w:t>&gt;</w:t>
      </w:r>
    </w:p>
    <w:p w14:paraId="2034CC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div</w:t>
      </w:r>
      <w:r w:rsidRPr="00876A0C">
        <w:rPr>
          <w:rFonts w:ascii="Consolas" w:eastAsia="Times New Roman" w:hAnsi="Consolas" w:cs="Times New Roman"/>
          <w:color w:val="808080"/>
          <w:sz w:val="18"/>
          <w:szCs w:val="18"/>
          <w:lang/>
        </w:rPr>
        <w:t>&gt;</w:t>
      </w:r>
    </w:p>
    <w:p w14:paraId="24A258C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03347E8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BBBEBF"/>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script</w:t>
      </w:r>
      <w:r w:rsidRPr="00876A0C">
        <w:rPr>
          <w:rFonts w:ascii="Consolas" w:eastAsia="Times New Roman" w:hAnsi="Consolas" w:cs="Times New Roman"/>
          <w:color w:val="808080"/>
          <w:sz w:val="18"/>
          <w:szCs w:val="18"/>
          <w:lang/>
        </w:rPr>
        <w:t>&gt;</w:t>
      </w:r>
    </w:p>
    <w:p w14:paraId="0FE67EF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79C0FF"/>
          <w:sz w:val="18"/>
          <w:szCs w:val="18"/>
          <w:lang/>
        </w:rPr>
        <w:t>taskInput</w:t>
      </w:r>
      <w:r w:rsidRPr="00876A0C">
        <w:rPr>
          <w:rFonts w:ascii="Consolas" w:eastAsia="Times New Roman" w:hAnsi="Consolas" w:cs="Times New Roman"/>
          <w:color w:val="D4D4D4"/>
          <w:sz w:val="18"/>
          <w:szCs w:val="18"/>
          <w:lang/>
        </w:rPr>
        <w:t xml:space="preserve"> =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D2A8FF"/>
          <w:sz w:val="18"/>
          <w:szCs w:val="18"/>
          <w:lang/>
        </w:rPr>
        <w:t>getElementById</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A5D6FF"/>
          <w:sz w:val="18"/>
          <w:szCs w:val="18"/>
          <w:lang/>
        </w:rPr>
        <w:t>'task-input'</w:t>
      </w:r>
      <w:r w:rsidRPr="00876A0C">
        <w:rPr>
          <w:rFonts w:ascii="Consolas" w:eastAsia="Times New Roman" w:hAnsi="Consolas" w:cs="Times New Roman"/>
          <w:color w:val="D4D4D4"/>
          <w:sz w:val="18"/>
          <w:szCs w:val="18"/>
          <w:lang/>
        </w:rPr>
        <w:t>);</w:t>
      </w:r>
    </w:p>
    <w:p w14:paraId="18A0E0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79C0FF"/>
          <w:sz w:val="18"/>
          <w:szCs w:val="18"/>
          <w:lang/>
        </w:rPr>
        <w:t>addBtn</w:t>
      </w:r>
      <w:r w:rsidRPr="00876A0C">
        <w:rPr>
          <w:rFonts w:ascii="Consolas" w:eastAsia="Times New Roman" w:hAnsi="Consolas" w:cs="Times New Roman"/>
          <w:color w:val="D4D4D4"/>
          <w:sz w:val="18"/>
          <w:szCs w:val="18"/>
          <w:lang/>
        </w:rPr>
        <w:t xml:space="preserve"> =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D2A8FF"/>
          <w:sz w:val="18"/>
          <w:szCs w:val="18"/>
          <w:lang/>
        </w:rPr>
        <w:t>getElementById</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A5D6FF"/>
          <w:sz w:val="18"/>
          <w:szCs w:val="18"/>
          <w:lang/>
        </w:rPr>
        <w:t>'add-btn'</w:t>
      </w:r>
      <w:r w:rsidRPr="00876A0C">
        <w:rPr>
          <w:rFonts w:ascii="Consolas" w:eastAsia="Times New Roman" w:hAnsi="Consolas" w:cs="Times New Roman"/>
          <w:color w:val="D4D4D4"/>
          <w:sz w:val="18"/>
          <w:szCs w:val="18"/>
          <w:lang/>
        </w:rPr>
        <w:t>);</w:t>
      </w:r>
    </w:p>
    <w:p w14:paraId="6ECFD17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79C0FF"/>
          <w:sz w:val="18"/>
          <w:szCs w:val="18"/>
          <w:lang/>
        </w:rPr>
        <w:t>taskList</w:t>
      </w:r>
      <w:r w:rsidRPr="00876A0C">
        <w:rPr>
          <w:rFonts w:ascii="Consolas" w:eastAsia="Times New Roman" w:hAnsi="Consolas" w:cs="Times New Roman"/>
          <w:color w:val="D4D4D4"/>
          <w:sz w:val="18"/>
          <w:szCs w:val="18"/>
          <w:lang/>
        </w:rPr>
        <w:t xml:space="preserve"> =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D2A8FF"/>
          <w:sz w:val="18"/>
          <w:szCs w:val="18"/>
          <w:lang/>
        </w:rPr>
        <w:t>getElementById</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A5D6FF"/>
          <w:sz w:val="18"/>
          <w:szCs w:val="18"/>
          <w:lang/>
        </w:rPr>
        <w:t>'task-list'</w:t>
      </w:r>
      <w:r w:rsidRPr="00876A0C">
        <w:rPr>
          <w:rFonts w:ascii="Consolas" w:eastAsia="Times New Roman" w:hAnsi="Consolas" w:cs="Times New Roman"/>
          <w:color w:val="D4D4D4"/>
          <w:sz w:val="18"/>
          <w:szCs w:val="18"/>
          <w:lang/>
        </w:rPr>
        <w:t>);</w:t>
      </w:r>
    </w:p>
    <w:p w14:paraId="35A421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74A6A9E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B949E"/>
          <w:sz w:val="18"/>
          <w:szCs w:val="18"/>
          <w:lang/>
        </w:rPr>
        <w:t>// Execute Add feature using DOM tree insertions</w:t>
      </w:r>
    </w:p>
    <w:p w14:paraId="38D0104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79C0FF"/>
          <w:sz w:val="18"/>
          <w:szCs w:val="18"/>
          <w:lang/>
        </w:rPr>
        <w:t>addBtn</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D2A8FF"/>
          <w:sz w:val="18"/>
          <w:szCs w:val="18"/>
          <w:lang/>
        </w:rPr>
        <w:t>addEventListener</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A5D6FF"/>
          <w:sz w:val="18"/>
          <w:szCs w:val="18"/>
          <w:lang/>
        </w:rPr>
        <w:t>'click'</w:t>
      </w:r>
      <w:r w:rsidRPr="00876A0C">
        <w:rPr>
          <w:rFonts w:ascii="Consolas" w:eastAsia="Times New Roman" w:hAnsi="Consolas" w:cs="Times New Roman"/>
          <w:color w:val="D4D4D4"/>
          <w:sz w:val="18"/>
          <w:szCs w:val="18"/>
          <w:lang/>
        </w:rPr>
        <w:t xml:space="preserve">, () </w:t>
      </w:r>
      <w:r w:rsidRPr="00876A0C">
        <w:rPr>
          <w:rFonts w:ascii="Consolas" w:eastAsia="Times New Roman" w:hAnsi="Consolas" w:cs="Times New Roman"/>
          <w:color w:val="FF7B72"/>
          <w:sz w:val="18"/>
          <w:szCs w:val="18"/>
          <w:lang/>
        </w:rPr>
        <w:t>=&gt;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9D1D9"/>
          <w:sz w:val="18"/>
          <w:szCs w:val="18"/>
          <w:lang/>
        </w:rPr>
        <w:t>{</w:t>
      </w:r>
    </w:p>
    <w:p w14:paraId="210D513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taskText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taskInput</w:t>
      </w:r>
      <w:r w:rsidRPr="00876A0C">
        <w:rPr>
          <w:rFonts w:ascii="Consolas" w:eastAsia="Times New Roman" w:hAnsi="Consolas" w:cs="Times New Roman"/>
          <w:color w:val="C9D1D9"/>
          <w:sz w:val="18"/>
          <w:szCs w:val="18"/>
          <w:lang/>
        </w:rPr>
        <w:t>.value.</w:t>
      </w:r>
      <w:r w:rsidRPr="00876A0C">
        <w:rPr>
          <w:rFonts w:ascii="Consolas" w:eastAsia="Times New Roman" w:hAnsi="Consolas" w:cs="Times New Roman"/>
          <w:color w:val="D2A8FF"/>
          <w:sz w:val="18"/>
          <w:szCs w:val="18"/>
          <w:lang/>
        </w:rPr>
        <w:t>trim</w:t>
      </w:r>
      <w:r w:rsidRPr="00876A0C">
        <w:rPr>
          <w:rFonts w:ascii="Consolas" w:eastAsia="Times New Roman" w:hAnsi="Consolas" w:cs="Times New Roman"/>
          <w:color w:val="C9D1D9"/>
          <w:sz w:val="18"/>
          <w:szCs w:val="18"/>
          <w:lang/>
        </w:rPr>
        <w:t>();</w:t>
      </w:r>
    </w:p>
    <w:p w14:paraId="16F20B5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C586C0"/>
          <w:sz w:val="18"/>
          <w:szCs w:val="18"/>
          <w:lang/>
        </w:rPr>
        <w:t>if</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taskText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C586C0"/>
          <w:sz w:val="18"/>
          <w:szCs w:val="18"/>
          <w:lang/>
        </w:rPr>
        <w:t>return</w:t>
      </w:r>
      <w:r w:rsidRPr="00876A0C">
        <w:rPr>
          <w:rFonts w:ascii="Consolas" w:eastAsia="Times New Roman" w:hAnsi="Consolas" w:cs="Times New Roman"/>
          <w:color w:val="C9D1D9"/>
          <w:sz w:val="18"/>
          <w:szCs w:val="18"/>
          <w:lang/>
        </w:rPr>
        <w:t>;</w:t>
      </w:r>
    </w:p>
    <w:p w14:paraId="5EA8F5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12EB598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li</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createElement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'li'</w:t>
      </w:r>
      <w:r w:rsidRPr="00876A0C">
        <w:rPr>
          <w:rFonts w:ascii="Consolas" w:eastAsia="Times New Roman" w:hAnsi="Consolas" w:cs="Times New Roman"/>
          <w:color w:val="C9D1D9"/>
          <w:sz w:val="18"/>
          <w:szCs w:val="18"/>
          <w:lang/>
        </w:rPr>
        <w:t>);</w:t>
      </w:r>
    </w:p>
    <w:p w14:paraId="69D53FA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34F8577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Dynamic Checkbox Generation</w:t>
      </w:r>
    </w:p>
    <w:p w14:paraId="364144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checkbox</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createElement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'input'</w:t>
      </w:r>
      <w:r w:rsidRPr="00876A0C">
        <w:rPr>
          <w:rFonts w:ascii="Consolas" w:eastAsia="Times New Roman" w:hAnsi="Consolas" w:cs="Times New Roman"/>
          <w:color w:val="C9D1D9"/>
          <w:sz w:val="18"/>
          <w:szCs w:val="18"/>
          <w:lang/>
        </w:rPr>
        <w:t>);</w:t>
      </w:r>
    </w:p>
    <w:p w14:paraId="00ECF60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checkbox</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type</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'checkbox'</w:t>
      </w:r>
      <w:r w:rsidRPr="00876A0C">
        <w:rPr>
          <w:rFonts w:ascii="Consolas" w:eastAsia="Times New Roman" w:hAnsi="Consolas" w:cs="Times New Roman"/>
          <w:color w:val="C9D1D9"/>
          <w:sz w:val="18"/>
          <w:szCs w:val="18"/>
          <w:lang/>
        </w:rPr>
        <w:t>;</w:t>
      </w:r>
    </w:p>
    <w:p w14:paraId="1DA65D9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1261C39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Dynamic Text Span Generation</w:t>
      </w:r>
    </w:p>
    <w:p w14:paraId="4B99A41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createElement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'span'</w:t>
      </w:r>
      <w:r w:rsidRPr="00876A0C">
        <w:rPr>
          <w:rFonts w:ascii="Consolas" w:eastAsia="Times New Roman" w:hAnsi="Consolas" w:cs="Times New Roman"/>
          <w:color w:val="C9D1D9"/>
          <w:sz w:val="18"/>
          <w:szCs w:val="18"/>
          <w:lang/>
        </w:rPr>
        <w:t>);</w:t>
      </w:r>
    </w:p>
    <w:p w14:paraId="60386D2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className</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'task-text'</w:t>
      </w:r>
      <w:r w:rsidRPr="00876A0C">
        <w:rPr>
          <w:rFonts w:ascii="Consolas" w:eastAsia="Times New Roman" w:hAnsi="Consolas" w:cs="Times New Roman"/>
          <w:color w:val="C9D1D9"/>
          <w:sz w:val="18"/>
          <w:szCs w:val="18"/>
          <w:lang/>
        </w:rPr>
        <w:t>;</w:t>
      </w:r>
    </w:p>
    <w:p w14:paraId="6FBFE6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textContent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taskText</w:t>
      </w:r>
      <w:r w:rsidRPr="00876A0C">
        <w:rPr>
          <w:rFonts w:ascii="Consolas" w:eastAsia="Times New Roman" w:hAnsi="Consolas" w:cs="Times New Roman"/>
          <w:color w:val="C9D1D9"/>
          <w:sz w:val="18"/>
          <w:szCs w:val="18"/>
          <w:lang/>
        </w:rPr>
        <w:t>;</w:t>
      </w:r>
    </w:p>
    <w:p w14:paraId="2FF5EB1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0848685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DOM Event handling for status update toggle</w:t>
      </w:r>
    </w:p>
    <w:p w14:paraId="5CD8623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checkbox</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onclick</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 </w:t>
      </w:r>
      <w:r w:rsidRPr="00876A0C">
        <w:rPr>
          <w:rFonts w:ascii="Consolas" w:eastAsia="Times New Roman" w:hAnsi="Consolas" w:cs="Times New Roman"/>
          <w:color w:val="FF7B72"/>
          <w:sz w:val="18"/>
          <w:szCs w:val="18"/>
          <w:lang/>
        </w:rPr>
        <w:t>=&gt;</w:t>
      </w:r>
      <w:r w:rsidRPr="00876A0C">
        <w:rPr>
          <w:rFonts w:ascii="Consolas" w:eastAsia="Times New Roman" w:hAnsi="Consolas" w:cs="Times New Roman"/>
          <w:color w:val="C9D1D9"/>
          <w:sz w:val="18"/>
          <w:szCs w:val="18"/>
          <w:lang/>
        </w:rPr>
        <w:t xml:space="preserve"> {</w:t>
      </w:r>
    </w:p>
    <w:p w14:paraId="743BEAA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C586C0"/>
          <w:sz w:val="18"/>
          <w:szCs w:val="18"/>
          <w:lang/>
        </w:rPr>
        <w:t>if</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checkbox</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checked</w:t>
      </w:r>
      <w:r w:rsidRPr="00876A0C">
        <w:rPr>
          <w:rFonts w:ascii="Consolas" w:eastAsia="Times New Roman" w:hAnsi="Consolas" w:cs="Times New Roman"/>
          <w:color w:val="C9D1D9"/>
          <w:sz w:val="18"/>
          <w:szCs w:val="18"/>
          <w:lang/>
        </w:rPr>
        <w:t>) {</w:t>
      </w:r>
    </w:p>
    <w:p w14:paraId="39A62EB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classList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add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'done'</w:t>
      </w:r>
      <w:r w:rsidRPr="00876A0C">
        <w:rPr>
          <w:rFonts w:ascii="Consolas" w:eastAsia="Times New Roman" w:hAnsi="Consolas" w:cs="Times New Roman"/>
          <w:color w:val="C9D1D9"/>
          <w:sz w:val="18"/>
          <w:szCs w:val="18"/>
          <w:lang/>
        </w:rPr>
        <w:t>);</w:t>
      </w:r>
    </w:p>
    <w:p w14:paraId="375AC3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 </w:t>
      </w:r>
      <w:r w:rsidRPr="00876A0C">
        <w:rPr>
          <w:rFonts w:ascii="Consolas" w:eastAsia="Times New Roman" w:hAnsi="Consolas" w:cs="Times New Roman"/>
          <w:color w:val="C586C0"/>
          <w:sz w:val="18"/>
          <w:szCs w:val="18"/>
          <w:lang/>
        </w:rPr>
        <w:t>else</w:t>
      </w:r>
      <w:r w:rsidRPr="00876A0C">
        <w:rPr>
          <w:rFonts w:ascii="Consolas" w:eastAsia="Times New Roman" w:hAnsi="Consolas" w:cs="Times New Roman"/>
          <w:color w:val="C9D1D9"/>
          <w:sz w:val="18"/>
          <w:szCs w:val="18"/>
          <w:lang/>
        </w:rPr>
        <w:t xml:space="preserve"> {</w:t>
      </w:r>
    </w:p>
    <w:p w14:paraId="300609C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classList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remove</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'done'</w:t>
      </w:r>
      <w:r w:rsidRPr="00876A0C">
        <w:rPr>
          <w:rFonts w:ascii="Consolas" w:eastAsia="Times New Roman" w:hAnsi="Consolas" w:cs="Times New Roman"/>
          <w:color w:val="C9D1D9"/>
          <w:sz w:val="18"/>
          <w:szCs w:val="18"/>
          <w:lang/>
        </w:rPr>
        <w:t>);</w:t>
      </w:r>
    </w:p>
    <w:p w14:paraId="72B0D65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p>
    <w:p w14:paraId="051C1F1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p>
    <w:p w14:paraId="22E1EB3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5009240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Dynamic functional button nodes</w:t>
      </w:r>
    </w:p>
    <w:p w14:paraId="09B7D6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btnsDiv</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createElement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'div'</w:t>
      </w:r>
      <w:r w:rsidRPr="00876A0C">
        <w:rPr>
          <w:rFonts w:ascii="Consolas" w:eastAsia="Times New Roman" w:hAnsi="Consolas" w:cs="Times New Roman"/>
          <w:color w:val="C9D1D9"/>
          <w:sz w:val="18"/>
          <w:szCs w:val="18"/>
          <w:lang/>
        </w:rPr>
        <w:t>);</w:t>
      </w:r>
    </w:p>
    <w:p w14:paraId="6CBAD09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btnsDiv</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className</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'buttons'</w:t>
      </w:r>
      <w:r w:rsidRPr="00876A0C">
        <w:rPr>
          <w:rFonts w:ascii="Consolas" w:eastAsia="Times New Roman" w:hAnsi="Consolas" w:cs="Times New Roman"/>
          <w:color w:val="C9D1D9"/>
          <w:sz w:val="18"/>
          <w:szCs w:val="18"/>
          <w:lang/>
        </w:rPr>
        <w:t>;</w:t>
      </w:r>
    </w:p>
    <w:p w14:paraId="55E06DA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1DDB2F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editBtn</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createElement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'button'</w:t>
      </w:r>
      <w:r w:rsidRPr="00876A0C">
        <w:rPr>
          <w:rFonts w:ascii="Consolas" w:eastAsia="Times New Roman" w:hAnsi="Consolas" w:cs="Times New Roman"/>
          <w:color w:val="C9D1D9"/>
          <w:sz w:val="18"/>
          <w:szCs w:val="18"/>
          <w:lang/>
        </w:rPr>
        <w:t>);</w:t>
      </w:r>
    </w:p>
    <w:p w14:paraId="7CB941A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editBtn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className</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'btn edit-btn'</w:t>
      </w:r>
      <w:r w:rsidRPr="00876A0C">
        <w:rPr>
          <w:rFonts w:ascii="Consolas" w:eastAsia="Times New Roman" w:hAnsi="Consolas" w:cs="Times New Roman"/>
          <w:color w:val="C9D1D9"/>
          <w:sz w:val="18"/>
          <w:szCs w:val="18"/>
          <w:lang/>
        </w:rPr>
        <w:t>;</w:t>
      </w:r>
    </w:p>
    <w:p w14:paraId="6A1941F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editBtn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textContent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'Edit'</w:t>
      </w:r>
      <w:r w:rsidRPr="00876A0C">
        <w:rPr>
          <w:rFonts w:ascii="Consolas" w:eastAsia="Times New Roman" w:hAnsi="Consolas" w:cs="Times New Roman"/>
          <w:color w:val="C9D1D9"/>
          <w:sz w:val="18"/>
          <w:szCs w:val="18"/>
          <w:lang/>
        </w:rPr>
        <w:t>;</w:t>
      </w:r>
    </w:p>
    <w:p w14:paraId="6604A2E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5AE97F2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deleteBtn</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document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createElement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'button'</w:t>
      </w:r>
      <w:r w:rsidRPr="00876A0C">
        <w:rPr>
          <w:rFonts w:ascii="Consolas" w:eastAsia="Times New Roman" w:hAnsi="Consolas" w:cs="Times New Roman"/>
          <w:color w:val="C9D1D9"/>
          <w:sz w:val="18"/>
          <w:szCs w:val="18"/>
          <w:lang/>
        </w:rPr>
        <w:t>);</w:t>
      </w:r>
    </w:p>
    <w:p w14:paraId="4ABF1CA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deleteBtn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className</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'btn delete-btn'</w:t>
      </w:r>
      <w:r w:rsidRPr="00876A0C">
        <w:rPr>
          <w:rFonts w:ascii="Consolas" w:eastAsia="Times New Roman" w:hAnsi="Consolas" w:cs="Times New Roman"/>
          <w:color w:val="C9D1D9"/>
          <w:sz w:val="18"/>
          <w:szCs w:val="18"/>
          <w:lang/>
        </w:rPr>
        <w:t>;</w:t>
      </w:r>
    </w:p>
    <w:p w14:paraId="20BC3D8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deleteBtn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textContent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'Delete'</w:t>
      </w:r>
      <w:r w:rsidRPr="00876A0C">
        <w:rPr>
          <w:rFonts w:ascii="Consolas" w:eastAsia="Times New Roman" w:hAnsi="Consolas" w:cs="Times New Roman"/>
          <w:color w:val="C9D1D9"/>
          <w:sz w:val="18"/>
          <w:szCs w:val="18"/>
          <w:lang/>
        </w:rPr>
        <w:t>;</w:t>
      </w:r>
    </w:p>
    <w:p w14:paraId="7091BA6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21A941D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DOM Traversal &amp; Update: Modify target element value directly</w:t>
      </w:r>
    </w:p>
    <w:p w14:paraId="754F739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editBtn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onclick</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 </w:t>
      </w:r>
      <w:r w:rsidRPr="00876A0C">
        <w:rPr>
          <w:rFonts w:ascii="Consolas" w:eastAsia="Times New Roman" w:hAnsi="Consolas" w:cs="Times New Roman"/>
          <w:color w:val="FF7B72"/>
          <w:sz w:val="18"/>
          <w:szCs w:val="18"/>
          <w:lang/>
        </w:rPr>
        <w:t>=&gt;</w:t>
      </w:r>
      <w:r w:rsidRPr="00876A0C">
        <w:rPr>
          <w:rFonts w:ascii="Consolas" w:eastAsia="Times New Roman" w:hAnsi="Consolas" w:cs="Times New Roman"/>
          <w:color w:val="C9D1D9"/>
          <w:sz w:val="18"/>
          <w:szCs w:val="18"/>
          <w:lang/>
        </w:rPr>
        <w:t xml:space="preserve"> {</w:t>
      </w:r>
    </w:p>
    <w:p w14:paraId="0412B20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7B72"/>
          <w:sz w:val="18"/>
          <w:szCs w:val="18"/>
          <w:lang/>
        </w:rPr>
        <w:t>const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newTask</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CDCAA"/>
          <w:sz w:val="18"/>
          <w:szCs w:val="18"/>
          <w:lang/>
        </w:rPr>
        <w:t>prompt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A5D6FF"/>
          <w:sz w:val="18"/>
          <w:szCs w:val="18"/>
          <w:lang/>
        </w:rPr>
        <w:t>'Edit task:'</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textContent</w:t>
      </w:r>
      <w:r w:rsidRPr="00876A0C">
        <w:rPr>
          <w:rFonts w:ascii="Consolas" w:eastAsia="Times New Roman" w:hAnsi="Consolas" w:cs="Times New Roman"/>
          <w:color w:val="C9D1D9"/>
          <w:sz w:val="18"/>
          <w:szCs w:val="18"/>
          <w:lang/>
        </w:rPr>
        <w:t>);</w:t>
      </w:r>
    </w:p>
    <w:p w14:paraId="5C43F9A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C586C0"/>
          <w:sz w:val="18"/>
          <w:szCs w:val="18"/>
          <w:lang/>
        </w:rPr>
        <w:t>if</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newTask</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569CD6"/>
          <w:sz w:val="18"/>
          <w:szCs w:val="18"/>
          <w:lang/>
        </w:rPr>
        <w:t>null</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&amp;&amp;</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newTask</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trim</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w:t>
      </w:r>
      <w:r w:rsidRPr="00876A0C">
        <w:rPr>
          <w:rFonts w:ascii="Consolas" w:eastAsia="Times New Roman" w:hAnsi="Consolas" w:cs="Times New Roman"/>
          <w:color w:val="C9D1D9"/>
          <w:sz w:val="18"/>
          <w:szCs w:val="18"/>
          <w:lang/>
        </w:rPr>
        <w:t>) {</w:t>
      </w:r>
    </w:p>
    <w:p w14:paraId="36CC557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textContent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newTask</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trim</w:t>
      </w:r>
      <w:r w:rsidRPr="00876A0C">
        <w:rPr>
          <w:rFonts w:ascii="Consolas" w:eastAsia="Times New Roman" w:hAnsi="Consolas" w:cs="Times New Roman"/>
          <w:color w:val="C9D1D9"/>
          <w:sz w:val="18"/>
          <w:szCs w:val="18"/>
          <w:lang/>
        </w:rPr>
        <w:t>();</w:t>
      </w:r>
    </w:p>
    <w:p w14:paraId="57F807C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p>
    <w:p w14:paraId="6150458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p>
    <w:p w14:paraId="5F88F24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23C3BFF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DOM Node Removal: Target explicit structural node deletion</w:t>
      </w:r>
    </w:p>
    <w:p w14:paraId="27A88B0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deleteBtn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onclick</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 </w:t>
      </w:r>
      <w:r w:rsidRPr="00876A0C">
        <w:rPr>
          <w:rFonts w:ascii="Consolas" w:eastAsia="Times New Roman" w:hAnsi="Consolas" w:cs="Times New Roman"/>
          <w:color w:val="FF7B72"/>
          <w:sz w:val="18"/>
          <w:szCs w:val="18"/>
          <w:lang/>
        </w:rPr>
        <w:t>=&gt;</w:t>
      </w:r>
      <w:r w:rsidRPr="00876A0C">
        <w:rPr>
          <w:rFonts w:ascii="Consolas" w:eastAsia="Times New Roman" w:hAnsi="Consolas" w:cs="Times New Roman"/>
          <w:color w:val="C9D1D9"/>
          <w:sz w:val="18"/>
          <w:szCs w:val="18"/>
          <w:lang/>
        </w:rPr>
        <w:t xml:space="preserve"> {</w:t>
      </w:r>
    </w:p>
    <w:p w14:paraId="07EB322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taskList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removeChild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li</w:t>
      </w:r>
      <w:r w:rsidRPr="00876A0C">
        <w:rPr>
          <w:rFonts w:ascii="Consolas" w:eastAsia="Times New Roman" w:hAnsi="Consolas" w:cs="Times New Roman"/>
          <w:color w:val="C9D1D9"/>
          <w:sz w:val="18"/>
          <w:szCs w:val="18"/>
          <w:lang/>
        </w:rPr>
        <w:t>);</w:t>
      </w:r>
    </w:p>
    <w:p w14:paraId="64F030D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p>
    <w:p w14:paraId="6D8DF80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7A7000A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Complete standard node linkage structure assembly</w:t>
      </w:r>
    </w:p>
    <w:p w14:paraId="35D6BD3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btnsDiv</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appendChild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editBtn</w:t>
      </w:r>
      <w:r w:rsidRPr="00876A0C">
        <w:rPr>
          <w:rFonts w:ascii="Consolas" w:eastAsia="Times New Roman" w:hAnsi="Consolas" w:cs="Times New Roman"/>
          <w:color w:val="C9D1D9"/>
          <w:sz w:val="18"/>
          <w:szCs w:val="18"/>
          <w:lang/>
        </w:rPr>
        <w:t>);</w:t>
      </w:r>
    </w:p>
    <w:p w14:paraId="0A26EFF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btnsDiv</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appendChild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deleteBtn</w:t>
      </w:r>
      <w:r w:rsidRPr="00876A0C">
        <w:rPr>
          <w:rFonts w:ascii="Consolas" w:eastAsia="Times New Roman" w:hAnsi="Consolas" w:cs="Times New Roman"/>
          <w:color w:val="C9D1D9"/>
          <w:sz w:val="18"/>
          <w:szCs w:val="18"/>
          <w:lang/>
        </w:rPr>
        <w:t>);</w:t>
      </w:r>
    </w:p>
    <w:p w14:paraId="12D13EB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005F8D6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li</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appendChild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checkbox</w:t>
      </w:r>
      <w:r w:rsidRPr="00876A0C">
        <w:rPr>
          <w:rFonts w:ascii="Consolas" w:eastAsia="Times New Roman" w:hAnsi="Consolas" w:cs="Times New Roman"/>
          <w:color w:val="C9D1D9"/>
          <w:sz w:val="18"/>
          <w:szCs w:val="18"/>
          <w:lang/>
        </w:rPr>
        <w:t>);</w:t>
      </w:r>
    </w:p>
    <w:p w14:paraId="6CBFA41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li</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appendChild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span</w:t>
      </w:r>
      <w:r w:rsidRPr="00876A0C">
        <w:rPr>
          <w:rFonts w:ascii="Consolas" w:eastAsia="Times New Roman" w:hAnsi="Consolas" w:cs="Times New Roman"/>
          <w:color w:val="C9D1D9"/>
          <w:sz w:val="18"/>
          <w:szCs w:val="18"/>
          <w:lang/>
        </w:rPr>
        <w:t>);</w:t>
      </w:r>
    </w:p>
    <w:p w14:paraId="0F070F1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li</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appendChild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btnsDiv</w:t>
      </w:r>
      <w:r w:rsidRPr="00876A0C">
        <w:rPr>
          <w:rFonts w:ascii="Consolas" w:eastAsia="Times New Roman" w:hAnsi="Consolas" w:cs="Times New Roman"/>
          <w:color w:val="C9D1D9"/>
          <w:sz w:val="18"/>
          <w:szCs w:val="18"/>
          <w:lang/>
        </w:rPr>
        <w:t>);</w:t>
      </w:r>
    </w:p>
    <w:p w14:paraId="1CDB2D5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p>
    <w:p w14:paraId="1F6734B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8B949E"/>
          <w:sz w:val="18"/>
          <w:szCs w:val="18"/>
          <w:lang/>
        </w:rPr>
        <w:t>// Final append update to existing visible DOM</w:t>
      </w:r>
    </w:p>
    <w:p w14:paraId="555EA06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taskList</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appendChild</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li</w:t>
      </w:r>
      <w:r w:rsidRPr="00876A0C">
        <w:rPr>
          <w:rFonts w:ascii="Consolas" w:eastAsia="Times New Roman" w:hAnsi="Consolas" w:cs="Times New Roman"/>
          <w:color w:val="C9D1D9"/>
          <w:sz w:val="18"/>
          <w:szCs w:val="18"/>
          <w:lang/>
        </w:rPr>
        <w:t>);</w:t>
      </w:r>
    </w:p>
    <w:p w14:paraId="2A3C91A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taskInput</w:t>
      </w:r>
      <w:r w:rsidRPr="00876A0C">
        <w:rPr>
          <w:rFonts w:ascii="Consolas" w:eastAsia="Times New Roman" w:hAnsi="Consolas" w:cs="Times New Roman"/>
          <w:color w:val="C9D1D9"/>
          <w:sz w:val="18"/>
          <w:szCs w:val="18"/>
          <w:lang/>
        </w:rPr>
        <w:t xml:space="preserve">.value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w:t>
      </w:r>
      <w:r w:rsidRPr="00876A0C">
        <w:rPr>
          <w:rFonts w:ascii="Consolas" w:eastAsia="Times New Roman" w:hAnsi="Consolas" w:cs="Times New Roman"/>
          <w:color w:val="C9D1D9"/>
          <w:sz w:val="18"/>
          <w:szCs w:val="18"/>
          <w:lang/>
        </w:rPr>
        <w:t>;</w:t>
      </w:r>
    </w:p>
    <w:p w14:paraId="70AC34F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r w:rsidRPr="00876A0C">
        <w:rPr>
          <w:rFonts w:ascii="Consolas" w:eastAsia="Times New Roman" w:hAnsi="Consolas" w:cs="Times New Roman"/>
          <w:color w:val="D4D4D4"/>
          <w:sz w:val="18"/>
          <w:szCs w:val="18"/>
          <w:lang/>
        </w:rPr>
        <w:t>);</w:t>
      </w:r>
    </w:p>
    <w:p w14:paraId="1977DEC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p>
    <w:p w14:paraId="26A9B72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B949E"/>
          <w:sz w:val="18"/>
          <w:szCs w:val="18"/>
          <w:lang/>
        </w:rPr>
        <w:t>// Add task mapping confirmation with Enter key support</w:t>
      </w:r>
    </w:p>
    <w:p w14:paraId="57E53F7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lastRenderedPageBreak/>
        <w:t xml:space="preserve">        </w:t>
      </w:r>
      <w:r w:rsidRPr="00876A0C">
        <w:rPr>
          <w:rFonts w:ascii="Consolas" w:eastAsia="Times New Roman" w:hAnsi="Consolas" w:cs="Times New Roman"/>
          <w:color w:val="79C0FF"/>
          <w:sz w:val="18"/>
          <w:szCs w:val="18"/>
          <w:lang/>
        </w:rPr>
        <w:t>taskInput</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D2A8FF"/>
          <w:sz w:val="18"/>
          <w:szCs w:val="18"/>
          <w:lang/>
        </w:rPr>
        <w:t>addEventListener</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A5D6FF"/>
          <w:sz w:val="18"/>
          <w:szCs w:val="18"/>
          <w:lang/>
        </w:rPr>
        <w:t>'keypress'</w:t>
      </w:r>
      <w:r w:rsidRPr="00876A0C">
        <w:rPr>
          <w:rFonts w:ascii="Consolas" w:eastAsia="Times New Roman" w:hAnsi="Consolas" w:cs="Times New Roman"/>
          <w:color w:val="D4D4D4"/>
          <w:sz w:val="18"/>
          <w:szCs w:val="18"/>
          <w:lang/>
        </w:rPr>
        <w:t>, (</w:t>
      </w:r>
      <w:r w:rsidRPr="00876A0C">
        <w:rPr>
          <w:rFonts w:ascii="Consolas" w:eastAsia="Times New Roman" w:hAnsi="Consolas" w:cs="Times New Roman"/>
          <w:color w:val="FFA657"/>
          <w:sz w:val="18"/>
          <w:szCs w:val="18"/>
          <w:lang/>
        </w:rPr>
        <w:t>e</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FF7B72"/>
          <w:sz w:val="18"/>
          <w:szCs w:val="18"/>
          <w:lang/>
        </w:rPr>
        <w:t>=&gt;</w:t>
      </w: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C9D1D9"/>
          <w:sz w:val="18"/>
          <w:szCs w:val="18"/>
          <w:lang/>
        </w:rPr>
        <w:t>{</w:t>
      </w:r>
    </w:p>
    <w:p w14:paraId="10C0BDA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C586C0"/>
          <w:sz w:val="18"/>
          <w:szCs w:val="18"/>
          <w:lang/>
        </w:rPr>
        <w:t>if</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FFA657"/>
          <w:sz w:val="18"/>
          <w:szCs w:val="18"/>
          <w:lang/>
        </w:rPr>
        <w:t>e</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79C0FF"/>
          <w:sz w:val="18"/>
          <w:szCs w:val="18"/>
          <w:lang/>
        </w:rPr>
        <w:t>key</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D4D4D4"/>
          <w:sz w:val="18"/>
          <w:szCs w:val="18"/>
          <w:lang/>
        </w:rPr>
        <w:t>===</w:t>
      </w: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A5D6FF"/>
          <w:sz w:val="18"/>
          <w:szCs w:val="18"/>
          <w:lang/>
        </w:rPr>
        <w:t>'Enter'</w:t>
      </w:r>
      <w:r w:rsidRPr="00876A0C">
        <w:rPr>
          <w:rFonts w:ascii="Consolas" w:eastAsia="Times New Roman" w:hAnsi="Consolas" w:cs="Times New Roman"/>
          <w:color w:val="C9D1D9"/>
          <w:sz w:val="18"/>
          <w:szCs w:val="18"/>
          <w:lang/>
        </w:rPr>
        <w:t>) {</w:t>
      </w:r>
    </w:p>
    <w:p w14:paraId="4D3982F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xml:space="preserve">                </w:t>
      </w:r>
      <w:r w:rsidRPr="00876A0C">
        <w:rPr>
          <w:rFonts w:ascii="Consolas" w:eastAsia="Times New Roman" w:hAnsi="Consolas" w:cs="Times New Roman"/>
          <w:color w:val="79C0FF"/>
          <w:sz w:val="18"/>
          <w:szCs w:val="18"/>
          <w:lang/>
        </w:rPr>
        <w:t>addBtn</w:t>
      </w:r>
      <w:r w:rsidRPr="00876A0C">
        <w:rPr>
          <w:rFonts w:ascii="Consolas" w:eastAsia="Times New Roman" w:hAnsi="Consolas" w:cs="Times New Roman"/>
          <w:color w:val="C9D1D9"/>
          <w:sz w:val="18"/>
          <w:szCs w:val="18"/>
          <w:lang/>
        </w:rPr>
        <w:t>.</w:t>
      </w:r>
      <w:r w:rsidRPr="00876A0C">
        <w:rPr>
          <w:rFonts w:ascii="Consolas" w:eastAsia="Times New Roman" w:hAnsi="Consolas" w:cs="Times New Roman"/>
          <w:color w:val="D2A8FF"/>
          <w:sz w:val="18"/>
          <w:szCs w:val="18"/>
          <w:lang/>
        </w:rPr>
        <w:t>click</w:t>
      </w:r>
      <w:r w:rsidRPr="00876A0C">
        <w:rPr>
          <w:rFonts w:ascii="Consolas" w:eastAsia="Times New Roman" w:hAnsi="Consolas" w:cs="Times New Roman"/>
          <w:color w:val="C9D1D9"/>
          <w:sz w:val="18"/>
          <w:szCs w:val="18"/>
          <w:lang/>
        </w:rPr>
        <w:t>();</w:t>
      </w:r>
    </w:p>
    <w:p w14:paraId="326143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p>
    <w:p w14:paraId="58627BF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C9D1D9"/>
          <w:sz w:val="18"/>
          <w:szCs w:val="18"/>
          <w:lang/>
        </w:rPr>
        <w:t>        }</w:t>
      </w:r>
      <w:r w:rsidRPr="00876A0C">
        <w:rPr>
          <w:rFonts w:ascii="Consolas" w:eastAsia="Times New Roman" w:hAnsi="Consolas" w:cs="Times New Roman"/>
          <w:color w:val="D4D4D4"/>
          <w:sz w:val="18"/>
          <w:szCs w:val="18"/>
          <w:lang/>
        </w:rPr>
        <w:t>);</w:t>
      </w:r>
    </w:p>
    <w:p w14:paraId="553A6E2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D4D4D4"/>
          <w:sz w:val="18"/>
          <w:szCs w:val="18"/>
          <w:lang/>
        </w:rPr>
        <w:t xml:space="preserve">    </w:t>
      </w: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script</w:t>
      </w:r>
      <w:r w:rsidRPr="00876A0C">
        <w:rPr>
          <w:rFonts w:ascii="Consolas" w:eastAsia="Times New Roman" w:hAnsi="Consolas" w:cs="Times New Roman"/>
          <w:color w:val="808080"/>
          <w:sz w:val="18"/>
          <w:szCs w:val="18"/>
          <w:lang/>
        </w:rPr>
        <w:t>&gt;</w:t>
      </w:r>
    </w:p>
    <w:p w14:paraId="3DA0833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body</w:t>
      </w:r>
      <w:r w:rsidRPr="00876A0C">
        <w:rPr>
          <w:rFonts w:ascii="Consolas" w:eastAsia="Times New Roman" w:hAnsi="Consolas" w:cs="Times New Roman"/>
          <w:color w:val="808080"/>
          <w:sz w:val="18"/>
          <w:szCs w:val="18"/>
          <w:lang/>
        </w:rPr>
        <w:t>&gt;</w:t>
      </w:r>
    </w:p>
    <w:p w14:paraId="51D6C5E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rPr>
      </w:pPr>
      <w:r w:rsidRPr="00876A0C">
        <w:rPr>
          <w:rFonts w:ascii="Consolas" w:eastAsia="Times New Roman" w:hAnsi="Consolas" w:cs="Times New Roman"/>
          <w:color w:val="808080"/>
          <w:sz w:val="18"/>
          <w:szCs w:val="18"/>
          <w:lang/>
        </w:rPr>
        <w:t>&lt;/</w:t>
      </w:r>
      <w:r w:rsidRPr="00876A0C">
        <w:rPr>
          <w:rFonts w:ascii="Consolas" w:eastAsia="Times New Roman" w:hAnsi="Consolas" w:cs="Times New Roman"/>
          <w:color w:val="7EE787"/>
          <w:sz w:val="18"/>
          <w:szCs w:val="18"/>
          <w:lang/>
        </w:rPr>
        <w:t>html</w:t>
      </w:r>
      <w:r w:rsidRPr="00876A0C">
        <w:rPr>
          <w:rFonts w:ascii="Consolas" w:eastAsia="Times New Roman" w:hAnsi="Consolas" w:cs="Times New Roman"/>
          <w:color w:val="808080"/>
          <w:sz w:val="18"/>
          <w:szCs w:val="18"/>
          <w:lang/>
        </w:rPr>
        <w:t>&gt;</w:t>
      </w:r>
    </w:p>
    <w:p w14:paraId="3772D821" w14:textId="77777777" w:rsidR="00656C03" w:rsidRPr="00656C03" w:rsidRDefault="00656C03" w:rsidP="00656C03">
      <w:pPr>
        <w:shd w:val="clear" w:color="auto" w:fill="121314"/>
        <w:spacing w:after="0" w:line="285" w:lineRule="atLeast"/>
        <w:rPr>
          <w:rFonts w:ascii="Consolas" w:eastAsia="Times New Roman" w:hAnsi="Consolas" w:cs="Times New Roman"/>
          <w:color w:val="BBBEBF"/>
          <w:sz w:val="21"/>
          <w:szCs w:val="21"/>
          <w:lang/>
        </w:rPr>
      </w:pPr>
    </w:p>
    <w:p w14:paraId="2FD3C72D" w14:textId="77777777" w:rsidR="00656C03" w:rsidRDefault="00656C03" w:rsidP="00656C03">
      <w:pPr>
        <w:rPr>
          <w:rFonts w:ascii="Times New Roman" w:hAnsi="Times New Roman" w:cs="Times New Roman"/>
          <w:b/>
          <w:bCs/>
          <w:sz w:val="28"/>
          <w:szCs w:val="28"/>
          <w:lang/>
        </w:rPr>
      </w:pPr>
    </w:p>
    <w:p w14:paraId="39C4E1F9" w14:textId="4FFFCCC8" w:rsidR="00656C03" w:rsidRDefault="00656C03" w:rsidP="00656C03">
      <w:pPr>
        <w:pStyle w:val="ListParagraph"/>
        <w:numPr>
          <w:ilvl w:val="1"/>
          <w:numId w:val="29"/>
        </w:numPr>
        <w:rPr>
          <w:rFonts w:ascii="Times New Roman" w:hAnsi="Times New Roman" w:cs="Times New Roman"/>
          <w:b/>
          <w:bCs/>
          <w:sz w:val="28"/>
          <w:szCs w:val="28"/>
          <w:lang/>
        </w:rPr>
      </w:pPr>
      <w:r w:rsidRPr="00656C03">
        <w:rPr>
          <w:rFonts w:ascii="Times New Roman" w:hAnsi="Times New Roman" w:cs="Times New Roman"/>
          <w:b/>
          <w:bCs/>
          <w:noProof/>
          <w:sz w:val="28"/>
          <w:szCs w:val="28"/>
          <w:lang w:val="en-IN" w:eastAsia="en-IN"/>
        </w:rPr>
        <w:drawing>
          <wp:anchor distT="0" distB="0" distL="114300" distR="114300" simplePos="0" relativeHeight="251668480" behindDoc="0" locked="0" layoutInCell="1" allowOverlap="1" wp14:anchorId="79581CCB" wp14:editId="5358850F">
            <wp:simplePos x="0" y="0"/>
            <wp:positionH relativeFrom="margin">
              <wp:align>left</wp:align>
            </wp:positionH>
            <wp:positionV relativeFrom="paragraph">
              <wp:posOffset>323850</wp:posOffset>
            </wp:positionV>
            <wp:extent cx="5175250" cy="3604895"/>
            <wp:effectExtent l="0" t="0" r="6350" b="0"/>
            <wp:wrapTopAndBottom/>
            <wp:docPr id="14191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9935" name=""/>
                    <pic:cNvPicPr/>
                  </pic:nvPicPr>
                  <pic:blipFill>
                    <a:blip r:embed="rId21"/>
                    <a:stretch>
                      <a:fillRect/>
                    </a:stretch>
                  </pic:blipFill>
                  <pic:spPr>
                    <a:xfrm>
                      <a:off x="0" y="0"/>
                      <a:ext cx="5180588" cy="360908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lang/>
        </w:rPr>
        <w:t xml:space="preserve">OUTPUT – </w:t>
      </w:r>
    </w:p>
    <w:p w14:paraId="7BED8145" w14:textId="735CCE0E" w:rsidR="00656C03" w:rsidRDefault="00656C03" w:rsidP="00656C03">
      <w:pPr>
        <w:pStyle w:val="ListParagraph"/>
        <w:ind w:left="0"/>
        <w:rPr>
          <w:rFonts w:ascii="Times New Roman" w:hAnsi="Times New Roman" w:cs="Times New Roman"/>
          <w:b/>
          <w:bCs/>
          <w:sz w:val="28"/>
          <w:szCs w:val="28"/>
          <w:lang/>
        </w:rPr>
      </w:pPr>
    </w:p>
    <w:p w14:paraId="3D85D6D2" w14:textId="3EF9F33C" w:rsidR="00656C03" w:rsidRDefault="00656C03" w:rsidP="00656C03">
      <w:pPr>
        <w:pStyle w:val="ListParagraph"/>
        <w:numPr>
          <w:ilvl w:val="1"/>
          <w:numId w:val="29"/>
        </w:numPr>
        <w:rPr>
          <w:rFonts w:ascii="Times New Roman" w:hAnsi="Times New Roman" w:cs="Times New Roman"/>
          <w:b/>
          <w:bCs/>
          <w:sz w:val="28"/>
          <w:szCs w:val="28"/>
          <w:lang/>
        </w:rPr>
      </w:pPr>
      <w:r>
        <w:rPr>
          <w:rFonts w:ascii="Times New Roman" w:hAnsi="Times New Roman" w:cs="Times New Roman"/>
          <w:b/>
          <w:bCs/>
          <w:sz w:val="28"/>
          <w:szCs w:val="28"/>
          <w:lang/>
        </w:rPr>
        <w:t xml:space="preserve">CONCLUSION – </w:t>
      </w:r>
    </w:p>
    <w:p w14:paraId="7FE89594" w14:textId="64F139C7" w:rsidR="00A07EF4" w:rsidRDefault="00656C03" w:rsidP="00A07EF4">
      <w:pPr>
        <w:pStyle w:val="ListParagraph"/>
        <w:ind w:left="0"/>
        <w:jc w:val="both"/>
        <w:rPr>
          <w:rFonts w:ascii="Times New Roman" w:hAnsi="Times New Roman" w:cs="Times New Roman"/>
          <w:sz w:val="28"/>
          <w:szCs w:val="28"/>
        </w:rPr>
      </w:pPr>
      <w:r w:rsidRPr="00656C03">
        <w:rPr>
          <w:rFonts w:ascii="Times New Roman" w:hAnsi="Times New Roman" w:cs="Times New Roman"/>
          <w:sz w:val="28"/>
          <w:szCs w:val="28"/>
        </w:rPr>
        <w:t xml:space="preserve">We successfully developed and verified a functional to-do list application using client-side JavaScript DOM manipulation. The experiment confirms that dynamic element creation, state modification, and node removal can be managed entirely through the DOM tree structure. By linking input triggers directly to layout trees, </w:t>
      </w:r>
      <w:r w:rsidRPr="00656C03">
        <w:rPr>
          <w:rFonts w:ascii="Times New Roman" w:hAnsi="Times New Roman" w:cs="Times New Roman"/>
          <w:sz w:val="28"/>
          <w:szCs w:val="28"/>
        </w:rPr>
        <w:lastRenderedPageBreak/>
        <w:t>the interface updates instantly in response to real-time user inputs like adding, editing, and deleting items. This process demonstrates that full application interactivity can be achieved cleanly on the front end without requiring external databases or server reloads.</w:t>
      </w:r>
    </w:p>
    <w:p w14:paraId="2F419F44" w14:textId="77777777" w:rsidR="00A07EF4" w:rsidRDefault="00A07EF4" w:rsidP="00A07EF4">
      <w:pPr>
        <w:pStyle w:val="ListParagraph"/>
        <w:ind w:left="0"/>
        <w:jc w:val="both"/>
        <w:rPr>
          <w:rFonts w:ascii="Times New Roman" w:hAnsi="Times New Roman" w:cs="Times New Roman"/>
          <w:sz w:val="28"/>
          <w:szCs w:val="28"/>
        </w:rPr>
      </w:pPr>
    </w:p>
    <w:p w14:paraId="09447D6F" w14:textId="77777777" w:rsidR="00A07EF4" w:rsidRDefault="00A07EF4" w:rsidP="00A07EF4">
      <w:pPr>
        <w:pStyle w:val="ListParagraph"/>
        <w:ind w:left="0"/>
        <w:jc w:val="both"/>
        <w:rPr>
          <w:rFonts w:ascii="Times New Roman" w:hAnsi="Times New Roman" w:cs="Times New Roman"/>
          <w:sz w:val="28"/>
          <w:szCs w:val="28"/>
        </w:rPr>
      </w:pPr>
    </w:p>
    <w:p w14:paraId="6A3887DE" w14:textId="77777777" w:rsidR="00A07EF4" w:rsidRDefault="00A07EF4" w:rsidP="00A07EF4">
      <w:pPr>
        <w:pStyle w:val="ListParagraph"/>
        <w:ind w:left="0"/>
        <w:jc w:val="both"/>
        <w:rPr>
          <w:rFonts w:ascii="Times New Roman" w:hAnsi="Times New Roman" w:cs="Times New Roman"/>
          <w:sz w:val="28"/>
          <w:szCs w:val="28"/>
        </w:rPr>
      </w:pPr>
    </w:p>
    <w:p w14:paraId="2F082A95" w14:textId="77777777" w:rsidR="00A07EF4" w:rsidRDefault="00A07EF4" w:rsidP="00A07EF4">
      <w:pPr>
        <w:pStyle w:val="ListParagraph"/>
        <w:ind w:left="0"/>
        <w:jc w:val="both"/>
        <w:rPr>
          <w:rFonts w:ascii="Times New Roman" w:hAnsi="Times New Roman" w:cs="Times New Roman"/>
          <w:sz w:val="28"/>
          <w:szCs w:val="28"/>
        </w:rPr>
      </w:pPr>
    </w:p>
    <w:p w14:paraId="78ADDECD" w14:textId="77777777" w:rsidR="00A07EF4" w:rsidRDefault="00A07EF4" w:rsidP="00A07EF4">
      <w:pPr>
        <w:pStyle w:val="ListParagraph"/>
        <w:ind w:left="0"/>
        <w:jc w:val="both"/>
        <w:rPr>
          <w:rFonts w:ascii="Times New Roman" w:hAnsi="Times New Roman" w:cs="Times New Roman"/>
          <w:sz w:val="28"/>
          <w:szCs w:val="28"/>
        </w:rPr>
      </w:pPr>
    </w:p>
    <w:p w14:paraId="32C85260" w14:textId="77777777" w:rsidR="00A07EF4" w:rsidRDefault="00A07EF4" w:rsidP="00A07EF4">
      <w:pPr>
        <w:pStyle w:val="ListParagraph"/>
        <w:ind w:left="0"/>
        <w:jc w:val="both"/>
        <w:rPr>
          <w:rFonts w:ascii="Times New Roman" w:hAnsi="Times New Roman" w:cs="Times New Roman"/>
          <w:sz w:val="28"/>
          <w:szCs w:val="28"/>
        </w:rPr>
      </w:pPr>
    </w:p>
    <w:p w14:paraId="71E9BF16" w14:textId="77777777" w:rsidR="00A07EF4" w:rsidRDefault="00A07EF4" w:rsidP="00A07EF4">
      <w:pPr>
        <w:pStyle w:val="ListParagraph"/>
        <w:ind w:left="0"/>
        <w:jc w:val="both"/>
        <w:rPr>
          <w:rFonts w:ascii="Times New Roman" w:hAnsi="Times New Roman" w:cs="Times New Roman"/>
          <w:sz w:val="28"/>
          <w:szCs w:val="28"/>
        </w:rPr>
      </w:pPr>
    </w:p>
    <w:p w14:paraId="5F9DF9CD" w14:textId="77777777" w:rsidR="00A07EF4" w:rsidRDefault="00A07EF4" w:rsidP="00A07EF4">
      <w:pPr>
        <w:pStyle w:val="ListParagraph"/>
        <w:ind w:left="0"/>
        <w:jc w:val="both"/>
        <w:rPr>
          <w:rFonts w:ascii="Times New Roman" w:hAnsi="Times New Roman" w:cs="Times New Roman"/>
          <w:sz w:val="28"/>
          <w:szCs w:val="28"/>
        </w:rPr>
      </w:pPr>
    </w:p>
    <w:p w14:paraId="70A0C9C0" w14:textId="77777777" w:rsidR="00A07EF4" w:rsidRDefault="00A07EF4" w:rsidP="00A07EF4">
      <w:pPr>
        <w:pStyle w:val="ListParagraph"/>
        <w:ind w:left="0"/>
        <w:jc w:val="both"/>
        <w:rPr>
          <w:rFonts w:ascii="Times New Roman" w:hAnsi="Times New Roman" w:cs="Times New Roman"/>
          <w:sz w:val="28"/>
          <w:szCs w:val="28"/>
        </w:rPr>
      </w:pPr>
    </w:p>
    <w:p w14:paraId="47051B64" w14:textId="77777777" w:rsidR="00A07EF4" w:rsidRDefault="00A07EF4" w:rsidP="00A07EF4">
      <w:pPr>
        <w:pStyle w:val="ListParagraph"/>
        <w:ind w:left="0"/>
        <w:jc w:val="both"/>
        <w:rPr>
          <w:rFonts w:ascii="Times New Roman" w:hAnsi="Times New Roman" w:cs="Times New Roman"/>
          <w:sz w:val="28"/>
          <w:szCs w:val="28"/>
        </w:rPr>
      </w:pPr>
    </w:p>
    <w:p w14:paraId="4075705B" w14:textId="77777777" w:rsidR="00A07EF4" w:rsidRDefault="00A07EF4" w:rsidP="00A07EF4">
      <w:pPr>
        <w:pStyle w:val="ListParagraph"/>
        <w:ind w:left="0"/>
        <w:jc w:val="both"/>
        <w:rPr>
          <w:rFonts w:ascii="Times New Roman" w:hAnsi="Times New Roman" w:cs="Times New Roman"/>
          <w:sz w:val="28"/>
          <w:szCs w:val="28"/>
        </w:rPr>
      </w:pPr>
    </w:p>
    <w:p w14:paraId="43D31171" w14:textId="77777777" w:rsidR="00A07EF4" w:rsidRDefault="00A07EF4" w:rsidP="00A07EF4">
      <w:pPr>
        <w:pStyle w:val="ListParagraph"/>
        <w:ind w:left="0"/>
        <w:jc w:val="both"/>
        <w:rPr>
          <w:rFonts w:ascii="Times New Roman" w:hAnsi="Times New Roman" w:cs="Times New Roman"/>
          <w:sz w:val="28"/>
          <w:szCs w:val="28"/>
        </w:rPr>
      </w:pPr>
    </w:p>
    <w:p w14:paraId="21669AFD" w14:textId="77777777" w:rsidR="00A07EF4" w:rsidRDefault="00A07EF4" w:rsidP="00A07EF4">
      <w:pPr>
        <w:pStyle w:val="ListParagraph"/>
        <w:ind w:left="0"/>
        <w:jc w:val="both"/>
        <w:rPr>
          <w:rFonts w:ascii="Times New Roman" w:hAnsi="Times New Roman" w:cs="Times New Roman"/>
          <w:sz w:val="28"/>
          <w:szCs w:val="28"/>
        </w:rPr>
      </w:pPr>
    </w:p>
    <w:p w14:paraId="61D0BAD2" w14:textId="77777777" w:rsidR="00A07EF4" w:rsidRDefault="00A07EF4" w:rsidP="00A07EF4">
      <w:pPr>
        <w:pStyle w:val="ListParagraph"/>
        <w:ind w:left="0"/>
        <w:jc w:val="both"/>
        <w:rPr>
          <w:rFonts w:ascii="Times New Roman" w:hAnsi="Times New Roman" w:cs="Times New Roman"/>
          <w:sz w:val="28"/>
          <w:szCs w:val="28"/>
        </w:rPr>
      </w:pPr>
    </w:p>
    <w:p w14:paraId="3DC7726A" w14:textId="77777777" w:rsidR="00A07EF4" w:rsidRDefault="00A07EF4" w:rsidP="00A07EF4">
      <w:pPr>
        <w:pStyle w:val="ListParagraph"/>
        <w:ind w:left="0"/>
        <w:jc w:val="both"/>
        <w:rPr>
          <w:rFonts w:ascii="Times New Roman" w:hAnsi="Times New Roman" w:cs="Times New Roman"/>
          <w:sz w:val="28"/>
          <w:szCs w:val="28"/>
        </w:rPr>
      </w:pPr>
    </w:p>
    <w:p w14:paraId="077FB2A5" w14:textId="77777777" w:rsidR="00A07EF4" w:rsidRDefault="00A07EF4" w:rsidP="00A07EF4">
      <w:pPr>
        <w:pStyle w:val="ListParagraph"/>
        <w:ind w:left="0"/>
        <w:jc w:val="both"/>
        <w:rPr>
          <w:rFonts w:ascii="Times New Roman" w:hAnsi="Times New Roman" w:cs="Times New Roman"/>
          <w:sz w:val="28"/>
          <w:szCs w:val="28"/>
        </w:rPr>
      </w:pPr>
    </w:p>
    <w:p w14:paraId="7EAFA89B" w14:textId="77777777" w:rsidR="00A07EF4" w:rsidRDefault="00A07EF4" w:rsidP="00A07EF4">
      <w:pPr>
        <w:pStyle w:val="ListParagraph"/>
        <w:ind w:left="0"/>
        <w:jc w:val="both"/>
        <w:rPr>
          <w:rFonts w:ascii="Times New Roman" w:hAnsi="Times New Roman" w:cs="Times New Roman"/>
          <w:sz w:val="28"/>
          <w:szCs w:val="28"/>
        </w:rPr>
      </w:pPr>
    </w:p>
    <w:p w14:paraId="58429D0A" w14:textId="77777777" w:rsidR="00A07EF4" w:rsidRDefault="00A07EF4" w:rsidP="00A07EF4">
      <w:pPr>
        <w:pStyle w:val="ListParagraph"/>
        <w:ind w:left="0"/>
        <w:jc w:val="both"/>
        <w:rPr>
          <w:rFonts w:ascii="Times New Roman" w:hAnsi="Times New Roman" w:cs="Times New Roman"/>
          <w:sz w:val="28"/>
          <w:szCs w:val="28"/>
        </w:rPr>
      </w:pPr>
    </w:p>
    <w:p w14:paraId="3167C399" w14:textId="77777777" w:rsidR="00A07EF4" w:rsidRDefault="00A07EF4" w:rsidP="00A07EF4">
      <w:pPr>
        <w:pStyle w:val="ListParagraph"/>
        <w:ind w:left="0"/>
        <w:jc w:val="both"/>
        <w:rPr>
          <w:rFonts w:ascii="Times New Roman" w:hAnsi="Times New Roman" w:cs="Times New Roman"/>
          <w:sz w:val="28"/>
          <w:szCs w:val="28"/>
        </w:rPr>
      </w:pPr>
    </w:p>
    <w:p w14:paraId="298581DD" w14:textId="77777777" w:rsidR="00A07EF4" w:rsidRDefault="00A07EF4" w:rsidP="00A07EF4">
      <w:pPr>
        <w:pStyle w:val="ListParagraph"/>
        <w:ind w:left="0"/>
        <w:jc w:val="both"/>
        <w:rPr>
          <w:rFonts w:ascii="Times New Roman" w:hAnsi="Times New Roman" w:cs="Times New Roman"/>
          <w:sz w:val="28"/>
          <w:szCs w:val="28"/>
        </w:rPr>
      </w:pPr>
    </w:p>
    <w:p w14:paraId="357ECB7D" w14:textId="77777777" w:rsidR="00A07EF4" w:rsidRDefault="00A07EF4" w:rsidP="00A07EF4">
      <w:pPr>
        <w:pStyle w:val="ListParagraph"/>
        <w:ind w:left="0"/>
        <w:jc w:val="both"/>
        <w:rPr>
          <w:rFonts w:ascii="Times New Roman" w:hAnsi="Times New Roman" w:cs="Times New Roman"/>
          <w:sz w:val="28"/>
          <w:szCs w:val="28"/>
        </w:rPr>
      </w:pPr>
    </w:p>
    <w:p w14:paraId="36C9878C" w14:textId="77777777" w:rsidR="00A07EF4" w:rsidRDefault="00A07EF4" w:rsidP="00A07EF4">
      <w:pPr>
        <w:pStyle w:val="ListParagraph"/>
        <w:ind w:left="0"/>
        <w:jc w:val="both"/>
        <w:rPr>
          <w:rFonts w:ascii="Times New Roman" w:hAnsi="Times New Roman" w:cs="Times New Roman"/>
          <w:sz w:val="28"/>
          <w:szCs w:val="28"/>
        </w:rPr>
      </w:pPr>
    </w:p>
    <w:p w14:paraId="006E179C" w14:textId="77777777" w:rsidR="00A07EF4" w:rsidRDefault="00A07EF4" w:rsidP="00A07EF4">
      <w:pPr>
        <w:pStyle w:val="ListParagraph"/>
        <w:ind w:left="0"/>
        <w:jc w:val="both"/>
        <w:rPr>
          <w:rFonts w:ascii="Times New Roman" w:hAnsi="Times New Roman" w:cs="Times New Roman"/>
          <w:sz w:val="28"/>
          <w:szCs w:val="28"/>
        </w:rPr>
      </w:pPr>
    </w:p>
    <w:p w14:paraId="19BBC908" w14:textId="77777777" w:rsidR="00A07EF4" w:rsidRDefault="00A07EF4" w:rsidP="00A07EF4">
      <w:pPr>
        <w:pStyle w:val="ListParagraph"/>
        <w:ind w:left="0"/>
        <w:jc w:val="both"/>
        <w:rPr>
          <w:rFonts w:ascii="Times New Roman" w:hAnsi="Times New Roman" w:cs="Times New Roman"/>
          <w:sz w:val="28"/>
          <w:szCs w:val="28"/>
        </w:rPr>
      </w:pPr>
    </w:p>
    <w:p w14:paraId="4ECCE894" w14:textId="2752C138" w:rsidR="00A07EF4" w:rsidRDefault="00A07EF4" w:rsidP="00A07EF4">
      <w:pPr>
        <w:pStyle w:val="ListParagraph"/>
        <w:ind w:left="0"/>
        <w:jc w:val="both"/>
        <w:rPr>
          <w:rFonts w:ascii="Times New Roman" w:hAnsi="Times New Roman" w:cs="Times New Roman"/>
          <w:sz w:val="28"/>
          <w:szCs w:val="28"/>
          <w:lang/>
        </w:rPr>
      </w:pPr>
    </w:p>
    <w:p w14:paraId="2CCB3B91" w14:textId="77777777" w:rsidR="00A07EF4" w:rsidRDefault="00A07EF4">
      <w:pPr>
        <w:rPr>
          <w:rFonts w:ascii="Times New Roman" w:hAnsi="Times New Roman" w:cs="Times New Roman"/>
          <w:sz w:val="28"/>
          <w:szCs w:val="28"/>
          <w:lang/>
        </w:rPr>
      </w:pPr>
      <w:r>
        <w:rPr>
          <w:rFonts w:ascii="Times New Roman" w:hAnsi="Times New Roman" w:cs="Times New Roman"/>
          <w:sz w:val="28"/>
          <w:szCs w:val="28"/>
          <w:lang/>
        </w:rPr>
        <w:br w:type="page"/>
      </w:r>
    </w:p>
    <w:p w14:paraId="689E98A4" w14:textId="107F1248" w:rsidR="00A07EF4" w:rsidRDefault="00A07EF4" w:rsidP="00A07EF4">
      <w:pPr>
        <w:pStyle w:val="ListParagraph"/>
        <w:ind w:left="0"/>
        <w:jc w:val="center"/>
        <w:rPr>
          <w:rFonts w:ascii="Times New Roman" w:hAnsi="Times New Roman" w:cs="Times New Roman"/>
          <w:b/>
          <w:bCs/>
          <w:sz w:val="28"/>
          <w:szCs w:val="28"/>
          <w:lang/>
        </w:rPr>
      </w:pPr>
      <w:r w:rsidRPr="00A07EF4">
        <w:rPr>
          <w:rFonts w:ascii="Times New Roman" w:hAnsi="Times New Roman" w:cs="Times New Roman"/>
          <w:b/>
          <w:bCs/>
          <w:noProof/>
          <w:sz w:val="28"/>
          <w:szCs w:val="28"/>
          <w:lang w:val="en-IN" w:eastAsia="en-IN"/>
        </w:rPr>
        <w:lastRenderedPageBreak/>
        <w:drawing>
          <wp:anchor distT="0" distB="0" distL="114300" distR="114300" simplePos="0" relativeHeight="251671552" behindDoc="0" locked="0" layoutInCell="1" allowOverlap="1" wp14:anchorId="245329F6" wp14:editId="21DBDE1D">
            <wp:simplePos x="0" y="0"/>
            <wp:positionH relativeFrom="column">
              <wp:posOffset>-38100</wp:posOffset>
            </wp:positionH>
            <wp:positionV relativeFrom="page">
              <wp:posOffset>2349500</wp:posOffset>
            </wp:positionV>
            <wp:extent cx="5829300" cy="3849370"/>
            <wp:effectExtent l="0" t="0" r="0" b="0"/>
            <wp:wrapTopAndBottom/>
            <wp:docPr id="17678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7501" name=""/>
                    <pic:cNvPicPr/>
                  </pic:nvPicPr>
                  <pic:blipFill>
                    <a:blip r:embed="rId22"/>
                    <a:stretch>
                      <a:fillRect/>
                    </a:stretch>
                  </pic:blipFill>
                  <pic:spPr>
                    <a:xfrm>
                      <a:off x="0" y="0"/>
                      <a:ext cx="5829300" cy="3849370"/>
                    </a:xfrm>
                    <a:prstGeom prst="rect">
                      <a:avLst/>
                    </a:prstGeom>
                  </pic:spPr>
                </pic:pic>
              </a:graphicData>
            </a:graphic>
          </wp:anchor>
        </w:drawing>
      </w:r>
      <w:r w:rsidRPr="00A07EF4">
        <w:rPr>
          <w:rFonts w:ascii="Times New Roman" w:hAnsi="Times New Roman" w:cs="Times New Roman"/>
          <w:b/>
          <w:bCs/>
          <w:sz w:val="28"/>
          <w:szCs w:val="28"/>
          <w:lang/>
        </w:rPr>
        <w:t xml:space="preserve">CASE STUDY </w:t>
      </w:r>
      <w:r w:rsidR="006234AC">
        <w:rPr>
          <w:rFonts w:ascii="Times New Roman" w:hAnsi="Times New Roman" w:cs="Times New Roman"/>
          <w:b/>
          <w:bCs/>
          <w:sz w:val="28"/>
          <w:szCs w:val="28"/>
          <w:lang/>
        </w:rPr>
        <w:t>–</w:t>
      </w:r>
      <w:r w:rsidRPr="00A07EF4">
        <w:rPr>
          <w:rFonts w:ascii="Times New Roman" w:hAnsi="Times New Roman" w:cs="Times New Roman"/>
          <w:b/>
          <w:bCs/>
          <w:sz w:val="28"/>
          <w:szCs w:val="28"/>
          <w:lang/>
        </w:rPr>
        <w:t xml:space="preserve"> 7</w:t>
      </w:r>
    </w:p>
    <w:p w14:paraId="220E1ABB" w14:textId="0D50702F" w:rsidR="006234AC" w:rsidRPr="00A07EF4" w:rsidRDefault="006234AC" w:rsidP="006234AC">
      <w:pPr>
        <w:pStyle w:val="ListParagraph"/>
        <w:numPr>
          <w:ilvl w:val="2"/>
          <w:numId w:val="29"/>
        </w:numPr>
        <w:rPr>
          <w:rFonts w:ascii="Times New Roman" w:hAnsi="Times New Roman" w:cs="Times New Roman"/>
          <w:b/>
          <w:bCs/>
          <w:sz w:val="28"/>
          <w:szCs w:val="28"/>
          <w:lang/>
        </w:rPr>
      </w:pPr>
      <w:r>
        <w:rPr>
          <w:rFonts w:ascii="Times New Roman" w:hAnsi="Times New Roman" w:cs="Times New Roman"/>
          <w:b/>
          <w:bCs/>
          <w:sz w:val="28"/>
          <w:szCs w:val="28"/>
          <w:lang/>
        </w:rPr>
        <w:t>OUTPUT</w:t>
      </w:r>
    </w:p>
    <w:p w14:paraId="4BB687E9" w14:textId="36DCB0EB" w:rsidR="00E51461" w:rsidRDefault="00E51461" w:rsidP="004B52DD">
      <w:pPr>
        <w:rPr>
          <w:rFonts w:ascii="Times New Roman" w:hAnsi="Times New Roman" w:cs="Times New Roman"/>
          <w:b/>
          <w:bCs/>
          <w:sz w:val="28"/>
          <w:szCs w:val="28"/>
        </w:rPr>
      </w:pPr>
    </w:p>
    <w:p w14:paraId="2B4A6F0C" w14:textId="2AC33182" w:rsidR="00A07EF4" w:rsidRDefault="00A07EF4" w:rsidP="004B52DD">
      <w:pPr>
        <w:rPr>
          <w:rFonts w:ascii="Times New Roman" w:hAnsi="Times New Roman" w:cs="Times New Roman"/>
          <w:b/>
          <w:bCs/>
          <w:sz w:val="28"/>
          <w:szCs w:val="28"/>
        </w:rPr>
      </w:pPr>
      <w:r w:rsidRPr="00A07EF4">
        <w:rPr>
          <w:rFonts w:ascii="Times New Roman" w:hAnsi="Times New Roman" w:cs="Times New Roman"/>
          <w:b/>
          <w:bCs/>
          <w:noProof/>
          <w:sz w:val="28"/>
          <w:szCs w:val="28"/>
          <w:lang w:val="en-IN" w:eastAsia="en-IN"/>
        </w:rPr>
        <w:drawing>
          <wp:anchor distT="0" distB="0" distL="114300" distR="114300" simplePos="0" relativeHeight="251672576" behindDoc="0" locked="0" layoutInCell="1" allowOverlap="1" wp14:anchorId="1D4F0AB1" wp14:editId="531EF6E9">
            <wp:simplePos x="0" y="0"/>
            <wp:positionH relativeFrom="column">
              <wp:posOffset>0</wp:posOffset>
            </wp:positionH>
            <wp:positionV relativeFrom="page">
              <wp:posOffset>6559550</wp:posOffset>
            </wp:positionV>
            <wp:extent cx="5829300" cy="1847215"/>
            <wp:effectExtent l="0" t="0" r="0" b="635"/>
            <wp:wrapTopAndBottom/>
            <wp:docPr id="168073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6227" name=""/>
                    <pic:cNvPicPr/>
                  </pic:nvPicPr>
                  <pic:blipFill>
                    <a:blip r:embed="rId23"/>
                    <a:stretch>
                      <a:fillRect/>
                    </a:stretch>
                  </pic:blipFill>
                  <pic:spPr>
                    <a:xfrm>
                      <a:off x="0" y="0"/>
                      <a:ext cx="5829300" cy="1847215"/>
                    </a:xfrm>
                    <a:prstGeom prst="rect">
                      <a:avLst/>
                    </a:prstGeom>
                  </pic:spPr>
                </pic:pic>
              </a:graphicData>
            </a:graphic>
          </wp:anchor>
        </w:drawing>
      </w:r>
    </w:p>
    <w:p w14:paraId="0C482927" w14:textId="45B88F67" w:rsidR="006234AC" w:rsidRDefault="006234AC">
      <w:pPr>
        <w:rPr>
          <w:rFonts w:ascii="Times New Roman" w:hAnsi="Times New Roman" w:cs="Times New Roman"/>
          <w:b/>
          <w:bCs/>
          <w:sz w:val="28"/>
          <w:szCs w:val="28"/>
        </w:rPr>
      </w:pPr>
    </w:p>
    <w:p w14:paraId="199759C1" w14:textId="15DDAFFB" w:rsidR="006234AC" w:rsidRDefault="006234AC">
      <w:pPr>
        <w:rPr>
          <w:rFonts w:ascii="Times New Roman" w:hAnsi="Times New Roman" w:cs="Times New Roman"/>
          <w:b/>
          <w:bCs/>
          <w:sz w:val="28"/>
          <w:szCs w:val="28"/>
        </w:rPr>
      </w:pPr>
      <w:r>
        <w:rPr>
          <w:rFonts w:ascii="Times New Roman" w:hAnsi="Times New Roman" w:cs="Times New Roman"/>
          <w:b/>
          <w:bCs/>
          <w:sz w:val="28"/>
          <w:szCs w:val="28"/>
        </w:rPr>
        <w:lastRenderedPageBreak/>
        <w:t>2. CODE</w:t>
      </w:r>
    </w:p>
    <w:p w14:paraId="458D289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DOCTYPE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html</w:t>
      </w:r>
      <w:r w:rsidRPr="006234AC">
        <w:rPr>
          <w:rFonts w:ascii="Consolas" w:eastAsia="Times New Roman" w:hAnsi="Consolas" w:cs="Times New Roman"/>
          <w:color w:val="808080"/>
          <w:sz w:val="21"/>
          <w:szCs w:val="21"/>
          <w:lang/>
        </w:rPr>
        <w:t>&gt;</w:t>
      </w:r>
    </w:p>
    <w:p w14:paraId="535AE39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html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lang</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w:t>
      </w:r>
      <w:r w:rsidRPr="006234AC">
        <w:rPr>
          <w:rFonts w:ascii="Consolas" w:eastAsia="Times New Roman" w:hAnsi="Consolas" w:cs="Times New Roman"/>
          <w:color w:val="808080"/>
          <w:sz w:val="21"/>
          <w:szCs w:val="21"/>
          <w:lang/>
        </w:rPr>
        <w:t>&gt;</w:t>
      </w:r>
    </w:p>
    <w:p w14:paraId="60DA4E0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head</w:t>
      </w:r>
      <w:r w:rsidRPr="006234AC">
        <w:rPr>
          <w:rFonts w:ascii="Consolas" w:eastAsia="Times New Roman" w:hAnsi="Consolas" w:cs="Times New Roman"/>
          <w:color w:val="808080"/>
          <w:sz w:val="21"/>
          <w:szCs w:val="21"/>
          <w:lang/>
        </w:rPr>
        <w:t>&gt;</w:t>
      </w:r>
    </w:p>
    <w:p w14:paraId="31EF6C0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meta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charset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"UTF-8"</w:t>
      </w:r>
      <w:r w:rsidRPr="006234AC">
        <w:rPr>
          <w:rFonts w:ascii="Consolas" w:eastAsia="Times New Roman" w:hAnsi="Consolas" w:cs="Times New Roman"/>
          <w:color w:val="808080"/>
          <w:sz w:val="21"/>
          <w:szCs w:val="21"/>
          <w:lang/>
        </w:rPr>
        <w:t>&gt;</w:t>
      </w:r>
    </w:p>
    <w:p w14:paraId="490F54E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meta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"viewport"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content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"width=device-width, initial-scale=1.0"</w:t>
      </w:r>
      <w:r w:rsidRPr="006234AC">
        <w:rPr>
          <w:rFonts w:ascii="Consolas" w:eastAsia="Times New Roman" w:hAnsi="Consolas" w:cs="Times New Roman"/>
          <w:color w:val="808080"/>
          <w:sz w:val="21"/>
          <w:szCs w:val="21"/>
          <w:lang/>
        </w:rPr>
        <w:t>&gt;</w:t>
      </w:r>
    </w:p>
    <w:p w14:paraId="6C39FDE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title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Form Handling with JavaScript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title</w:t>
      </w:r>
      <w:r w:rsidRPr="006234AC">
        <w:rPr>
          <w:rFonts w:ascii="Consolas" w:eastAsia="Times New Roman" w:hAnsi="Consolas" w:cs="Times New Roman"/>
          <w:color w:val="808080"/>
          <w:sz w:val="21"/>
          <w:szCs w:val="21"/>
          <w:lang/>
        </w:rPr>
        <w:t>&gt;</w:t>
      </w:r>
    </w:p>
    <w:p w14:paraId="07CDB5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style</w:t>
      </w:r>
      <w:r w:rsidRPr="006234AC">
        <w:rPr>
          <w:rFonts w:ascii="Consolas" w:eastAsia="Times New Roman" w:hAnsi="Consolas" w:cs="Times New Roman"/>
          <w:color w:val="808080"/>
          <w:sz w:val="21"/>
          <w:szCs w:val="21"/>
          <w:lang/>
        </w:rPr>
        <w:t>&gt;</w:t>
      </w:r>
    </w:p>
    <w:p w14:paraId="79BD6B9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EE787"/>
          <w:sz w:val="21"/>
          <w:szCs w:val="21"/>
          <w:lang/>
        </w:rPr>
        <w:t>*</w:t>
      </w:r>
      <w:r w:rsidRPr="006234AC">
        <w:rPr>
          <w:rFonts w:ascii="Consolas" w:eastAsia="Times New Roman" w:hAnsi="Consolas" w:cs="Times New Roman"/>
          <w:color w:val="D4D4D4"/>
          <w:sz w:val="21"/>
          <w:szCs w:val="21"/>
          <w:lang/>
        </w:rPr>
        <w:t xml:space="preserve"> {</w:t>
      </w:r>
    </w:p>
    <w:p w14:paraId="72D5E0C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box-sizing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border-box</w:t>
      </w:r>
      <w:r w:rsidRPr="006234AC">
        <w:rPr>
          <w:rFonts w:ascii="Consolas" w:eastAsia="Times New Roman" w:hAnsi="Consolas" w:cs="Times New Roman"/>
          <w:color w:val="D4D4D4"/>
          <w:sz w:val="21"/>
          <w:szCs w:val="21"/>
          <w:lang/>
        </w:rPr>
        <w:t>;</w:t>
      </w:r>
    </w:p>
    <w:p w14:paraId="121D8A5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124FEC5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1F299D5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A85079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C81EE0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body</w:t>
      </w:r>
      <w:r w:rsidRPr="006234AC">
        <w:rPr>
          <w:rFonts w:ascii="Consolas" w:eastAsia="Times New Roman" w:hAnsi="Consolas" w:cs="Times New Roman"/>
          <w:color w:val="D4D4D4"/>
          <w:sz w:val="21"/>
          <w:szCs w:val="21"/>
          <w:lang/>
        </w:rPr>
        <w:t xml:space="preserve"> {</w:t>
      </w:r>
    </w:p>
    <w:p w14:paraId="1F961E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font-family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A5D6FF"/>
          <w:sz w:val="21"/>
          <w:szCs w:val="21"/>
          <w:lang/>
        </w:rPr>
        <w:t>'Segoe UI'</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Tahoma</w:t>
      </w:r>
      <w:r w:rsidRPr="006234AC">
        <w:rPr>
          <w:rFonts w:ascii="Consolas" w:eastAsia="Times New Roman" w:hAnsi="Consolas" w:cs="Times New Roman"/>
          <w:color w:val="D4D4D4"/>
          <w:sz w:val="21"/>
          <w:szCs w:val="21"/>
          <w:lang/>
        </w:rPr>
        <w:t xml:space="preserve">, Geneva, </w:t>
      </w:r>
      <w:r w:rsidRPr="006234AC">
        <w:rPr>
          <w:rFonts w:ascii="Consolas" w:eastAsia="Times New Roman" w:hAnsi="Consolas" w:cs="Times New Roman"/>
          <w:color w:val="CE9178"/>
          <w:sz w:val="21"/>
          <w:szCs w:val="21"/>
          <w:lang/>
        </w:rPr>
        <w:t>Verdana</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sans-serif</w:t>
      </w:r>
      <w:r w:rsidRPr="006234AC">
        <w:rPr>
          <w:rFonts w:ascii="Consolas" w:eastAsia="Times New Roman" w:hAnsi="Consolas" w:cs="Times New Roman"/>
          <w:color w:val="D4D4D4"/>
          <w:sz w:val="21"/>
          <w:szCs w:val="21"/>
          <w:lang/>
        </w:rPr>
        <w:t>;</w:t>
      </w:r>
    </w:p>
    <w:p w14:paraId="5D151EA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#f4f7f6</w:t>
      </w:r>
      <w:r w:rsidRPr="006234AC">
        <w:rPr>
          <w:rFonts w:ascii="Consolas" w:eastAsia="Times New Roman" w:hAnsi="Consolas" w:cs="Times New Roman"/>
          <w:color w:val="D4D4D4"/>
          <w:sz w:val="21"/>
          <w:szCs w:val="21"/>
          <w:lang/>
        </w:rPr>
        <w:t>;</w:t>
      </w:r>
    </w:p>
    <w:p w14:paraId="0E45CC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#333</w:t>
      </w:r>
      <w:r w:rsidRPr="006234AC">
        <w:rPr>
          <w:rFonts w:ascii="Consolas" w:eastAsia="Times New Roman" w:hAnsi="Consolas" w:cs="Times New Roman"/>
          <w:color w:val="D4D4D4"/>
          <w:sz w:val="21"/>
          <w:szCs w:val="21"/>
          <w:lang/>
        </w:rPr>
        <w:t>;</w:t>
      </w:r>
    </w:p>
    <w:p w14:paraId="26CBD0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73FDB7D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w:t>
      </w:r>
      <w:r w:rsidRPr="006234AC">
        <w:rPr>
          <w:rFonts w:ascii="Consolas" w:eastAsia="Times New Roman" w:hAnsi="Consolas" w:cs="Times New Roman"/>
          <w:color w:val="D4D4D4"/>
          <w:sz w:val="21"/>
          <w:szCs w:val="21"/>
          <w:lang/>
        </w:rPr>
        <w:t>;</w:t>
      </w:r>
    </w:p>
    <w:p w14:paraId="6783ACF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justify-content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flex-start</w:t>
      </w:r>
      <w:r w:rsidRPr="006234AC">
        <w:rPr>
          <w:rFonts w:ascii="Consolas" w:eastAsia="Times New Roman" w:hAnsi="Consolas" w:cs="Times New Roman"/>
          <w:color w:val="D4D4D4"/>
          <w:sz w:val="21"/>
          <w:szCs w:val="21"/>
          <w:lang/>
        </w:rPr>
        <w:t>;</w:t>
      </w:r>
    </w:p>
    <w:p w14:paraId="418F808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align-items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flex-start</w:t>
      </w:r>
      <w:r w:rsidRPr="006234AC">
        <w:rPr>
          <w:rFonts w:ascii="Consolas" w:eastAsia="Times New Roman" w:hAnsi="Consolas" w:cs="Times New Roman"/>
          <w:color w:val="D4D4D4"/>
          <w:sz w:val="21"/>
          <w:szCs w:val="21"/>
          <w:lang/>
        </w:rPr>
        <w:t>;</w:t>
      </w:r>
    </w:p>
    <w:p w14:paraId="3942C47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5177C1A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A4CF4E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.form-container</w:t>
      </w:r>
      <w:r w:rsidRPr="006234AC">
        <w:rPr>
          <w:rFonts w:ascii="Consolas" w:eastAsia="Times New Roman" w:hAnsi="Consolas" w:cs="Times New Roman"/>
          <w:color w:val="D4D4D4"/>
          <w:sz w:val="21"/>
          <w:szCs w:val="21"/>
          <w:lang/>
        </w:rPr>
        <w:t xml:space="preserve"> {</w:t>
      </w:r>
    </w:p>
    <w:p w14:paraId="755BA4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#ffffff</w:t>
      </w:r>
      <w:r w:rsidRPr="006234AC">
        <w:rPr>
          <w:rFonts w:ascii="Consolas" w:eastAsia="Times New Roman" w:hAnsi="Consolas" w:cs="Times New Roman"/>
          <w:color w:val="D4D4D4"/>
          <w:sz w:val="21"/>
          <w:szCs w:val="21"/>
          <w:lang/>
        </w:rPr>
        <w:t>;</w:t>
      </w:r>
    </w:p>
    <w:p w14:paraId="57CD00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#e2e8f0</w:t>
      </w:r>
      <w:r w:rsidRPr="006234AC">
        <w:rPr>
          <w:rFonts w:ascii="Consolas" w:eastAsia="Times New Roman" w:hAnsi="Consolas" w:cs="Times New Roman"/>
          <w:color w:val="D4D4D4"/>
          <w:sz w:val="21"/>
          <w:szCs w:val="21"/>
          <w:lang/>
        </w:rPr>
        <w:t>;</w:t>
      </w:r>
    </w:p>
    <w:p w14:paraId="6E9C97C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08771E2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box-shadow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4px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rgba</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0.05</w:t>
      </w:r>
      <w:r w:rsidRPr="006234AC">
        <w:rPr>
          <w:rFonts w:ascii="Consolas" w:eastAsia="Times New Roman" w:hAnsi="Consolas" w:cs="Times New Roman"/>
          <w:color w:val="D4D4D4"/>
          <w:sz w:val="21"/>
          <w:szCs w:val="21"/>
          <w:lang/>
        </w:rPr>
        <w:t>);</w:t>
      </w:r>
    </w:p>
    <w:p w14:paraId="5CCCCA5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377BFF7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max-width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800px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Broader width to fit everything in one view */</w:t>
      </w:r>
    </w:p>
    <w:p w14:paraId="2B0556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25px</w:t>
      </w:r>
      <w:r w:rsidRPr="006234AC">
        <w:rPr>
          <w:rFonts w:ascii="Consolas" w:eastAsia="Times New Roman" w:hAnsi="Consolas" w:cs="Times New Roman"/>
          <w:color w:val="D4D4D4"/>
          <w:sz w:val="21"/>
          <w:szCs w:val="21"/>
          <w:lang/>
        </w:rPr>
        <w:t>;</w:t>
      </w:r>
    </w:p>
    <w:p w14:paraId="06E64BE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4BFA8E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631C7F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ED1E83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h2</w:t>
      </w:r>
      <w:r w:rsidRPr="006234AC">
        <w:rPr>
          <w:rFonts w:ascii="Consolas" w:eastAsia="Times New Roman" w:hAnsi="Consolas" w:cs="Times New Roman"/>
          <w:color w:val="D4D4D4"/>
          <w:sz w:val="21"/>
          <w:szCs w:val="21"/>
          <w:lang/>
        </w:rPr>
        <w:t xml:space="preserve"> {</w:t>
      </w:r>
    </w:p>
    <w:p w14:paraId="75C72F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w:t>
      </w:r>
    </w:p>
    <w:p w14:paraId="758545D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#2c3e50</w:t>
      </w:r>
      <w:r w:rsidRPr="006234AC">
        <w:rPr>
          <w:rFonts w:ascii="Consolas" w:eastAsia="Times New Roman" w:hAnsi="Consolas" w:cs="Times New Roman"/>
          <w:color w:val="D4D4D4"/>
          <w:sz w:val="21"/>
          <w:szCs w:val="21"/>
          <w:lang/>
        </w:rPr>
        <w:t>;</w:t>
      </w:r>
    </w:p>
    <w:p w14:paraId="14D47D3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20px</w:t>
      </w:r>
      <w:r w:rsidRPr="006234AC">
        <w:rPr>
          <w:rFonts w:ascii="Consolas" w:eastAsia="Times New Roman" w:hAnsi="Consolas" w:cs="Times New Roman"/>
          <w:color w:val="D4D4D4"/>
          <w:sz w:val="21"/>
          <w:szCs w:val="21"/>
          <w:lang/>
        </w:rPr>
        <w:t>;</w:t>
      </w:r>
    </w:p>
    <w:p w14:paraId="36D40D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001F90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55FB63B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82C984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.mandatory-note</w:t>
      </w:r>
      <w:r w:rsidRPr="006234AC">
        <w:rPr>
          <w:rFonts w:ascii="Consolas" w:eastAsia="Times New Roman" w:hAnsi="Consolas" w:cs="Times New Roman"/>
          <w:color w:val="D4D4D4"/>
          <w:sz w:val="21"/>
          <w:szCs w:val="21"/>
          <w:lang/>
        </w:rPr>
        <w:t xml:space="preserve"> {</w:t>
      </w:r>
    </w:p>
    <w:p w14:paraId="51D9CF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#e74c3c</w:t>
      </w:r>
      <w:r w:rsidRPr="006234AC">
        <w:rPr>
          <w:rFonts w:ascii="Consolas" w:eastAsia="Times New Roman" w:hAnsi="Consolas" w:cs="Times New Roman"/>
          <w:color w:val="D4D4D4"/>
          <w:sz w:val="21"/>
          <w:szCs w:val="21"/>
          <w:lang/>
        </w:rPr>
        <w:t>;</w:t>
      </w:r>
    </w:p>
    <w:p w14:paraId="2C03E6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2CA6BA8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134E29A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38A1B5E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ECB3F0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463D8B3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2-column grid layout for a compact vertical footprint */</w:t>
      </w:r>
    </w:p>
    <w:p w14:paraId="4211B19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.form-grid</w:t>
      </w:r>
      <w:r w:rsidRPr="006234AC">
        <w:rPr>
          <w:rFonts w:ascii="Consolas" w:eastAsia="Times New Roman" w:hAnsi="Consolas" w:cs="Times New Roman"/>
          <w:color w:val="D4D4D4"/>
          <w:sz w:val="21"/>
          <w:szCs w:val="21"/>
          <w:lang/>
        </w:rPr>
        <w:t xml:space="preserve"> {</w:t>
      </w:r>
    </w:p>
    <w:p w14:paraId="3BD7B3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grid</w:t>
      </w:r>
      <w:r w:rsidRPr="006234AC">
        <w:rPr>
          <w:rFonts w:ascii="Consolas" w:eastAsia="Times New Roman" w:hAnsi="Consolas" w:cs="Times New Roman"/>
          <w:color w:val="D4D4D4"/>
          <w:sz w:val="21"/>
          <w:szCs w:val="21"/>
          <w:lang/>
        </w:rPr>
        <w:t>;</w:t>
      </w:r>
    </w:p>
    <w:p w14:paraId="5D10B23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grid-template-columns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1fr</w:t>
      </w:r>
      <w:r w:rsidRPr="006234AC">
        <w:rPr>
          <w:rFonts w:ascii="Consolas" w:eastAsia="Times New Roman" w:hAnsi="Consolas" w:cs="Times New Roman"/>
          <w:color w:val="D4D4D4"/>
          <w:sz w:val="21"/>
          <w:szCs w:val="21"/>
          <w:lang/>
        </w:rPr>
        <w:t>;</w:t>
      </w:r>
    </w:p>
    <w:p w14:paraId="6491E17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20px</w:t>
      </w:r>
      <w:r w:rsidRPr="006234AC">
        <w:rPr>
          <w:rFonts w:ascii="Consolas" w:eastAsia="Times New Roman" w:hAnsi="Consolas" w:cs="Times New Roman"/>
          <w:color w:val="D4D4D4"/>
          <w:sz w:val="21"/>
          <w:szCs w:val="21"/>
          <w:lang/>
        </w:rPr>
        <w:t>;</w:t>
      </w:r>
    </w:p>
    <w:p w14:paraId="4B82706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61E529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34544A4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.form-row</w:t>
      </w:r>
      <w:r w:rsidRPr="006234AC">
        <w:rPr>
          <w:rFonts w:ascii="Consolas" w:eastAsia="Times New Roman" w:hAnsi="Consolas" w:cs="Times New Roman"/>
          <w:color w:val="D4D4D4"/>
          <w:sz w:val="21"/>
          <w:szCs w:val="21"/>
          <w:lang/>
        </w:rPr>
        <w:t xml:space="preserve"> {</w:t>
      </w:r>
    </w:p>
    <w:p w14:paraId="20B20ED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w:t>
      </w:r>
      <w:r w:rsidRPr="006234AC">
        <w:rPr>
          <w:rFonts w:ascii="Consolas" w:eastAsia="Times New Roman" w:hAnsi="Consolas" w:cs="Times New Roman"/>
          <w:color w:val="D4D4D4"/>
          <w:sz w:val="21"/>
          <w:szCs w:val="21"/>
          <w:lang/>
        </w:rPr>
        <w:t>;</w:t>
      </w:r>
    </w:p>
    <w:p w14:paraId="69F0E6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flex-direction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column</w:t>
      </w:r>
      <w:r w:rsidRPr="006234AC">
        <w:rPr>
          <w:rFonts w:ascii="Consolas" w:eastAsia="Times New Roman" w:hAnsi="Consolas" w:cs="Times New Roman"/>
          <w:color w:val="D4D4D4"/>
          <w:sz w:val="21"/>
          <w:szCs w:val="21"/>
          <w:lang/>
        </w:rPr>
        <w:t>;</w:t>
      </w:r>
    </w:p>
    <w:p w14:paraId="59D856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5B8BEF2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263A82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437B8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.form-row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label</w:t>
      </w:r>
      <w:r w:rsidRPr="006234AC">
        <w:rPr>
          <w:rFonts w:ascii="Consolas" w:eastAsia="Times New Roman" w:hAnsi="Consolas" w:cs="Times New Roman"/>
          <w:color w:val="D4D4D4"/>
          <w:sz w:val="21"/>
          <w:szCs w:val="21"/>
          <w:lang/>
        </w:rPr>
        <w:t xml:space="preserve"> {</w:t>
      </w:r>
    </w:p>
    <w:p w14:paraId="48BAD89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13px</w:t>
      </w:r>
      <w:r w:rsidRPr="006234AC">
        <w:rPr>
          <w:rFonts w:ascii="Consolas" w:eastAsia="Times New Roman" w:hAnsi="Consolas" w:cs="Times New Roman"/>
          <w:color w:val="D4D4D4"/>
          <w:sz w:val="21"/>
          <w:szCs w:val="21"/>
          <w:lang/>
        </w:rPr>
        <w:t>;</w:t>
      </w:r>
    </w:p>
    <w:p w14:paraId="4312D8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font-weight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600</w:t>
      </w:r>
      <w:r w:rsidRPr="006234AC">
        <w:rPr>
          <w:rFonts w:ascii="Consolas" w:eastAsia="Times New Roman" w:hAnsi="Consolas" w:cs="Times New Roman"/>
          <w:color w:val="D4D4D4"/>
          <w:sz w:val="21"/>
          <w:szCs w:val="21"/>
          <w:lang/>
        </w:rPr>
        <w:t>;</w:t>
      </w:r>
    </w:p>
    <w:p w14:paraId="450BEF3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4px</w:t>
      </w:r>
      <w:r w:rsidRPr="006234AC">
        <w:rPr>
          <w:rFonts w:ascii="Consolas" w:eastAsia="Times New Roman" w:hAnsi="Consolas" w:cs="Times New Roman"/>
          <w:color w:val="D4D4D4"/>
          <w:sz w:val="21"/>
          <w:szCs w:val="21"/>
          <w:lang/>
        </w:rPr>
        <w:t>;</w:t>
      </w:r>
    </w:p>
    <w:p w14:paraId="75E62E4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#4a5568</w:t>
      </w:r>
      <w:r w:rsidRPr="006234AC">
        <w:rPr>
          <w:rFonts w:ascii="Consolas" w:eastAsia="Times New Roman" w:hAnsi="Consolas" w:cs="Times New Roman"/>
          <w:color w:val="D4D4D4"/>
          <w:sz w:val="21"/>
          <w:szCs w:val="21"/>
          <w:lang/>
        </w:rPr>
        <w:t>;</w:t>
      </w:r>
    </w:p>
    <w:p w14:paraId="1A8A7DA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4E039FD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C173CE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288BFF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.input-field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.date-selects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select</w:t>
      </w:r>
      <w:r w:rsidRPr="006234AC">
        <w:rPr>
          <w:rFonts w:ascii="Consolas" w:eastAsia="Times New Roman" w:hAnsi="Consolas" w:cs="Times New Roman"/>
          <w:color w:val="D4D4D4"/>
          <w:sz w:val="21"/>
          <w:szCs w:val="21"/>
          <w:lang/>
        </w:rPr>
        <w:t xml:space="preserve"> {</w:t>
      </w:r>
    </w:p>
    <w:p w14:paraId="733A24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18A2A8C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6px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w:t>
      </w:r>
    </w:p>
    <w:p w14:paraId="3331F87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#cbd5e0</w:t>
      </w:r>
      <w:r w:rsidRPr="006234AC">
        <w:rPr>
          <w:rFonts w:ascii="Consolas" w:eastAsia="Times New Roman" w:hAnsi="Consolas" w:cs="Times New Roman"/>
          <w:color w:val="D4D4D4"/>
          <w:sz w:val="21"/>
          <w:szCs w:val="21"/>
          <w:lang/>
        </w:rPr>
        <w:t>;</w:t>
      </w:r>
    </w:p>
    <w:p w14:paraId="1F15D81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5px</w:t>
      </w:r>
      <w:r w:rsidRPr="006234AC">
        <w:rPr>
          <w:rFonts w:ascii="Consolas" w:eastAsia="Times New Roman" w:hAnsi="Consolas" w:cs="Times New Roman"/>
          <w:color w:val="D4D4D4"/>
          <w:sz w:val="21"/>
          <w:szCs w:val="21"/>
          <w:lang/>
        </w:rPr>
        <w:t>;</w:t>
      </w:r>
    </w:p>
    <w:p w14:paraId="240F51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13px</w:t>
      </w:r>
      <w:r w:rsidRPr="006234AC">
        <w:rPr>
          <w:rFonts w:ascii="Consolas" w:eastAsia="Times New Roman" w:hAnsi="Consolas" w:cs="Times New Roman"/>
          <w:color w:val="D4D4D4"/>
          <w:sz w:val="21"/>
          <w:szCs w:val="21"/>
          <w:lang/>
        </w:rPr>
        <w:t>;</w:t>
      </w:r>
    </w:p>
    <w:p w14:paraId="7AC4092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transition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all</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0.2s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ease-in-out</w:t>
      </w:r>
      <w:r w:rsidRPr="006234AC">
        <w:rPr>
          <w:rFonts w:ascii="Consolas" w:eastAsia="Times New Roman" w:hAnsi="Consolas" w:cs="Times New Roman"/>
          <w:color w:val="D4D4D4"/>
          <w:sz w:val="21"/>
          <w:szCs w:val="21"/>
          <w:lang/>
        </w:rPr>
        <w:t>;</w:t>
      </w:r>
    </w:p>
    <w:p w14:paraId="4DA14CF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40130B3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35A2AC4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lastRenderedPageBreak/>
        <w:t xml:space="preserve">    </w:t>
      </w:r>
      <w:r w:rsidRPr="006234AC">
        <w:rPr>
          <w:rFonts w:ascii="Consolas" w:eastAsia="Times New Roman" w:hAnsi="Consolas" w:cs="Times New Roman"/>
          <w:color w:val="D7BA7D"/>
          <w:sz w:val="21"/>
          <w:szCs w:val="21"/>
          <w:lang/>
        </w:rPr>
        <w:t>.date-selects</w:t>
      </w:r>
      <w:r w:rsidRPr="006234AC">
        <w:rPr>
          <w:rFonts w:ascii="Consolas" w:eastAsia="Times New Roman" w:hAnsi="Consolas" w:cs="Times New Roman"/>
          <w:color w:val="D4D4D4"/>
          <w:sz w:val="21"/>
          <w:szCs w:val="21"/>
          <w:lang/>
        </w:rPr>
        <w:t xml:space="preserve"> {</w:t>
      </w:r>
    </w:p>
    <w:p w14:paraId="3CB8E5F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w:t>
      </w:r>
      <w:r w:rsidRPr="006234AC">
        <w:rPr>
          <w:rFonts w:ascii="Consolas" w:eastAsia="Times New Roman" w:hAnsi="Consolas" w:cs="Times New Roman"/>
          <w:color w:val="D4D4D4"/>
          <w:sz w:val="21"/>
          <w:szCs w:val="21"/>
          <w:lang/>
        </w:rPr>
        <w:t>;</w:t>
      </w:r>
    </w:p>
    <w:p w14:paraId="1C5AB5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gap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6px</w:t>
      </w:r>
      <w:r w:rsidRPr="006234AC">
        <w:rPr>
          <w:rFonts w:ascii="Consolas" w:eastAsia="Times New Roman" w:hAnsi="Consolas" w:cs="Times New Roman"/>
          <w:color w:val="D4D4D4"/>
          <w:sz w:val="21"/>
          <w:szCs w:val="21"/>
          <w:lang/>
        </w:rPr>
        <w:t>;</w:t>
      </w:r>
    </w:p>
    <w:p w14:paraId="5EF6C23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3B85CB4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6D4B3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.date-selects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select</w:t>
      </w:r>
      <w:r w:rsidRPr="006234AC">
        <w:rPr>
          <w:rFonts w:ascii="Consolas" w:eastAsia="Times New Roman" w:hAnsi="Consolas" w:cs="Times New Roman"/>
          <w:color w:val="D4D4D4"/>
          <w:sz w:val="21"/>
          <w:szCs w:val="21"/>
          <w:lang/>
        </w:rPr>
        <w:t xml:space="preserve"> {</w:t>
      </w:r>
    </w:p>
    <w:p w14:paraId="790156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flex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w:t>
      </w:r>
    </w:p>
    <w:p w14:paraId="436F70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#fff</w:t>
      </w:r>
      <w:r w:rsidRPr="006234AC">
        <w:rPr>
          <w:rFonts w:ascii="Consolas" w:eastAsia="Times New Roman" w:hAnsi="Consolas" w:cs="Times New Roman"/>
          <w:color w:val="D4D4D4"/>
          <w:sz w:val="21"/>
          <w:szCs w:val="21"/>
          <w:lang/>
        </w:rPr>
        <w:t>;</w:t>
      </w:r>
    </w:p>
    <w:p w14:paraId="25311D3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683B818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4DE506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.asterisk</w:t>
      </w:r>
      <w:r w:rsidRPr="006234AC">
        <w:rPr>
          <w:rFonts w:ascii="Consolas" w:eastAsia="Times New Roman" w:hAnsi="Consolas" w:cs="Times New Roman"/>
          <w:color w:val="D4D4D4"/>
          <w:sz w:val="21"/>
          <w:szCs w:val="21"/>
          <w:lang/>
        </w:rPr>
        <w:t xml:space="preserve"> {</w:t>
      </w:r>
    </w:p>
    <w:p w14:paraId="662859D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#e74c3c</w:t>
      </w:r>
      <w:r w:rsidRPr="006234AC">
        <w:rPr>
          <w:rFonts w:ascii="Consolas" w:eastAsia="Times New Roman" w:hAnsi="Consolas" w:cs="Times New Roman"/>
          <w:color w:val="D4D4D4"/>
          <w:sz w:val="21"/>
          <w:szCs w:val="21"/>
          <w:lang/>
        </w:rPr>
        <w:t>;</w:t>
      </w:r>
    </w:p>
    <w:p w14:paraId="350BFF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font-weight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bold</w:t>
      </w:r>
      <w:r w:rsidRPr="006234AC">
        <w:rPr>
          <w:rFonts w:ascii="Consolas" w:eastAsia="Times New Roman" w:hAnsi="Consolas" w:cs="Times New Roman"/>
          <w:color w:val="D4D4D4"/>
          <w:sz w:val="21"/>
          <w:szCs w:val="21"/>
          <w:lang/>
        </w:rPr>
        <w:t>;</w:t>
      </w:r>
    </w:p>
    <w:p w14:paraId="28611BC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margin-left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w:t>
      </w:r>
    </w:p>
    <w:p w14:paraId="3072DB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41686BF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E02F10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.full-width</w:t>
      </w:r>
      <w:r w:rsidRPr="006234AC">
        <w:rPr>
          <w:rFonts w:ascii="Consolas" w:eastAsia="Times New Roman" w:hAnsi="Consolas" w:cs="Times New Roman"/>
          <w:color w:val="D4D4D4"/>
          <w:sz w:val="21"/>
          <w:szCs w:val="21"/>
          <w:lang/>
        </w:rPr>
        <w:t xml:space="preserve"> {</w:t>
      </w:r>
    </w:p>
    <w:p w14:paraId="31E5242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grid-column</w:t>
      </w:r>
      <w:r w:rsidRPr="006234AC">
        <w:rPr>
          <w:rFonts w:ascii="Consolas" w:eastAsia="Times New Roman" w:hAnsi="Consolas" w:cs="Times New Roman"/>
          <w:color w:val="D4D4D4"/>
          <w:sz w:val="21"/>
          <w:szCs w:val="21"/>
          <w:lang/>
        </w:rPr>
        <w:t xml:space="preserve">: span </w:t>
      </w:r>
      <w:r w:rsidRPr="006234AC">
        <w:rPr>
          <w:rFonts w:ascii="Consolas" w:eastAsia="Times New Roman" w:hAnsi="Consolas" w:cs="Times New Roman"/>
          <w:color w:val="B5CEA8"/>
          <w:sz w:val="21"/>
          <w:szCs w:val="21"/>
          <w:lang/>
        </w:rPr>
        <w:t>2</w:t>
      </w:r>
      <w:r w:rsidRPr="006234AC">
        <w:rPr>
          <w:rFonts w:ascii="Consolas" w:eastAsia="Times New Roman" w:hAnsi="Consolas" w:cs="Times New Roman"/>
          <w:color w:val="D4D4D4"/>
          <w:sz w:val="21"/>
          <w:szCs w:val="21"/>
          <w:lang/>
        </w:rPr>
        <w:t>;</w:t>
      </w:r>
    </w:p>
    <w:p w14:paraId="3EA9F0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88E48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57BE63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.checkbox-row</w:t>
      </w:r>
      <w:r w:rsidRPr="006234AC">
        <w:rPr>
          <w:rFonts w:ascii="Consolas" w:eastAsia="Times New Roman" w:hAnsi="Consolas" w:cs="Times New Roman"/>
          <w:color w:val="D4D4D4"/>
          <w:sz w:val="21"/>
          <w:szCs w:val="21"/>
          <w:lang/>
        </w:rPr>
        <w:t xml:space="preserve"> {</w:t>
      </w:r>
    </w:p>
    <w:p w14:paraId="1D3AB2A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display</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flex</w:t>
      </w:r>
      <w:r w:rsidRPr="006234AC">
        <w:rPr>
          <w:rFonts w:ascii="Consolas" w:eastAsia="Times New Roman" w:hAnsi="Consolas" w:cs="Times New Roman"/>
          <w:color w:val="D4D4D4"/>
          <w:sz w:val="21"/>
          <w:szCs w:val="21"/>
          <w:lang/>
        </w:rPr>
        <w:t>;</w:t>
      </w:r>
    </w:p>
    <w:p w14:paraId="6FE57E9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align-items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center</w:t>
      </w:r>
      <w:r w:rsidRPr="006234AC">
        <w:rPr>
          <w:rFonts w:ascii="Consolas" w:eastAsia="Times New Roman" w:hAnsi="Consolas" w:cs="Times New Roman"/>
          <w:color w:val="D4D4D4"/>
          <w:sz w:val="21"/>
          <w:szCs w:val="21"/>
          <w:lang/>
        </w:rPr>
        <w:t>;</w:t>
      </w:r>
    </w:p>
    <w:p w14:paraId="523789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w:t>
      </w:r>
    </w:p>
    <w:p w14:paraId="37A4E6B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4C3434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09D8990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573248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.checkbox-row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input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"checkbox"</w:t>
      </w:r>
      <w:r w:rsidRPr="006234AC">
        <w:rPr>
          <w:rFonts w:ascii="Consolas" w:eastAsia="Times New Roman" w:hAnsi="Consolas" w:cs="Times New Roman"/>
          <w:color w:val="D4D4D4"/>
          <w:sz w:val="21"/>
          <w:szCs w:val="21"/>
          <w:lang/>
        </w:rPr>
        <w:t>] {</w:t>
      </w:r>
    </w:p>
    <w:p w14:paraId="3D4DA62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66EC5F8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height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15px</w:t>
      </w:r>
      <w:r w:rsidRPr="006234AC">
        <w:rPr>
          <w:rFonts w:ascii="Consolas" w:eastAsia="Times New Roman" w:hAnsi="Consolas" w:cs="Times New Roman"/>
          <w:color w:val="D4D4D4"/>
          <w:sz w:val="21"/>
          <w:szCs w:val="21"/>
          <w:lang/>
        </w:rPr>
        <w:t>;</w:t>
      </w:r>
    </w:p>
    <w:p w14:paraId="151A198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cursor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pointer</w:t>
      </w:r>
      <w:r w:rsidRPr="006234AC">
        <w:rPr>
          <w:rFonts w:ascii="Consolas" w:eastAsia="Times New Roman" w:hAnsi="Consolas" w:cs="Times New Roman"/>
          <w:color w:val="D4D4D4"/>
          <w:sz w:val="21"/>
          <w:szCs w:val="21"/>
          <w:lang/>
        </w:rPr>
        <w:t>;</w:t>
      </w:r>
    </w:p>
    <w:p w14:paraId="25516B0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accent-color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#3182ce</w:t>
      </w:r>
      <w:r w:rsidRPr="006234AC">
        <w:rPr>
          <w:rFonts w:ascii="Consolas" w:eastAsia="Times New Roman" w:hAnsi="Consolas" w:cs="Times New Roman"/>
          <w:color w:val="D4D4D4"/>
          <w:sz w:val="21"/>
          <w:szCs w:val="21"/>
          <w:lang/>
        </w:rPr>
        <w:t>;</w:t>
      </w:r>
    </w:p>
    <w:p w14:paraId="3F843E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4F51C1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0E84A8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.checkbox-row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label</w:t>
      </w:r>
      <w:r w:rsidRPr="006234AC">
        <w:rPr>
          <w:rFonts w:ascii="Consolas" w:eastAsia="Times New Roman" w:hAnsi="Consolas" w:cs="Times New Roman"/>
          <w:color w:val="D4D4D4"/>
          <w:sz w:val="21"/>
          <w:szCs w:val="21"/>
          <w:lang/>
        </w:rPr>
        <w:t xml:space="preserve"> {</w:t>
      </w:r>
    </w:p>
    <w:p w14:paraId="1243AD6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margin-left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495F088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13px</w:t>
      </w:r>
      <w:r w:rsidRPr="006234AC">
        <w:rPr>
          <w:rFonts w:ascii="Consolas" w:eastAsia="Times New Roman" w:hAnsi="Consolas" w:cs="Times New Roman"/>
          <w:color w:val="D4D4D4"/>
          <w:sz w:val="21"/>
          <w:szCs w:val="21"/>
          <w:lang/>
        </w:rPr>
        <w:t>;</w:t>
      </w:r>
    </w:p>
    <w:p w14:paraId="5DD6F5E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#4a5568</w:t>
      </w:r>
      <w:r w:rsidRPr="006234AC">
        <w:rPr>
          <w:rFonts w:ascii="Consolas" w:eastAsia="Times New Roman" w:hAnsi="Consolas" w:cs="Times New Roman"/>
          <w:color w:val="D4D4D4"/>
          <w:sz w:val="21"/>
          <w:szCs w:val="21"/>
          <w:lang/>
        </w:rPr>
        <w:t>;</w:t>
      </w:r>
    </w:p>
    <w:p w14:paraId="1AA4E7C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cursor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pointer</w:t>
      </w:r>
      <w:r w:rsidRPr="006234AC">
        <w:rPr>
          <w:rFonts w:ascii="Consolas" w:eastAsia="Times New Roman" w:hAnsi="Consolas" w:cs="Times New Roman"/>
          <w:color w:val="D4D4D4"/>
          <w:sz w:val="21"/>
          <w:szCs w:val="21"/>
          <w:lang/>
        </w:rPr>
        <w:t>;</w:t>
      </w:r>
    </w:p>
    <w:p w14:paraId="435D7C7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747D992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16973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.submit-btn</w:t>
      </w:r>
      <w:r w:rsidRPr="006234AC">
        <w:rPr>
          <w:rFonts w:ascii="Consolas" w:eastAsia="Times New Roman" w:hAnsi="Consolas" w:cs="Times New Roman"/>
          <w:color w:val="D4D4D4"/>
          <w:sz w:val="21"/>
          <w:szCs w:val="21"/>
          <w:lang/>
        </w:rPr>
        <w:t xml:space="preserve"> {</w:t>
      </w:r>
    </w:p>
    <w:p w14:paraId="158FBC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width</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100%</w:t>
      </w:r>
      <w:r w:rsidRPr="006234AC">
        <w:rPr>
          <w:rFonts w:ascii="Consolas" w:eastAsia="Times New Roman" w:hAnsi="Consolas" w:cs="Times New Roman"/>
          <w:color w:val="D4D4D4"/>
          <w:sz w:val="21"/>
          <w:szCs w:val="21"/>
          <w:lang/>
        </w:rPr>
        <w:t>;</w:t>
      </w:r>
    </w:p>
    <w:p w14:paraId="462F4BB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1F77ABE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#3182ce</w:t>
      </w:r>
      <w:r w:rsidRPr="006234AC">
        <w:rPr>
          <w:rFonts w:ascii="Consolas" w:eastAsia="Times New Roman" w:hAnsi="Consolas" w:cs="Times New Roman"/>
          <w:color w:val="D4D4D4"/>
          <w:sz w:val="21"/>
          <w:szCs w:val="21"/>
          <w:lang/>
        </w:rPr>
        <w:t>;</w:t>
      </w:r>
    </w:p>
    <w:p w14:paraId="4D09A3C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#ffffff</w:t>
      </w:r>
      <w:r w:rsidRPr="006234AC">
        <w:rPr>
          <w:rFonts w:ascii="Consolas" w:eastAsia="Times New Roman" w:hAnsi="Consolas" w:cs="Times New Roman"/>
          <w:color w:val="D4D4D4"/>
          <w:sz w:val="21"/>
          <w:szCs w:val="21"/>
          <w:lang/>
        </w:rPr>
        <w:t>;</w:t>
      </w:r>
    </w:p>
    <w:p w14:paraId="05DC65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none</w:t>
      </w:r>
      <w:r w:rsidRPr="006234AC">
        <w:rPr>
          <w:rFonts w:ascii="Consolas" w:eastAsia="Times New Roman" w:hAnsi="Consolas" w:cs="Times New Roman"/>
          <w:color w:val="D4D4D4"/>
          <w:sz w:val="21"/>
          <w:szCs w:val="21"/>
          <w:lang/>
        </w:rPr>
        <w:t>;</w:t>
      </w:r>
    </w:p>
    <w:p w14:paraId="7330B9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border-radius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5px</w:t>
      </w:r>
      <w:r w:rsidRPr="006234AC">
        <w:rPr>
          <w:rFonts w:ascii="Consolas" w:eastAsia="Times New Roman" w:hAnsi="Consolas" w:cs="Times New Roman"/>
          <w:color w:val="D4D4D4"/>
          <w:sz w:val="21"/>
          <w:szCs w:val="21"/>
          <w:lang/>
        </w:rPr>
        <w:t>;</w:t>
      </w:r>
    </w:p>
    <w:p w14:paraId="2F53BBD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14px</w:t>
      </w:r>
      <w:r w:rsidRPr="006234AC">
        <w:rPr>
          <w:rFonts w:ascii="Consolas" w:eastAsia="Times New Roman" w:hAnsi="Consolas" w:cs="Times New Roman"/>
          <w:color w:val="D4D4D4"/>
          <w:sz w:val="21"/>
          <w:szCs w:val="21"/>
          <w:lang/>
        </w:rPr>
        <w:t>;</w:t>
      </w:r>
    </w:p>
    <w:p w14:paraId="3A59278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font-weight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bold</w:t>
      </w:r>
      <w:r w:rsidRPr="006234AC">
        <w:rPr>
          <w:rFonts w:ascii="Consolas" w:eastAsia="Times New Roman" w:hAnsi="Consolas" w:cs="Times New Roman"/>
          <w:color w:val="D4D4D4"/>
          <w:sz w:val="21"/>
          <w:szCs w:val="21"/>
          <w:lang/>
        </w:rPr>
        <w:t>;</w:t>
      </w:r>
    </w:p>
    <w:p w14:paraId="094D4CE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cursor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pointer</w:t>
      </w:r>
      <w:r w:rsidRPr="006234AC">
        <w:rPr>
          <w:rFonts w:ascii="Consolas" w:eastAsia="Times New Roman" w:hAnsi="Consolas" w:cs="Times New Roman"/>
          <w:color w:val="D4D4D4"/>
          <w:sz w:val="21"/>
          <w:szCs w:val="21"/>
          <w:lang/>
        </w:rPr>
        <w:t>;</w:t>
      </w:r>
    </w:p>
    <w:p w14:paraId="758B962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transition</w:t>
      </w:r>
      <w:r w:rsidRPr="006234AC">
        <w:rPr>
          <w:rFonts w:ascii="Consolas" w:eastAsia="Times New Roman" w:hAnsi="Consolas" w:cs="Times New Roman"/>
          <w:color w:val="D4D4D4"/>
          <w:sz w:val="21"/>
          <w:szCs w:val="21"/>
          <w:lang/>
        </w:rPr>
        <w:t xml:space="preserve">: background-color </w:t>
      </w:r>
      <w:r w:rsidRPr="006234AC">
        <w:rPr>
          <w:rFonts w:ascii="Consolas" w:eastAsia="Times New Roman" w:hAnsi="Consolas" w:cs="Times New Roman"/>
          <w:color w:val="B5CEA8"/>
          <w:sz w:val="21"/>
          <w:szCs w:val="21"/>
          <w:lang/>
        </w:rPr>
        <w:t>0.2s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ease-in-out</w:t>
      </w:r>
      <w:r w:rsidRPr="006234AC">
        <w:rPr>
          <w:rFonts w:ascii="Consolas" w:eastAsia="Times New Roman" w:hAnsi="Consolas" w:cs="Times New Roman"/>
          <w:color w:val="D4D4D4"/>
          <w:sz w:val="21"/>
          <w:szCs w:val="21"/>
          <w:lang/>
        </w:rPr>
        <w:t>;</w:t>
      </w:r>
    </w:p>
    <w:p w14:paraId="070D23E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E27099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AA7DA4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.submit-btn:hover</w:t>
      </w:r>
      <w:r w:rsidRPr="006234AC">
        <w:rPr>
          <w:rFonts w:ascii="Consolas" w:eastAsia="Times New Roman" w:hAnsi="Consolas" w:cs="Times New Roman"/>
          <w:color w:val="D4D4D4"/>
          <w:sz w:val="21"/>
          <w:szCs w:val="21"/>
          <w:lang/>
        </w:rPr>
        <w:t xml:space="preserve"> {</w:t>
      </w:r>
    </w:p>
    <w:p w14:paraId="746E53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background-color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#2b6cb0</w:t>
      </w:r>
      <w:r w:rsidRPr="006234AC">
        <w:rPr>
          <w:rFonts w:ascii="Consolas" w:eastAsia="Times New Roman" w:hAnsi="Consolas" w:cs="Times New Roman"/>
          <w:color w:val="D4D4D4"/>
          <w:sz w:val="21"/>
          <w:szCs w:val="21"/>
          <w:lang/>
        </w:rPr>
        <w:t>;</w:t>
      </w:r>
    </w:p>
    <w:p w14:paraId="478350D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13C0421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1B3150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Focus styling */</w:t>
      </w:r>
    </w:p>
    <w:p w14:paraId="5E39EC9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input:focus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select:focus</w:t>
      </w:r>
      <w:r w:rsidRPr="006234AC">
        <w:rPr>
          <w:rFonts w:ascii="Consolas" w:eastAsia="Times New Roman" w:hAnsi="Consolas" w:cs="Times New Roman"/>
          <w:color w:val="D4D4D4"/>
          <w:sz w:val="21"/>
          <w:szCs w:val="21"/>
          <w:lang/>
        </w:rPr>
        <w:t xml:space="preserve"> {</w:t>
      </w:r>
    </w:p>
    <w:p w14:paraId="6F35D77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outline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none</w:t>
      </w:r>
      <w:r w:rsidRPr="006234AC">
        <w:rPr>
          <w:rFonts w:ascii="Consolas" w:eastAsia="Times New Roman" w:hAnsi="Consolas" w:cs="Times New Roman"/>
          <w:color w:val="D4D4D4"/>
          <w:sz w:val="21"/>
          <w:szCs w:val="21"/>
          <w:lang/>
        </w:rPr>
        <w:t>;</w:t>
      </w:r>
    </w:p>
    <w:p w14:paraId="7F97A0B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#3182ce</w:t>
      </w:r>
      <w:r w:rsidRPr="006234AC">
        <w:rPr>
          <w:rFonts w:ascii="Consolas" w:eastAsia="Times New Roman" w:hAnsi="Consolas" w:cs="Times New Roman"/>
          <w:color w:val="D4D4D4"/>
          <w:sz w:val="21"/>
          <w:szCs w:val="21"/>
          <w:lang/>
        </w:rPr>
        <w:t>;</w:t>
      </w:r>
    </w:p>
    <w:p w14:paraId="76FD2DA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box-shadow</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CDCAA"/>
          <w:sz w:val="21"/>
          <w:szCs w:val="21"/>
          <w:lang/>
        </w:rPr>
        <w:t>rgba</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B5CEA8"/>
          <w:sz w:val="21"/>
          <w:szCs w:val="21"/>
          <w:lang/>
        </w:rPr>
        <w:t>49</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130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206</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0.2</w:t>
      </w:r>
      <w:r w:rsidRPr="006234AC">
        <w:rPr>
          <w:rFonts w:ascii="Consolas" w:eastAsia="Times New Roman" w:hAnsi="Consolas" w:cs="Times New Roman"/>
          <w:color w:val="D4D4D4"/>
          <w:sz w:val="21"/>
          <w:szCs w:val="21"/>
          <w:lang/>
        </w:rPr>
        <w:t>);</w:t>
      </w:r>
    </w:p>
    <w:p w14:paraId="69CE0B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09497D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F92BBA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Footer Credits */</w:t>
      </w:r>
    </w:p>
    <w:p w14:paraId="3B368CC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.developer-credits</w:t>
      </w:r>
      <w:r w:rsidRPr="006234AC">
        <w:rPr>
          <w:rFonts w:ascii="Consolas" w:eastAsia="Times New Roman" w:hAnsi="Consolas" w:cs="Times New Roman"/>
          <w:color w:val="D4D4D4"/>
          <w:sz w:val="21"/>
          <w:szCs w:val="21"/>
          <w:lang/>
        </w:rPr>
        <w:t xml:space="preserve"> {</w:t>
      </w:r>
    </w:p>
    <w:p w14:paraId="36C379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margin-top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04112B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text-align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left</w:t>
      </w:r>
      <w:r w:rsidRPr="006234AC">
        <w:rPr>
          <w:rFonts w:ascii="Consolas" w:eastAsia="Times New Roman" w:hAnsi="Consolas" w:cs="Times New Roman"/>
          <w:color w:val="D4D4D4"/>
          <w:sz w:val="21"/>
          <w:szCs w:val="21"/>
          <w:lang/>
        </w:rPr>
        <w:t>;</w:t>
      </w:r>
    </w:p>
    <w:p w14:paraId="21C3A33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font-size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12px</w:t>
      </w:r>
      <w:r w:rsidRPr="006234AC">
        <w:rPr>
          <w:rFonts w:ascii="Consolas" w:eastAsia="Times New Roman" w:hAnsi="Consolas" w:cs="Times New Roman"/>
          <w:color w:val="D4D4D4"/>
          <w:sz w:val="21"/>
          <w:szCs w:val="21"/>
          <w:lang/>
        </w:rPr>
        <w:t>;</w:t>
      </w:r>
    </w:p>
    <w:p w14:paraId="69596C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color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#718096</w:t>
      </w:r>
      <w:r w:rsidRPr="006234AC">
        <w:rPr>
          <w:rFonts w:ascii="Consolas" w:eastAsia="Times New Roman" w:hAnsi="Consolas" w:cs="Times New Roman"/>
          <w:color w:val="D4D4D4"/>
          <w:sz w:val="21"/>
          <w:szCs w:val="21"/>
          <w:lang/>
        </w:rPr>
        <w:t>;</w:t>
      </w:r>
    </w:p>
    <w:p w14:paraId="26958D6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border-top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1px</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solid</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E9178"/>
          <w:sz w:val="21"/>
          <w:szCs w:val="21"/>
          <w:lang/>
        </w:rPr>
        <w:t>#e2e8f0</w:t>
      </w:r>
      <w:r w:rsidRPr="006234AC">
        <w:rPr>
          <w:rFonts w:ascii="Consolas" w:eastAsia="Times New Roman" w:hAnsi="Consolas" w:cs="Times New Roman"/>
          <w:color w:val="D4D4D4"/>
          <w:sz w:val="21"/>
          <w:szCs w:val="21"/>
          <w:lang/>
        </w:rPr>
        <w:t>;</w:t>
      </w:r>
    </w:p>
    <w:p w14:paraId="525E350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padding-top</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8px</w:t>
      </w:r>
      <w:r w:rsidRPr="006234AC">
        <w:rPr>
          <w:rFonts w:ascii="Consolas" w:eastAsia="Times New Roman" w:hAnsi="Consolas" w:cs="Times New Roman"/>
          <w:color w:val="D4D4D4"/>
          <w:sz w:val="21"/>
          <w:szCs w:val="21"/>
          <w:lang/>
        </w:rPr>
        <w:t>;</w:t>
      </w:r>
    </w:p>
    <w:p w14:paraId="032454F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23DD17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3D855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.developer-credits</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D7BA7D"/>
          <w:sz w:val="21"/>
          <w:szCs w:val="21"/>
          <w:lang/>
        </w:rPr>
        <w:t>p</w:t>
      </w:r>
      <w:r w:rsidRPr="006234AC">
        <w:rPr>
          <w:rFonts w:ascii="Consolas" w:eastAsia="Times New Roman" w:hAnsi="Consolas" w:cs="Times New Roman"/>
          <w:color w:val="D4D4D4"/>
          <w:sz w:val="21"/>
          <w:szCs w:val="21"/>
          <w:lang/>
        </w:rPr>
        <w:t xml:space="preserve"> {</w:t>
      </w:r>
    </w:p>
    <w:p w14:paraId="4D61EE2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9CDCFE"/>
          <w:sz w:val="21"/>
          <w:szCs w:val="21"/>
          <w:lang/>
        </w:rPr>
        <w:t>margin-bottom</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B5CEA8"/>
          <w:sz w:val="21"/>
          <w:szCs w:val="21"/>
          <w:lang/>
        </w:rPr>
        <w:t>2px</w:t>
      </w:r>
      <w:r w:rsidRPr="006234AC">
        <w:rPr>
          <w:rFonts w:ascii="Consolas" w:eastAsia="Times New Roman" w:hAnsi="Consolas" w:cs="Times New Roman"/>
          <w:color w:val="D4D4D4"/>
          <w:sz w:val="21"/>
          <w:szCs w:val="21"/>
          <w:lang/>
        </w:rPr>
        <w:t>;</w:t>
      </w:r>
    </w:p>
    <w:p w14:paraId="40FA07F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w:t>
      </w:r>
    </w:p>
    <w:p w14:paraId="530F5D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style</w:t>
      </w:r>
      <w:r w:rsidRPr="006234AC">
        <w:rPr>
          <w:rFonts w:ascii="Consolas" w:eastAsia="Times New Roman" w:hAnsi="Consolas" w:cs="Times New Roman"/>
          <w:color w:val="808080"/>
          <w:sz w:val="21"/>
          <w:szCs w:val="21"/>
          <w:lang/>
        </w:rPr>
        <w:t>&gt;</w:t>
      </w:r>
    </w:p>
    <w:p w14:paraId="0F8C673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head</w:t>
      </w:r>
      <w:r w:rsidRPr="006234AC">
        <w:rPr>
          <w:rFonts w:ascii="Consolas" w:eastAsia="Times New Roman" w:hAnsi="Consolas" w:cs="Times New Roman"/>
          <w:color w:val="808080"/>
          <w:sz w:val="21"/>
          <w:szCs w:val="21"/>
          <w:lang/>
        </w:rPr>
        <w:t>&gt;</w:t>
      </w:r>
    </w:p>
    <w:p w14:paraId="18617CD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lastRenderedPageBreak/>
        <w:t>&lt;</w:t>
      </w:r>
      <w:r w:rsidRPr="006234AC">
        <w:rPr>
          <w:rFonts w:ascii="Consolas" w:eastAsia="Times New Roman" w:hAnsi="Consolas" w:cs="Times New Roman"/>
          <w:color w:val="7EE787"/>
          <w:sz w:val="21"/>
          <w:szCs w:val="21"/>
          <w:lang/>
        </w:rPr>
        <w:t>body</w:t>
      </w:r>
      <w:r w:rsidRPr="006234AC">
        <w:rPr>
          <w:rFonts w:ascii="Consolas" w:eastAsia="Times New Roman" w:hAnsi="Consolas" w:cs="Times New Roman"/>
          <w:color w:val="808080"/>
          <w:sz w:val="21"/>
          <w:szCs w:val="21"/>
          <w:lang/>
        </w:rPr>
        <w:t>&gt;</w:t>
      </w:r>
    </w:p>
    <w:p w14:paraId="6EFFB46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2B89A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"form-container"</w:t>
      </w:r>
      <w:r w:rsidRPr="006234AC">
        <w:rPr>
          <w:rFonts w:ascii="Consolas" w:eastAsia="Times New Roman" w:hAnsi="Consolas" w:cs="Times New Roman"/>
          <w:color w:val="808080"/>
          <w:sz w:val="21"/>
          <w:szCs w:val="21"/>
          <w:lang/>
        </w:rPr>
        <w:t>&gt;</w:t>
      </w:r>
    </w:p>
    <w:p w14:paraId="5F1B4E7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Sign Up</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h2</w:t>
      </w:r>
      <w:r w:rsidRPr="006234AC">
        <w:rPr>
          <w:rFonts w:ascii="Consolas" w:eastAsia="Times New Roman" w:hAnsi="Consolas" w:cs="Times New Roman"/>
          <w:color w:val="808080"/>
          <w:sz w:val="21"/>
          <w:szCs w:val="21"/>
          <w:lang/>
        </w:rPr>
        <w:t>&gt;</w:t>
      </w:r>
    </w:p>
    <w:p w14:paraId="359EB8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"mandatory-note"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Mandatory fields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50E3FF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EB9D29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form</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"signupForm"</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novalidate</w:t>
      </w:r>
      <w:r w:rsidRPr="006234AC">
        <w:rPr>
          <w:rFonts w:ascii="Consolas" w:eastAsia="Times New Roman" w:hAnsi="Consolas" w:cs="Times New Roman"/>
          <w:color w:val="808080"/>
          <w:sz w:val="21"/>
          <w:szCs w:val="21"/>
          <w:lang/>
        </w:rPr>
        <w:t>&gt;</w:t>
      </w:r>
    </w:p>
    <w:p w14:paraId="29D079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"form-grid"</w:t>
      </w:r>
      <w:r w:rsidRPr="006234AC">
        <w:rPr>
          <w:rFonts w:ascii="Consolas" w:eastAsia="Times New Roman" w:hAnsi="Consolas" w:cs="Times New Roman"/>
          <w:color w:val="808080"/>
          <w:sz w:val="21"/>
          <w:szCs w:val="21"/>
          <w:lang/>
        </w:rPr>
        <w:t>&gt;</w:t>
      </w:r>
    </w:p>
    <w:p w14:paraId="3DDC33A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3B6C3F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5588D84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"firstname"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First Name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7DDF390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"firstname"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"Enter first name"</w:t>
      </w:r>
      <w:r w:rsidRPr="006234AC">
        <w:rPr>
          <w:rFonts w:ascii="Consolas" w:eastAsia="Times New Roman" w:hAnsi="Consolas" w:cs="Times New Roman"/>
          <w:color w:val="808080"/>
          <w:sz w:val="21"/>
          <w:szCs w:val="21"/>
          <w:lang/>
        </w:rPr>
        <w:t>&gt;</w:t>
      </w:r>
    </w:p>
    <w:p w14:paraId="779B6B5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072435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A8D82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01DCB63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"lastname"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Last Name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0B465E7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"lastname"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"Enter last name"</w:t>
      </w:r>
      <w:r w:rsidRPr="006234AC">
        <w:rPr>
          <w:rFonts w:ascii="Consolas" w:eastAsia="Times New Roman" w:hAnsi="Consolas" w:cs="Times New Roman"/>
          <w:color w:val="808080"/>
          <w:sz w:val="21"/>
          <w:szCs w:val="21"/>
          <w:lang/>
        </w:rPr>
        <w:t>&gt;</w:t>
      </w:r>
    </w:p>
    <w:p w14:paraId="25A33EA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2A725F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1690E4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16556D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Birthday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666367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"date-selects"</w:t>
      </w:r>
      <w:r w:rsidRPr="006234AC">
        <w:rPr>
          <w:rFonts w:ascii="Consolas" w:eastAsia="Times New Roman" w:hAnsi="Consolas" w:cs="Times New Roman"/>
          <w:color w:val="808080"/>
          <w:sz w:val="21"/>
          <w:szCs w:val="21"/>
          <w:lang/>
        </w:rPr>
        <w:t>&gt;</w:t>
      </w:r>
    </w:p>
    <w:p w14:paraId="0E8F6B9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select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"day"</w:t>
      </w:r>
      <w:r w:rsidRPr="006234AC">
        <w:rPr>
          <w:rFonts w:ascii="Consolas" w:eastAsia="Times New Roman" w:hAnsi="Consolas" w:cs="Times New Roman"/>
          <w:color w:val="808080"/>
          <w:sz w:val="21"/>
          <w:szCs w:val="21"/>
          <w:lang/>
        </w:rPr>
        <w:t>&gt;</w:t>
      </w:r>
    </w:p>
    <w:p w14:paraId="2F1F66F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Day</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62BD9C7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select</w:t>
      </w:r>
      <w:r w:rsidRPr="006234AC">
        <w:rPr>
          <w:rFonts w:ascii="Consolas" w:eastAsia="Times New Roman" w:hAnsi="Consolas" w:cs="Times New Roman"/>
          <w:color w:val="808080"/>
          <w:sz w:val="21"/>
          <w:szCs w:val="21"/>
          <w:lang/>
        </w:rPr>
        <w:t>&gt;</w:t>
      </w:r>
    </w:p>
    <w:p w14:paraId="1F279A4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select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"month"</w:t>
      </w:r>
      <w:r w:rsidRPr="006234AC">
        <w:rPr>
          <w:rFonts w:ascii="Consolas" w:eastAsia="Times New Roman" w:hAnsi="Consolas" w:cs="Times New Roman"/>
          <w:color w:val="808080"/>
          <w:sz w:val="21"/>
          <w:szCs w:val="21"/>
          <w:lang/>
        </w:rPr>
        <w:t>&gt;</w:t>
      </w:r>
    </w:p>
    <w:p w14:paraId="4D567FF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Month</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0A780F5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"1"</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Jan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3AF0F9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"2"</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Feb</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499645F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Mar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2507066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"4"</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Apr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198D3F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"5"</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May</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5ACD30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"6"</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Jun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0CD394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"7"</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Jul</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2C0559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"8"</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Aug</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643D266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"9"</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Sep</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18F7A5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"10"</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Oct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6F999AE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"11"</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Nov</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72D971F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"12"</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Dec</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1AF581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select</w:t>
      </w:r>
      <w:r w:rsidRPr="006234AC">
        <w:rPr>
          <w:rFonts w:ascii="Consolas" w:eastAsia="Times New Roman" w:hAnsi="Consolas" w:cs="Times New Roman"/>
          <w:color w:val="808080"/>
          <w:sz w:val="21"/>
          <w:szCs w:val="21"/>
          <w:lang/>
        </w:rPr>
        <w:t>&gt;</w:t>
      </w:r>
    </w:p>
    <w:p w14:paraId="576B2A9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select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"year"</w:t>
      </w:r>
      <w:r w:rsidRPr="006234AC">
        <w:rPr>
          <w:rFonts w:ascii="Consolas" w:eastAsia="Times New Roman" w:hAnsi="Consolas" w:cs="Times New Roman"/>
          <w:color w:val="808080"/>
          <w:sz w:val="21"/>
          <w:szCs w:val="21"/>
          <w:lang/>
        </w:rPr>
        <w:t>&gt;</w:t>
      </w:r>
    </w:p>
    <w:p w14:paraId="454ED11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Year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option</w:t>
      </w:r>
      <w:r w:rsidRPr="006234AC">
        <w:rPr>
          <w:rFonts w:ascii="Consolas" w:eastAsia="Times New Roman" w:hAnsi="Consolas" w:cs="Times New Roman"/>
          <w:color w:val="808080"/>
          <w:sz w:val="21"/>
          <w:szCs w:val="21"/>
          <w:lang/>
        </w:rPr>
        <w:t>&gt;</w:t>
      </w:r>
    </w:p>
    <w:p w14:paraId="7BB8CD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select</w:t>
      </w:r>
      <w:r w:rsidRPr="006234AC">
        <w:rPr>
          <w:rFonts w:ascii="Consolas" w:eastAsia="Times New Roman" w:hAnsi="Consolas" w:cs="Times New Roman"/>
          <w:color w:val="808080"/>
          <w:sz w:val="21"/>
          <w:szCs w:val="21"/>
          <w:lang/>
        </w:rPr>
        <w:t>&gt;</w:t>
      </w:r>
    </w:p>
    <w:p w14:paraId="7BA7054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5182B73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1EBC3A1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360C33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0D1919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"username"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Username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16FC6E4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"username"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"Choose a username"</w:t>
      </w:r>
      <w:r w:rsidRPr="006234AC">
        <w:rPr>
          <w:rFonts w:ascii="Consolas" w:eastAsia="Times New Roman" w:hAnsi="Consolas" w:cs="Times New Roman"/>
          <w:color w:val="808080"/>
          <w:sz w:val="21"/>
          <w:szCs w:val="21"/>
          <w:lang/>
        </w:rPr>
        <w:t>&gt;</w:t>
      </w:r>
    </w:p>
    <w:p w14:paraId="6D1F69B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6928709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4F7457A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3D5372B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E-mail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4565AB0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"name@example.com"</w:t>
      </w:r>
      <w:r w:rsidRPr="006234AC">
        <w:rPr>
          <w:rFonts w:ascii="Consolas" w:eastAsia="Times New Roman" w:hAnsi="Consolas" w:cs="Times New Roman"/>
          <w:color w:val="808080"/>
          <w:sz w:val="21"/>
          <w:szCs w:val="21"/>
          <w:lang/>
        </w:rPr>
        <w:t>&gt;</w:t>
      </w:r>
    </w:p>
    <w:p w14:paraId="685F1A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3918D6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1EB03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4FF8304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"website"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Website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7F61E5D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"url"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"website"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"https://example.com"</w:t>
      </w:r>
      <w:r w:rsidRPr="006234AC">
        <w:rPr>
          <w:rFonts w:ascii="Consolas" w:eastAsia="Times New Roman" w:hAnsi="Consolas" w:cs="Times New Roman"/>
          <w:color w:val="808080"/>
          <w:sz w:val="21"/>
          <w:szCs w:val="21"/>
          <w:lang/>
        </w:rPr>
        <w:t>&gt;</w:t>
      </w:r>
    </w:p>
    <w:p w14:paraId="69BC651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7B7E1AE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FDB3F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091C157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"password"</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Password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1570D8F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"password"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"password"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"Enter password"</w:t>
      </w:r>
      <w:r w:rsidRPr="006234AC">
        <w:rPr>
          <w:rFonts w:ascii="Consolas" w:eastAsia="Times New Roman" w:hAnsi="Consolas" w:cs="Times New Roman"/>
          <w:color w:val="808080"/>
          <w:sz w:val="21"/>
          <w:szCs w:val="21"/>
          <w:lang/>
        </w:rPr>
        <w:t>&gt;</w:t>
      </w:r>
    </w:p>
    <w:p w14:paraId="254047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E146B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0633E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"form-row"</w:t>
      </w:r>
      <w:r w:rsidRPr="006234AC">
        <w:rPr>
          <w:rFonts w:ascii="Consolas" w:eastAsia="Times New Roman" w:hAnsi="Consolas" w:cs="Times New Roman"/>
          <w:color w:val="808080"/>
          <w:sz w:val="21"/>
          <w:szCs w:val="21"/>
          <w:lang/>
        </w:rPr>
        <w:t>&gt;</w:t>
      </w:r>
    </w:p>
    <w:p w14:paraId="5A5DF28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"repassword"</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Re-password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"asterisk"</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span</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612ECB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"password"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"repassword"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"input-field"</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"Confirm password"</w:t>
      </w:r>
      <w:r w:rsidRPr="006234AC">
        <w:rPr>
          <w:rFonts w:ascii="Consolas" w:eastAsia="Times New Roman" w:hAnsi="Consolas" w:cs="Times New Roman"/>
          <w:color w:val="808080"/>
          <w:sz w:val="21"/>
          <w:szCs w:val="21"/>
          <w:lang/>
        </w:rPr>
        <w:t>&gt;</w:t>
      </w:r>
    </w:p>
    <w:p w14:paraId="5B4AD43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60BB67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07A506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"checkbox-row full-width"</w:t>
      </w:r>
      <w:r w:rsidRPr="006234AC">
        <w:rPr>
          <w:rFonts w:ascii="Consolas" w:eastAsia="Times New Roman" w:hAnsi="Consolas" w:cs="Times New Roman"/>
          <w:color w:val="808080"/>
          <w:sz w:val="21"/>
          <w:szCs w:val="21"/>
          <w:lang/>
        </w:rPr>
        <w:t>&gt;</w:t>
      </w:r>
    </w:p>
    <w:p w14:paraId="3F6A660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"checkbox"</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"terms"</w:t>
      </w:r>
      <w:r w:rsidRPr="006234AC">
        <w:rPr>
          <w:rFonts w:ascii="Consolas" w:eastAsia="Times New Roman" w:hAnsi="Consolas" w:cs="Times New Roman"/>
          <w:color w:val="808080"/>
          <w:sz w:val="21"/>
          <w:szCs w:val="21"/>
          <w:lang/>
        </w:rPr>
        <w:t>&gt;</w:t>
      </w:r>
    </w:p>
    <w:p w14:paraId="6FD96E7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"terms"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I agree to the terms &amp; conditions.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036EB29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48C697C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05B9CBB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"full-width"</w:t>
      </w:r>
      <w:r w:rsidRPr="006234AC">
        <w:rPr>
          <w:rFonts w:ascii="Consolas" w:eastAsia="Times New Roman" w:hAnsi="Consolas" w:cs="Times New Roman"/>
          <w:color w:val="808080"/>
          <w:sz w:val="21"/>
          <w:szCs w:val="21"/>
          <w:lang/>
        </w:rPr>
        <w:t>&gt;</w:t>
      </w:r>
    </w:p>
    <w:p w14:paraId="43C81EB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"submit"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"submit-btn"</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Sign up</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6F4E3A8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72818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484C162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9FB0AB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ED811C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class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"developer-credits"</w:t>
      </w:r>
      <w:r w:rsidRPr="006234AC">
        <w:rPr>
          <w:rFonts w:ascii="Consolas" w:eastAsia="Times New Roman" w:hAnsi="Consolas" w:cs="Times New Roman"/>
          <w:color w:val="808080"/>
          <w:sz w:val="21"/>
          <w:szCs w:val="21"/>
          <w:lang/>
        </w:rPr>
        <w:t>&gt;</w:t>
      </w:r>
    </w:p>
    <w:p w14:paraId="622F220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Developed by: Arya Khandekar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4539A13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PRN: 24070521219</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4EE99A2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72CCDE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form</w:t>
      </w:r>
      <w:r w:rsidRPr="006234AC">
        <w:rPr>
          <w:rFonts w:ascii="Consolas" w:eastAsia="Times New Roman" w:hAnsi="Consolas" w:cs="Times New Roman"/>
          <w:color w:val="808080"/>
          <w:sz w:val="21"/>
          <w:szCs w:val="21"/>
          <w:lang/>
        </w:rPr>
        <w:t>&gt;</w:t>
      </w:r>
    </w:p>
    <w:p w14:paraId="3882D37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DF83D7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075A32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script</w:t>
      </w:r>
      <w:r w:rsidRPr="006234AC">
        <w:rPr>
          <w:rFonts w:ascii="Consolas" w:eastAsia="Times New Roman" w:hAnsi="Consolas" w:cs="Times New Roman"/>
          <w:color w:val="808080"/>
          <w:sz w:val="21"/>
          <w:szCs w:val="21"/>
          <w:lang/>
        </w:rPr>
        <w:t>&gt;</w:t>
      </w:r>
    </w:p>
    <w:p w14:paraId="2A5DB96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Populate Days (1 to 31)</w:t>
      </w:r>
    </w:p>
    <w:p w14:paraId="689D6C1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9C0FF"/>
          <w:sz w:val="21"/>
          <w:szCs w:val="21"/>
          <w:lang/>
        </w:rPr>
        <w:t>daySelect</w:t>
      </w:r>
      <w:r w:rsidRPr="006234AC">
        <w:rPr>
          <w:rFonts w:ascii="Consolas" w:eastAsia="Times New Roman" w:hAnsi="Consolas" w:cs="Times New Roman"/>
          <w:color w:val="D4D4D4"/>
          <w:sz w:val="21"/>
          <w:szCs w:val="21"/>
          <w:lang/>
        </w:rPr>
        <w:t xml:space="preserve"> =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'day'</w:t>
      </w:r>
      <w:r w:rsidRPr="006234AC">
        <w:rPr>
          <w:rFonts w:ascii="Consolas" w:eastAsia="Times New Roman" w:hAnsi="Consolas" w:cs="Times New Roman"/>
          <w:color w:val="D4D4D4"/>
          <w:sz w:val="21"/>
          <w:szCs w:val="21"/>
          <w:lang/>
        </w:rPr>
        <w:t>);</w:t>
      </w:r>
    </w:p>
    <w:p w14:paraId="7A48B4D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586C0"/>
          <w:sz w:val="21"/>
          <w:szCs w:val="21"/>
          <w:lang/>
        </w:rPr>
        <w:t>for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let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i</w:t>
      </w:r>
      <w:r w:rsidRPr="006234AC">
        <w:rPr>
          <w:rFonts w:ascii="Consolas" w:eastAsia="Times New Roman" w:hAnsi="Consolas" w:cs="Times New Roman"/>
          <w:color w:val="D4D4D4"/>
          <w:sz w:val="21"/>
          <w:szCs w:val="21"/>
          <w:lang/>
        </w:rPr>
        <w:t xml:space="preserve"> = </w:t>
      </w:r>
      <w:r w:rsidRPr="006234AC">
        <w:rPr>
          <w:rFonts w:ascii="Consolas" w:eastAsia="Times New Roman" w:hAnsi="Consolas" w:cs="Times New Roman"/>
          <w:color w:val="B5CEA8"/>
          <w:sz w:val="21"/>
          <w:szCs w:val="21"/>
          <w:lang/>
        </w:rPr>
        <w:t>1</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i</w:t>
      </w:r>
      <w:r w:rsidRPr="006234AC">
        <w:rPr>
          <w:rFonts w:ascii="Consolas" w:eastAsia="Times New Roman" w:hAnsi="Consolas" w:cs="Times New Roman"/>
          <w:color w:val="D4D4D4"/>
          <w:sz w:val="21"/>
          <w:szCs w:val="21"/>
          <w:lang/>
        </w:rPr>
        <w:t xml:space="preserve"> &lt;= </w:t>
      </w:r>
      <w:r w:rsidRPr="006234AC">
        <w:rPr>
          <w:rFonts w:ascii="Consolas" w:eastAsia="Times New Roman" w:hAnsi="Consolas" w:cs="Times New Roman"/>
          <w:color w:val="B5CEA8"/>
          <w:sz w:val="21"/>
          <w:szCs w:val="21"/>
          <w:lang/>
        </w:rPr>
        <w:t>31</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i</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524EEAC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createElement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'option'</w:t>
      </w:r>
      <w:r w:rsidRPr="006234AC">
        <w:rPr>
          <w:rFonts w:ascii="Consolas" w:eastAsia="Times New Roman" w:hAnsi="Consolas" w:cs="Times New Roman"/>
          <w:color w:val="C9D1D9"/>
          <w:sz w:val="21"/>
          <w:szCs w:val="21"/>
          <w:lang/>
        </w:rPr>
        <w:t>);</w:t>
      </w:r>
    </w:p>
    <w:p w14:paraId="3890ED1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value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i;</w:t>
      </w:r>
    </w:p>
    <w:p w14:paraId="2AE56D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i;</w:t>
      </w:r>
    </w:p>
    <w:p w14:paraId="3E99D9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daySelect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appendChild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w:t>
      </w:r>
    </w:p>
    <w:p w14:paraId="2F2F27F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3F1BFFE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3035E37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Populate Years (1950 to 2026)</w:t>
      </w:r>
    </w:p>
    <w:p w14:paraId="1E651BB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9C0FF"/>
          <w:sz w:val="21"/>
          <w:szCs w:val="21"/>
          <w:lang/>
        </w:rPr>
        <w:t>yearSelect</w:t>
      </w:r>
      <w:r w:rsidRPr="006234AC">
        <w:rPr>
          <w:rFonts w:ascii="Consolas" w:eastAsia="Times New Roman" w:hAnsi="Consolas" w:cs="Times New Roman"/>
          <w:color w:val="D4D4D4"/>
          <w:sz w:val="21"/>
          <w:szCs w:val="21"/>
          <w:lang/>
        </w:rPr>
        <w:t xml:space="preserve"> =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'year'</w:t>
      </w:r>
      <w:r w:rsidRPr="006234AC">
        <w:rPr>
          <w:rFonts w:ascii="Consolas" w:eastAsia="Times New Roman" w:hAnsi="Consolas" w:cs="Times New Roman"/>
          <w:color w:val="D4D4D4"/>
          <w:sz w:val="21"/>
          <w:szCs w:val="21"/>
          <w:lang/>
        </w:rPr>
        <w:t>);</w:t>
      </w:r>
    </w:p>
    <w:p w14:paraId="27E3EA4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586C0"/>
          <w:sz w:val="21"/>
          <w:szCs w:val="21"/>
          <w:lang/>
        </w:rPr>
        <w:t>for</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let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i</w:t>
      </w:r>
      <w:r w:rsidRPr="006234AC">
        <w:rPr>
          <w:rFonts w:ascii="Consolas" w:eastAsia="Times New Roman" w:hAnsi="Consolas" w:cs="Times New Roman"/>
          <w:color w:val="D4D4D4"/>
          <w:sz w:val="21"/>
          <w:szCs w:val="21"/>
          <w:lang/>
        </w:rPr>
        <w:t xml:space="preserve"> = </w:t>
      </w:r>
      <w:r w:rsidRPr="006234AC">
        <w:rPr>
          <w:rFonts w:ascii="Consolas" w:eastAsia="Times New Roman" w:hAnsi="Consolas" w:cs="Times New Roman"/>
          <w:color w:val="B5CEA8"/>
          <w:sz w:val="21"/>
          <w:szCs w:val="21"/>
          <w:lang/>
        </w:rPr>
        <w:t>2026</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i</w:t>
      </w:r>
      <w:r w:rsidRPr="006234AC">
        <w:rPr>
          <w:rFonts w:ascii="Consolas" w:eastAsia="Times New Roman" w:hAnsi="Consolas" w:cs="Times New Roman"/>
          <w:color w:val="D4D4D4"/>
          <w:sz w:val="21"/>
          <w:szCs w:val="21"/>
          <w:lang/>
        </w:rPr>
        <w:t xml:space="preserve"> &gt;= </w:t>
      </w:r>
      <w:r w:rsidRPr="006234AC">
        <w:rPr>
          <w:rFonts w:ascii="Consolas" w:eastAsia="Times New Roman" w:hAnsi="Consolas" w:cs="Times New Roman"/>
          <w:color w:val="B5CEA8"/>
          <w:sz w:val="21"/>
          <w:szCs w:val="21"/>
          <w:lang/>
        </w:rPr>
        <w:t>1950</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i</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6D9FA09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createElement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'option'</w:t>
      </w:r>
      <w:r w:rsidRPr="006234AC">
        <w:rPr>
          <w:rFonts w:ascii="Consolas" w:eastAsia="Times New Roman" w:hAnsi="Consolas" w:cs="Times New Roman"/>
          <w:color w:val="C9D1D9"/>
          <w:sz w:val="21"/>
          <w:szCs w:val="21"/>
          <w:lang/>
        </w:rPr>
        <w:t>);</w:t>
      </w:r>
    </w:p>
    <w:p w14:paraId="1FE1029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value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i;</w:t>
      </w:r>
    </w:p>
    <w:p w14:paraId="162E5D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textContent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i;</w:t>
      </w:r>
    </w:p>
    <w:p w14:paraId="0BB6E2B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yearSelect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appendChild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opt</w:t>
      </w:r>
      <w:r w:rsidRPr="006234AC">
        <w:rPr>
          <w:rFonts w:ascii="Consolas" w:eastAsia="Times New Roman" w:hAnsi="Consolas" w:cs="Times New Roman"/>
          <w:color w:val="C9D1D9"/>
          <w:sz w:val="21"/>
          <w:szCs w:val="21"/>
          <w:lang/>
        </w:rPr>
        <w:t>);</w:t>
      </w:r>
    </w:p>
    <w:p w14:paraId="0224AE1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5437B53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83011C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Event Listener: Change event demonstration</w:t>
      </w:r>
    </w:p>
    <w:p w14:paraId="672676A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'month'</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2A8FF"/>
          <w:sz w:val="21"/>
          <w:szCs w:val="21"/>
          <w:lang/>
        </w:rPr>
        <w:t>addEventListener</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'change'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49A3A90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console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log</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'Month changed to: '</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this</w:t>
      </w:r>
      <w:r w:rsidRPr="006234AC">
        <w:rPr>
          <w:rFonts w:ascii="Consolas" w:eastAsia="Times New Roman" w:hAnsi="Consolas" w:cs="Times New Roman"/>
          <w:color w:val="C9D1D9"/>
          <w:sz w:val="21"/>
          <w:szCs w:val="21"/>
          <w:lang/>
        </w:rPr>
        <w:t>.value);</w:t>
      </w:r>
    </w:p>
    <w:p w14:paraId="26987E1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lastRenderedPageBreak/>
        <w:t>  }</w:t>
      </w:r>
      <w:r w:rsidRPr="006234AC">
        <w:rPr>
          <w:rFonts w:ascii="Consolas" w:eastAsia="Times New Roman" w:hAnsi="Consolas" w:cs="Times New Roman"/>
          <w:color w:val="D4D4D4"/>
          <w:sz w:val="21"/>
          <w:szCs w:val="21"/>
          <w:lang/>
        </w:rPr>
        <w:t>);</w:t>
      </w:r>
    </w:p>
    <w:p w14:paraId="432AC8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B631E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8B949E"/>
          <w:sz w:val="21"/>
          <w:szCs w:val="21"/>
          <w:lang/>
        </w:rPr>
        <w:t>// Event Listener: Submit event and field validations</w:t>
      </w:r>
    </w:p>
    <w:p w14:paraId="04A15DC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'signupForm'</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D2A8FF"/>
          <w:sz w:val="21"/>
          <w:szCs w:val="21"/>
          <w:lang/>
        </w:rPr>
        <w:t>addEventListener</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'submit'</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FF7B72"/>
          <w:sz w:val="21"/>
          <w:szCs w:val="21"/>
          <w:lang/>
        </w:rPr>
        <w:t>function</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FFA657"/>
          <w:sz w:val="21"/>
          <w:szCs w:val="21"/>
          <w:lang/>
        </w:rPr>
        <w:t>e</w:t>
      </w:r>
      <w:r w:rsidRPr="006234AC">
        <w:rPr>
          <w:rFonts w:ascii="Consolas" w:eastAsia="Times New Roman" w:hAnsi="Consolas" w:cs="Times New Roman"/>
          <w:color w:val="D4D4D4"/>
          <w:sz w:val="21"/>
          <w:szCs w:val="21"/>
          <w:lang/>
        </w:rPr>
        <w:t xml:space="preserve">) </w:t>
      </w:r>
      <w:r w:rsidRPr="006234AC">
        <w:rPr>
          <w:rFonts w:ascii="Consolas" w:eastAsia="Times New Roman" w:hAnsi="Consolas" w:cs="Times New Roman"/>
          <w:color w:val="C9D1D9"/>
          <w:sz w:val="21"/>
          <w:szCs w:val="21"/>
          <w:lang/>
        </w:rPr>
        <w:t>{</w:t>
      </w:r>
    </w:p>
    <w:p w14:paraId="3D97D48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A657"/>
          <w:sz w:val="21"/>
          <w:szCs w:val="21"/>
          <w:lang/>
        </w:rPr>
        <w:t>e</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preventDefault</w:t>
      </w:r>
      <w:r w:rsidRPr="006234AC">
        <w:rPr>
          <w:rFonts w:ascii="Consolas" w:eastAsia="Times New Roman" w:hAnsi="Consolas" w:cs="Times New Roman"/>
          <w:color w:val="C9D1D9"/>
          <w:sz w:val="21"/>
          <w:szCs w:val="21"/>
          <w:lang/>
        </w:rPr>
        <w:t>();</w:t>
      </w:r>
    </w:p>
    <w:p w14:paraId="04C0A66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DBC2D6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firstname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'firstname'</w:t>
      </w:r>
      <w:r w:rsidRPr="006234AC">
        <w:rPr>
          <w:rFonts w:ascii="Consolas" w:eastAsia="Times New Roman" w:hAnsi="Consolas" w:cs="Times New Roman"/>
          <w:color w:val="C9D1D9"/>
          <w:sz w:val="21"/>
          <w:szCs w:val="21"/>
          <w:lang/>
        </w:rPr>
        <w:t>).value.</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w:t>
      </w:r>
    </w:p>
    <w:p w14:paraId="6725E76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day</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'day'</w:t>
      </w:r>
      <w:r w:rsidRPr="006234AC">
        <w:rPr>
          <w:rFonts w:ascii="Consolas" w:eastAsia="Times New Roman" w:hAnsi="Consolas" w:cs="Times New Roman"/>
          <w:color w:val="C9D1D9"/>
          <w:sz w:val="21"/>
          <w:szCs w:val="21"/>
          <w:lang/>
        </w:rPr>
        <w:t>).value;</w:t>
      </w:r>
    </w:p>
    <w:p w14:paraId="342A924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month</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'month'</w:t>
      </w:r>
      <w:r w:rsidRPr="006234AC">
        <w:rPr>
          <w:rFonts w:ascii="Consolas" w:eastAsia="Times New Roman" w:hAnsi="Consolas" w:cs="Times New Roman"/>
          <w:color w:val="C9D1D9"/>
          <w:sz w:val="21"/>
          <w:szCs w:val="21"/>
          <w:lang/>
        </w:rPr>
        <w:t>).value;</w:t>
      </w:r>
    </w:p>
    <w:p w14:paraId="6039F1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year</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'year'</w:t>
      </w:r>
      <w:r w:rsidRPr="006234AC">
        <w:rPr>
          <w:rFonts w:ascii="Consolas" w:eastAsia="Times New Roman" w:hAnsi="Consolas" w:cs="Times New Roman"/>
          <w:color w:val="C9D1D9"/>
          <w:sz w:val="21"/>
          <w:szCs w:val="21"/>
          <w:lang/>
        </w:rPr>
        <w:t>).value;</w:t>
      </w:r>
    </w:p>
    <w:p w14:paraId="29E9071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username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'username'</w:t>
      </w:r>
      <w:r w:rsidRPr="006234AC">
        <w:rPr>
          <w:rFonts w:ascii="Consolas" w:eastAsia="Times New Roman" w:hAnsi="Consolas" w:cs="Times New Roman"/>
          <w:color w:val="C9D1D9"/>
          <w:sz w:val="21"/>
          <w:szCs w:val="21"/>
          <w:lang/>
        </w:rPr>
        <w:t>).value.</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w:t>
      </w:r>
    </w:p>
    <w:p w14:paraId="6BC17A8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email</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C9D1D9"/>
          <w:sz w:val="21"/>
          <w:szCs w:val="21"/>
          <w:lang/>
        </w:rPr>
        <w:t>).value.</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w:t>
      </w:r>
    </w:p>
    <w:p w14:paraId="7885AAC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website</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'website'</w:t>
      </w:r>
      <w:r w:rsidRPr="006234AC">
        <w:rPr>
          <w:rFonts w:ascii="Consolas" w:eastAsia="Times New Roman" w:hAnsi="Consolas" w:cs="Times New Roman"/>
          <w:color w:val="C9D1D9"/>
          <w:sz w:val="21"/>
          <w:szCs w:val="21"/>
          <w:lang/>
        </w:rPr>
        <w:t>).value.</w:t>
      </w:r>
      <w:r w:rsidRPr="006234AC">
        <w:rPr>
          <w:rFonts w:ascii="Consolas" w:eastAsia="Times New Roman" w:hAnsi="Consolas" w:cs="Times New Roman"/>
          <w:color w:val="D2A8FF"/>
          <w:sz w:val="21"/>
          <w:szCs w:val="21"/>
          <w:lang/>
        </w:rPr>
        <w:t>trim</w:t>
      </w:r>
      <w:r w:rsidRPr="006234AC">
        <w:rPr>
          <w:rFonts w:ascii="Consolas" w:eastAsia="Times New Roman" w:hAnsi="Consolas" w:cs="Times New Roman"/>
          <w:color w:val="C9D1D9"/>
          <w:sz w:val="21"/>
          <w:szCs w:val="21"/>
          <w:lang/>
        </w:rPr>
        <w:t>();</w:t>
      </w:r>
    </w:p>
    <w:p w14:paraId="3AF6C27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password</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'password'</w:t>
      </w:r>
      <w:r w:rsidRPr="006234AC">
        <w:rPr>
          <w:rFonts w:ascii="Consolas" w:eastAsia="Times New Roman" w:hAnsi="Consolas" w:cs="Times New Roman"/>
          <w:color w:val="C9D1D9"/>
          <w:sz w:val="21"/>
          <w:szCs w:val="21"/>
          <w:lang/>
        </w:rPr>
        <w:t>).value;</w:t>
      </w:r>
    </w:p>
    <w:p w14:paraId="278ED4B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repassword</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'repassword'</w:t>
      </w:r>
      <w:r w:rsidRPr="006234AC">
        <w:rPr>
          <w:rFonts w:ascii="Consolas" w:eastAsia="Times New Roman" w:hAnsi="Consolas" w:cs="Times New Roman"/>
          <w:color w:val="C9D1D9"/>
          <w:sz w:val="21"/>
          <w:szCs w:val="21"/>
          <w:lang/>
        </w:rPr>
        <w:t>).value;</w:t>
      </w:r>
    </w:p>
    <w:p w14:paraId="2D82BAD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terms</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document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getElementById</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'terms'</w:t>
      </w:r>
      <w:r w:rsidRPr="006234AC">
        <w:rPr>
          <w:rFonts w:ascii="Consolas" w:eastAsia="Times New Roman" w:hAnsi="Consolas" w:cs="Times New Roman"/>
          <w:color w:val="C9D1D9"/>
          <w:sz w:val="21"/>
          <w:szCs w:val="21"/>
          <w:lang/>
        </w:rPr>
        <w:t>).checked;</w:t>
      </w:r>
    </w:p>
    <w:p w14:paraId="0B46552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43C54A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firstname</w:t>
      </w:r>
      <w:r w:rsidRPr="006234AC">
        <w:rPr>
          <w:rFonts w:ascii="Consolas" w:eastAsia="Times New Roman" w:hAnsi="Consolas" w:cs="Times New Roman"/>
          <w:color w:val="C9D1D9"/>
          <w:sz w:val="21"/>
          <w:szCs w:val="21"/>
          <w:lang/>
        </w:rPr>
        <w:t>) {</w:t>
      </w:r>
    </w:p>
    <w:p w14:paraId="3987CAE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'Firstname is required.'</w:t>
      </w:r>
      <w:r w:rsidRPr="006234AC">
        <w:rPr>
          <w:rFonts w:ascii="Consolas" w:eastAsia="Times New Roman" w:hAnsi="Consolas" w:cs="Times New Roman"/>
          <w:color w:val="C9D1D9"/>
          <w:sz w:val="21"/>
          <w:szCs w:val="21"/>
          <w:lang/>
        </w:rPr>
        <w:t>);</w:t>
      </w:r>
    </w:p>
    <w:p w14:paraId="297FEA0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2B417D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0A68827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662086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day</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month</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year</w:t>
      </w:r>
      <w:r w:rsidRPr="006234AC">
        <w:rPr>
          <w:rFonts w:ascii="Consolas" w:eastAsia="Times New Roman" w:hAnsi="Consolas" w:cs="Times New Roman"/>
          <w:color w:val="C9D1D9"/>
          <w:sz w:val="21"/>
          <w:szCs w:val="21"/>
          <w:lang/>
        </w:rPr>
        <w:t>) {</w:t>
      </w:r>
    </w:p>
    <w:p w14:paraId="59E8B32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'Please select a complete birthday.'</w:t>
      </w:r>
      <w:r w:rsidRPr="006234AC">
        <w:rPr>
          <w:rFonts w:ascii="Consolas" w:eastAsia="Times New Roman" w:hAnsi="Consolas" w:cs="Times New Roman"/>
          <w:color w:val="C9D1D9"/>
          <w:sz w:val="21"/>
          <w:szCs w:val="21"/>
          <w:lang/>
        </w:rPr>
        <w:t>);</w:t>
      </w:r>
    </w:p>
    <w:p w14:paraId="4F2DBC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289DCDB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48E97C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405F319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username</w:t>
      </w:r>
      <w:r w:rsidRPr="006234AC">
        <w:rPr>
          <w:rFonts w:ascii="Consolas" w:eastAsia="Times New Roman" w:hAnsi="Consolas" w:cs="Times New Roman"/>
          <w:color w:val="C9D1D9"/>
          <w:sz w:val="21"/>
          <w:szCs w:val="21"/>
          <w:lang/>
        </w:rPr>
        <w:t>) {</w:t>
      </w:r>
    </w:p>
    <w:p w14:paraId="1EFD2B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'Username is required.'</w:t>
      </w:r>
      <w:r w:rsidRPr="006234AC">
        <w:rPr>
          <w:rFonts w:ascii="Consolas" w:eastAsia="Times New Roman" w:hAnsi="Consolas" w:cs="Times New Roman"/>
          <w:color w:val="C9D1D9"/>
          <w:sz w:val="21"/>
          <w:szCs w:val="21"/>
          <w:lang/>
        </w:rPr>
        <w:t>);</w:t>
      </w:r>
    </w:p>
    <w:p w14:paraId="717D33B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6B36C0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2E79B14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0D922D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emailRegex</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 xml:space="preserve"> /</w:t>
      </w:r>
      <w:r w:rsidRPr="006234AC">
        <w:rPr>
          <w:rFonts w:ascii="Consolas" w:eastAsia="Times New Roman" w:hAnsi="Consolas" w:cs="Times New Roman"/>
          <w:color w:val="DCDCAA"/>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\s@</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\s@</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b/>
          <w:bCs/>
          <w:color w:val="7EE787"/>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\s@</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DCDCAA"/>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C9D1D9"/>
          <w:sz w:val="21"/>
          <w:szCs w:val="21"/>
          <w:lang/>
        </w:rPr>
        <w:t>;</w:t>
      </w:r>
    </w:p>
    <w:p w14:paraId="3BF1495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emailRegex</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test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email</w:t>
      </w:r>
      <w:r w:rsidRPr="006234AC">
        <w:rPr>
          <w:rFonts w:ascii="Consolas" w:eastAsia="Times New Roman" w:hAnsi="Consolas" w:cs="Times New Roman"/>
          <w:color w:val="C9D1D9"/>
          <w:sz w:val="21"/>
          <w:szCs w:val="21"/>
          <w:lang/>
        </w:rPr>
        <w:t>)) {</w:t>
      </w:r>
    </w:p>
    <w:p w14:paraId="3297190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'Please enter a valid email address.'</w:t>
      </w:r>
      <w:r w:rsidRPr="006234AC">
        <w:rPr>
          <w:rFonts w:ascii="Consolas" w:eastAsia="Times New Roman" w:hAnsi="Consolas" w:cs="Times New Roman"/>
          <w:color w:val="C9D1D9"/>
          <w:sz w:val="21"/>
          <w:szCs w:val="21"/>
          <w:lang/>
        </w:rPr>
        <w:t>);</w:t>
      </w:r>
    </w:p>
    <w:p w14:paraId="69A7B8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6251444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62B53E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E3AAE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FF7B72"/>
          <w:sz w:val="21"/>
          <w:szCs w:val="21"/>
          <w:lang/>
        </w:rPr>
        <w:t>const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urlRegex</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A5D6FF"/>
          <w:sz w:val="21"/>
          <w:szCs w:val="21"/>
          <w:lang/>
        </w:rPr>
        <w:t xml:space="preserve"> /</w:t>
      </w:r>
      <w:r w:rsidRPr="006234AC">
        <w:rPr>
          <w:rFonts w:ascii="Consolas" w:eastAsia="Times New Roman" w:hAnsi="Consolas" w:cs="Times New Roman"/>
          <w:color w:val="DCDCAA"/>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A5D6FF"/>
          <w:sz w:val="21"/>
          <w:szCs w:val="21"/>
          <w:lang/>
        </w:rPr>
        <w:t>https</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b/>
          <w:bCs/>
          <w:color w:val="7EE787"/>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\w\d-</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b/>
          <w:bCs/>
          <w:color w:val="7EE787"/>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16969"/>
          <w:sz w:val="21"/>
          <w:szCs w:val="21"/>
          <w:lang/>
        </w:rPr>
        <w:t>\w-</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b/>
          <w:bCs/>
          <w:color w:val="7EE787"/>
          <w:sz w:val="21"/>
          <w:szCs w:val="21"/>
          <w:lang/>
        </w:rPr>
        <w:t>\/</w:t>
      </w:r>
      <w:r w:rsidRPr="006234AC">
        <w:rPr>
          <w:rFonts w:ascii="Consolas" w:eastAsia="Times New Roman" w:hAnsi="Consolas" w:cs="Times New Roman"/>
          <w:color w:val="D16969"/>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CE9178"/>
          <w:sz w:val="21"/>
          <w:szCs w:val="21"/>
          <w:lang/>
        </w:rPr>
        <w:t>)</w:t>
      </w:r>
      <w:r w:rsidRPr="006234AC">
        <w:rPr>
          <w:rFonts w:ascii="Consolas" w:eastAsia="Times New Roman" w:hAnsi="Consolas" w:cs="Times New Roman"/>
          <w:color w:val="D7BA7D"/>
          <w:sz w:val="21"/>
          <w:szCs w:val="21"/>
          <w:lang/>
        </w:rPr>
        <w:t>?</w:t>
      </w:r>
      <w:r w:rsidRPr="006234AC">
        <w:rPr>
          <w:rFonts w:ascii="Consolas" w:eastAsia="Times New Roman" w:hAnsi="Consolas" w:cs="Times New Roman"/>
          <w:color w:val="DCDCAA"/>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FF7B72"/>
          <w:sz w:val="21"/>
          <w:szCs w:val="21"/>
          <w:lang/>
        </w:rPr>
        <w:t>i</w:t>
      </w:r>
      <w:r w:rsidRPr="006234AC">
        <w:rPr>
          <w:rFonts w:ascii="Consolas" w:eastAsia="Times New Roman" w:hAnsi="Consolas" w:cs="Times New Roman"/>
          <w:color w:val="C9D1D9"/>
          <w:sz w:val="21"/>
          <w:szCs w:val="21"/>
          <w:lang/>
        </w:rPr>
        <w:t>;</w:t>
      </w:r>
    </w:p>
    <w:p w14:paraId="0C4A55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lastRenderedPageBreak/>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urlRegex</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D2A8FF"/>
          <w:sz w:val="21"/>
          <w:szCs w:val="21"/>
          <w:lang/>
        </w:rPr>
        <w:t>test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79C0FF"/>
          <w:sz w:val="21"/>
          <w:szCs w:val="21"/>
          <w:lang/>
        </w:rPr>
        <w:t>website</w:t>
      </w:r>
      <w:r w:rsidRPr="006234AC">
        <w:rPr>
          <w:rFonts w:ascii="Consolas" w:eastAsia="Times New Roman" w:hAnsi="Consolas" w:cs="Times New Roman"/>
          <w:color w:val="C9D1D9"/>
          <w:sz w:val="21"/>
          <w:szCs w:val="21"/>
          <w:lang/>
        </w:rPr>
        <w:t>)) {</w:t>
      </w:r>
    </w:p>
    <w:p w14:paraId="1AC737A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'Please enter a valid website URL.'</w:t>
      </w:r>
      <w:r w:rsidRPr="006234AC">
        <w:rPr>
          <w:rFonts w:ascii="Consolas" w:eastAsia="Times New Roman" w:hAnsi="Consolas" w:cs="Times New Roman"/>
          <w:color w:val="C9D1D9"/>
          <w:sz w:val="21"/>
          <w:szCs w:val="21"/>
          <w:lang/>
        </w:rPr>
        <w:t>);</w:t>
      </w:r>
    </w:p>
    <w:p w14:paraId="67AEEA4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3C5E22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025B5C6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05F4CD1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password</w:t>
      </w:r>
      <w:r w:rsidRPr="006234AC">
        <w:rPr>
          <w:rFonts w:ascii="Consolas" w:eastAsia="Times New Roman" w:hAnsi="Consolas" w:cs="Times New Roman"/>
          <w:color w:val="C9D1D9"/>
          <w:sz w:val="21"/>
          <w:szCs w:val="21"/>
          <w:lang/>
        </w:rPr>
        <w:t>) {</w:t>
      </w:r>
    </w:p>
    <w:p w14:paraId="1B6C8D8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'Password is required.'</w:t>
      </w:r>
      <w:r w:rsidRPr="006234AC">
        <w:rPr>
          <w:rFonts w:ascii="Consolas" w:eastAsia="Times New Roman" w:hAnsi="Consolas" w:cs="Times New Roman"/>
          <w:color w:val="C9D1D9"/>
          <w:sz w:val="21"/>
          <w:szCs w:val="21"/>
          <w:lang/>
        </w:rPr>
        <w:t>);</w:t>
      </w:r>
    </w:p>
    <w:p w14:paraId="2E7E37E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3B3412B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57BDEA1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BCAC8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password</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79C0FF"/>
          <w:sz w:val="21"/>
          <w:szCs w:val="21"/>
          <w:lang/>
        </w:rPr>
        <w:t>repassword</w:t>
      </w:r>
      <w:r w:rsidRPr="006234AC">
        <w:rPr>
          <w:rFonts w:ascii="Consolas" w:eastAsia="Times New Roman" w:hAnsi="Consolas" w:cs="Times New Roman"/>
          <w:color w:val="C9D1D9"/>
          <w:sz w:val="21"/>
          <w:szCs w:val="21"/>
          <w:lang/>
        </w:rPr>
        <w:t>) {</w:t>
      </w:r>
    </w:p>
    <w:p w14:paraId="1D88322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'Passwords do not match.'</w:t>
      </w:r>
      <w:r w:rsidRPr="006234AC">
        <w:rPr>
          <w:rFonts w:ascii="Consolas" w:eastAsia="Times New Roman" w:hAnsi="Consolas" w:cs="Times New Roman"/>
          <w:color w:val="C9D1D9"/>
          <w:sz w:val="21"/>
          <w:szCs w:val="21"/>
          <w:lang/>
        </w:rPr>
        <w:t>);</w:t>
      </w:r>
    </w:p>
    <w:p w14:paraId="0CF7FB2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206AAE8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37B5729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46F8E72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if</w:t>
      </w: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4D4D4"/>
          <w:sz w:val="21"/>
          <w:szCs w:val="21"/>
          <w:lang/>
        </w:rPr>
        <w:t>!</w:t>
      </w:r>
      <w:r w:rsidRPr="006234AC">
        <w:rPr>
          <w:rFonts w:ascii="Consolas" w:eastAsia="Times New Roman" w:hAnsi="Consolas" w:cs="Times New Roman"/>
          <w:color w:val="79C0FF"/>
          <w:sz w:val="21"/>
          <w:szCs w:val="21"/>
          <w:lang/>
        </w:rPr>
        <w:t>terms</w:t>
      </w:r>
      <w:r w:rsidRPr="006234AC">
        <w:rPr>
          <w:rFonts w:ascii="Consolas" w:eastAsia="Times New Roman" w:hAnsi="Consolas" w:cs="Times New Roman"/>
          <w:color w:val="C9D1D9"/>
          <w:sz w:val="21"/>
          <w:szCs w:val="21"/>
          <w:lang/>
        </w:rPr>
        <w:t>) {</w:t>
      </w:r>
    </w:p>
    <w:p w14:paraId="55C807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'You must agree to the terms &amp; conditions.'</w:t>
      </w:r>
      <w:r w:rsidRPr="006234AC">
        <w:rPr>
          <w:rFonts w:ascii="Consolas" w:eastAsia="Times New Roman" w:hAnsi="Consolas" w:cs="Times New Roman"/>
          <w:color w:val="C9D1D9"/>
          <w:sz w:val="21"/>
          <w:szCs w:val="21"/>
          <w:lang/>
        </w:rPr>
        <w:t>);</w:t>
      </w:r>
    </w:p>
    <w:p w14:paraId="75E6C8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C586C0"/>
          <w:sz w:val="21"/>
          <w:szCs w:val="21"/>
          <w:lang/>
        </w:rPr>
        <w:t>return</w:t>
      </w:r>
      <w:r w:rsidRPr="006234AC">
        <w:rPr>
          <w:rFonts w:ascii="Consolas" w:eastAsia="Times New Roman" w:hAnsi="Consolas" w:cs="Times New Roman"/>
          <w:color w:val="C9D1D9"/>
          <w:sz w:val="21"/>
          <w:szCs w:val="21"/>
          <w:lang/>
        </w:rPr>
        <w:t>;</w:t>
      </w:r>
    </w:p>
    <w:p w14:paraId="31AB94E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p>
    <w:p w14:paraId="1E7CB95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31DEFA6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olas" w:cs="Times New Roman"/>
          <w:color w:val="DCDCAA"/>
          <w:sz w:val="21"/>
          <w:szCs w:val="21"/>
          <w:lang/>
        </w:rPr>
        <w:t>alert</w:t>
      </w:r>
      <w:r w:rsidRPr="006234AC">
        <w:rPr>
          <w:rFonts w:ascii="Consolas" w:eastAsia="Times New Roman" w:hAnsi="Consolas" w:cs="Times New Roman"/>
          <w:color w:val="C9D1D9"/>
          <w:sz w:val="21"/>
          <w:szCs w:val="21"/>
          <w:lang/>
        </w:rPr>
        <w:t>(</w:t>
      </w:r>
      <w:r w:rsidRPr="006234AC">
        <w:rPr>
          <w:rFonts w:ascii="Consolas" w:eastAsia="Times New Roman" w:hAnsi="Consolas" w:cs="Times New Roman"/>
          <w:color w:val="A5D6FF"/>
          <w:sz w:val="21"/>
          <w:szCs w:val="21"/>
          <w:lang/>
        </w:rPr>
        <w:t>'Form submitted successfully!'</w:t>
      </w:r>
      <w:r w:rsidRPr="006234AC">
        <w:rPr>
          <w:rFonts w:ascii="Consolas" w:eastAsia="Times New Roman" w:hAnsi="Consolas" w:cs="Times New Roman"/>
          <w:color w:val="C9D1D9"/>
          <w:sz w:val="21"/>
          <w:szCs w:val="21"/>
          <w:lang/>
        </w:rPr>
        <w:t>);</w:t>
      </w:r>
    </w:p>
    <w:p w14:paraId="5238F2F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C9D1D9"/>
          <w:sz w:val="21"/>
          <w:szCs w:val="21"/>
          <w:lang/>
        </w:rPr>
        <w:t>  }</w:t>
      </w:r>
      <w:r w:rsidRPr="006234AC">
        <w:rPr>
          <w:rFonts w:ascii="Consolas" w:eastAsia="Times New Roman" w:hAnsi="Consolas" w:cs="Times New Roman"/>
          <w:color w:val="D4D4D4"/>
          <w:sz w:val="21"/>
          <w:szCs w:val="21"/>
          <w:lang/>
        </w:rPr>
        <w:t>);</w:t>
      </w:r>
    </w:p>
    <w:p w14:paraId="6DCD0A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script</w:t>
      </w:r>
      <w:r w:rsidRPr="006234AC">
        <w:rPr>
          <w:rFonts w:ascii="Consolas" w:eastAsia="Times New Roman" w:hAnsi="Consolas" w:cs="Times New Roman"/>
          <w:color w:val="808080"/>
          <w:sz w:val="21"/>
          <w:szCs w:val="21"/>
          <w:lang/>
        </w:rPr>
        <w:t>&gt;</w:t>
      </w:r>
    </w:p>
    <w:p w14:paraId="6E0E248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2F9BC6E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body</w:t>
      </w:r>
      <w:r w:rsidRPr="006234AC">
        <w:rPr>
          <w:rFonts w:ascii="Consolas" w:eastAsia="Times New Roman" w:hAnsi="Consolas" w:cs="Times New Roman"/>
          <w:color w:val="808080"/>
          <w:sz w:val="21"/>
          <w:szCs w:val="21"/>
          <w:lang/>
        </w:rPr>
        <w:t>&gt;</w:t>
      </w:r>
    </w:p>
    <w:p w14:paraId="0629610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html</w:t>
      </w:r>
      <w:r w:rsidRPr="006234AC">
        <w:rPr>
          <w:rFonts w:ascii="Consolas" w:eastAsia="Times New Roman" w:hAnsi="Consolas" w:cs="Times New Roman"/>
          <w:color w:val="808080"/>
          <w:sz w:val="21"/>
          <w:szCs w:val="21"/>
          <w:lang/>
        </w:rPr>
        <w:t>&gt;</w:t>
      </w:r>
    </w:p>
    <w:p w14:paraId="064510C2" w14:textId="28888D09" w:rsidR="00A07EF4" w:rsidRDefault="00A07EF4">
      <w:pPr>
        <w:rPr>
          <w:rFonts w:ascii="Times New Roman" w:hAnsi="Times New Roman" w:cs="Times New Roman"/>
          <w:b/>
          <w:bCs/>
          <w:sz w:val="28"/>
          <w:szCs w:val="28"/>
        </w:rPr>
      </w:pPr>
      <w:r>
        <w:rPr>
          <w:rFonts w:ascii="Times New Roman" w:hAnsi="Times New Roman" w:cs="Times New Roman"/>
          <w:b/>
          <w:bCs/>
          <w:sz w:val="28"/>
          <w:szCs w:val="28"/>
        </w:rPr>
        <w:br w:type="page"/>
      </w:r>
    </w:p>
    <w:p w14:paraId="3E25B40C" w14:textId="6A34CA62" w:rsidR="00E51461" w:rsidRDefault="00E51461" w:rsidP="00E51461">
      <w:pPr>
        <w:tabs>
          <w:tab w:val="left" w:pos="146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8</w:t>
      </w:r>
    </w:p>
    <w:p w14:paraId="0A46C019" w14:textId="2D2CC8EC" w:rsidR="00E51461" w:rsidRP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AIM - </w:t>
      </w:r>
      <w:r w:rsidRPr="00E51461">
        <w:rPr>
          <w:rFonts w:ascii="Times New Roman" w:hAnsi="Times New Roman" w:cs="Times New Roman"/>
          <w:sz w:val="28"/>
          <w:szCs w:val="28"/>
        </w:rPr>
        <w:t>Access and validate form fields using events; design a gym admission form with live input checks.</w:t>
      </w:r>
    </w:p>
    <w:p w14:paraId="0CCACFDC" w14:textId="77777777" w:rsidR="00E51461" w:rsidRDefault="00E51461" w:rsidP="004B52DD">
      <w:pPr>
        <w:pStyle w:val="ListParagraph"/>
        <w:tabs>
          <w:tab w:val="left" w:pos="1463"/>
        </w:tabs>
        <w:jc w:val="both"/>
        <w:rPr>
          <w:rFonts w:ascii="Times New Roman" w:hAnsi="Times New Roman" w:cs="Times New Roman"/>
          <w:b/>
          <w:bCs/>
          <w:sz w:val="28"/>
          <w:szCs w:val="28"/>
        </w:rPr>
      </w:pPr>
    </w:p>
    <w:p w14:paraId="7716B864" w14:textId="4E55D6DB" w:rsidR="00E51461" w:rsidRP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sidRPr="00E51461">
        <w:rPr>
          <w:rFonts w:ascii="Times New Roman" w:hAnsi="Times New Roman" w:cs="Times New Roman"/>
          <w:b/>
          <w:bCs/>
          <w:sz w:val="28"/>
          <w:szCs w:val="28"/>
        </w:rPr>
        <w:t xml:space="preserve">SOFTWARE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28CF5C01" w14:textId="77777777" w:rsidR="00E51461" w:rsidRPr="00E51461" w:rsidRDefault="00E51461" w:rsidP="004B52DD">
      <w:pPr>
        <w:pStyle w:val="ListParagraph"/>
        <w:jc w:val="both"/>
        <w:rPr>
          <w:rFonts w:ascii="Times New Roman" w:hAnsi="Times New Roman" w:cs="Times New Roman"/>
          <w:b/>
          <w:bCs/>
          <w:sz w:val="28"/>
          <w:szCs w:val="28"/>
        </w:rPr>
      </w:pPr>
    </w:p>
    <w:p w14:paraId="07729380" w14:textId="77777777" w:rsid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sidRPr="00E51461">
        <w:rPr>
          <w:rFonts w:ascii="Times New Roman" w:hAnsi="Times New Roman" w:cs="Times New Roman"/>
          <w:b/>
          <w:bCs/>
          <w:sz w:val="28"/>
          <w:szCs w:val="28"/>
        </w:rPr>
        <w:t xml:space="preserve">THEORY – </w:t>
      </w:r>
    </w:p>
    <w:p w14:paraId="4457C1ED" w14:textId="77777777" w:rsidR="00E51461"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Form validation is used to check whether the information entered by a user is correct before the form is submitted. In this experiment, JavaScript event handling is used to perform live input validation. </w:t>
      </w:r>
    </w:p>
    <w:p w14:paraId="047B6661"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The form uses fields such as Full Name, Email Address, Phone Number, Membership Plan, Password, and Confirm Password. JavaScript checks each field while the user enters information or submits the form. </w:t>
      </w:r>
    </w:p>
    <w:p w14:paraId="3AC10226"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The following validations are performed: </w:t>
      </w:r>
    </w:p>
    <w:p w14:paraId="4FEA583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Full name should not be empty. </w:t>
      </w:r>
    </w:p>
    <w:p w14:paraId="7F2526B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Email should be in a valid format. </w:t>
      </w:r>
    </w:p>
    <w:p w14:paraId="114E3D66"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Phone number should contain exactly 10 digits. </w:t>
      </w:r>
    </w:p>
    <w:p w14:paraId="7713D09F"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A membership plan must be selected. </w:t>
      </w:r>
    </w:p>
    <w:p w14:paraId="3A9BDF21"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Password must contain at least 6 characters. </w:t>
      </w:r>
    </w:p>
    <w:p w14:paraId="0AF8ED2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Confirm password must match the original password. </w:t>
      </w:r>
    </w:p>
    <w:p w14:paraId="4A9DF511" w14:textId="08CBBC06" w:rsidR="00E51461"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Invalid fields display error messages and a red border. When the input becomes valid, the error indication is removed. After all validations are successful, a confirmation message is displayed.</w:t>
      </w:r>
    </w:p>
    <w:p w14:paraId="68A742D8" w14:textId="77777777" w:rsidR="004B52DD" w:rsidRDefault="004B52DD" w:rsidP="00E51461">
      <w:pPr>
        <w:tabs>
          <w:tab w:val="left" w:pos="1463"/>
        </w:tabs>
        <w:rPr>
          <w:rFonts w:ascii="Times New Roman" w:hAnsi="Times New Roman" w:cs="Times New Roman"/>
          <w:sz w:val="28"/>
          <w:szCs w:val="28"/>
        </w:rPr>
      </w:pPr>
    </w:p>
    <w:p w14:paraId="2924EE2E" w14:textId="0EC7A5D0" w:rsidR="004B52DD" w:rsidRPr="004B52DD" w:rsidRDefault="004B52DD" w:rsidP="004B52DD">
      <w:pPr>
        <w:pStyle w:val="ListParagraph"/>
        <w:numPr>
          <w:ilvl w:val="1"/>
          <w:numId w:val="28"/>
        </w:numPr>
        <w:tabs>
          <w:tab w:val="left" w:pos="1463"/>
        </w:tabs>
        <w:rPr>
          <w:rFonts w:ascii="Times New Roman" w:hAnsi="Times New Roman" w:cs="Times New Roman"/>
          <w:b/>
          <w:bCs/>
          <w:sz w:val="28"/>
          <w:szCs w:val="28"/>
        </w:rPr>
      </w:pPr>
      <w:r w:rsidRPr="004B52DD">
        <w:rPr>
          <w:rFonts w:ascii="Times New Roman" w:hAnsi="Times New Roman" w:cs="Times New Roman"/>
          <w:b/>
          <w:bCs/>
          <w:sz w:val="28"/>
          <w:szCs w:val="28"/>
        </w:rPr>
        <w:lastRenderedPageBreak/>
        <w:t xml:space="preserve">CODE </w:t>
      </w:r>
      <w:r>
        <w:rPr>
          <w:rFonts w:ascii="Times New Roman" w:hAnsi="Times New Roman" w:cs="Times New Roman"/>
          <w:b/>
          <w:bCs/>
          <w:sz w:val="28"/>
          <w:szCs w:val="28"/>
        </w:rPr>
        <w:t>–</w:t>
      </w:r>
      <w:r w:rsidRPr="004B52DD">
        <w:rPr>
          <w:rFonts w:ascii="Times New Roman" w:hAnsi="Times New Roman" w:cs="Times New Roman"/>
          <w:b/>
          <w:bCs/>
          <w:sz w:val="28"/>
          <w:szCs w:val="28"/>
        </w:rPr>
        <w:t xml:space="preserve"> </w:t>
      </w:r>
    </w:p>
    <w:p w14:paraId="3DFA994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DOCTYPE</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html</w:t>
      </w:r>
      <w:r w:rsidRPr="004B52DD">
        <w:rPr>
          <w:rFonts w:ascii="Consolas" w:eastAsia="Times New Roman" w:hAnsi="Consolas" w:cs="Times New Roman"/>
          <w:color w:val="808080"/>
          <w:sz w:val="16"/>
          <w:szCs w:val="16"/>
          <w:lang/>
        </w:rPr>
        <w:t>&gt;</w:t>
      </w:r>
    </w:p>
    <w:p w14:paraId="51D7D5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html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lang</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"en"</w:t>
      </w:r>
      <w:r w:rsidRPr="004B52DD">
        <w:rPr>
          <w:rFonts w:ascii="Consolas" w:eastAsia="Times New Roman" w:hAnsi="Consolas" w:cs="Times New Roman"/>
          <w:color w:val="808080"/>
          <w:sz w:val="16"/>
          <w:szCs w:val="16"/>
          <w:lang/>
        </w:rPr>
        <w:t>&gt;</w:t>
      </w:r>
    </w:p>
    <w:p w14:paraId="6024524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head</w:t>
      </w:r>
      <w:r w:rsidRPr="004B52DD">
        <w:rPr>
          <w:rFonts w:ascii="Consolas" w:eastAsia="Times New Roman" w:hAnsi="Consolas" w:cs="Times New Roman"/>
          <w:color w:val="808080"/>
          <w:sz w:val="16"/>
          <w:szCs w:val="16"/>
          <w:lang/>
        </w:rPr>
        <w:t>&gt;</w:t>
      </w:r>
    </w:p>
    <w:p w14:paraId="6C753BC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meta</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charset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"UTF-8"</w:t>
      </w:r>
      <w:r w:rsidRPr="004B52DD">
        <w:rPr>
          <w:rFonts w:ascii="Consolas" w:eastAsia="Times New Roman" w:hAnsi="Consolas" w:cs="Times New Roman"/>
          <w:color w:val="808080"/>
          <w:sz w:val="16"/>
          <w:szCs w:val="16"/>
          <w:lang/>
        </w:rPr>
        <w:t>&gt;</w:t>
      </w:r>
    </w:p>
    <w:p w14:paraId="6883B7F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meta</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name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"viewport"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content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"width=device-width, initial-scale=1.0"</w:t>
      </w:r>
      <w:r w:rsidRPr="004B52DD">
        <w:rPr>
          <w:rFonts w:ascii="Consolas" w:eastAsia="Times New Roman" w:hAnsi="Consolas" w:cs="Times New Roman"/>
          <w:color w:val="808080"/>
          <w:sz w:val="16"/>
          <w:szCs w:val="16"/>
          <w:lang/>
        </w:rPr>
        <w:t>&gt;</w:t>
      </w:r>
    </w:p>
    <w:p w14:paraId="20350A5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title</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Gym Admission Form</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title</w:t>
      </w:r>
      <w:r w:rsidRPr="004B52DD">
        <w:rPr>
          <w:rFonts w:ascii="Consolas" w:eastAsia="Times New Roman" w:hAnsi="Consolas" w:cs="Times New Roman"/>
          <w:color w:val="808080"/>
          <w:sz w:val="16"/>
          <w:szCs w:val="16"/>
          <w:lang/>
        </w:rPr>
        <w:t>&gt;</w:t>
      </w:r>
    </w:p>
    <w:p w14:paraId="2DDAB1B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style</w:t>
      </w:r>
      <w:r w:rsidRPr="004B52DD">
        <w:rPr>
          <w:rFonts w:ascii="Consolas" w:eastAsia="Times New Roman" w:hAnsi="Consolas" w:cs="Times New Roman"/>
          <w:color w:val="808080"/>
          <w:sz w:val="16"/>
          <w:szCs w:val="16"/>
          <w:lang/>
        </w:rPr>
        <w:t>&gt;</w:t>
      </w:r>
    </w:p>
    <w:p w14:paraId="39E10BA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Body setup to keep everything left-aligned for easy screenshotting */</w:t>
      </w:r>
    </w:p>
    <w:p w14:paraId="0988F2C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body</w:t>
      </w:r>
      <w:r w:rsidRPr="004B52DD">
        <w:rPr>
          <w:rFonts w:ascii="Consolas" w:eastAsia="Times New Roman" w:hAnsi="Consolas" w:cs="Times New Roman"/>
          <w:color w:val="D4D4D4"/>
          <w:sz w:val="16"/>
          <w:szCs w:val="16"/>
          <w:lang/>
        </w:rPr>
        <w:t xml:space="preserve"> {</w:t>
      </w:r>
    </w:p>
    <w:p w14:paraId="65D60E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font-family</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Arial</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sans-serif</w:t>
      </w:r>
      <w:r w:rsidRPr="004B52DD">
        <w:rPr>
          <w:rFonts w:ascii="Consolas" w:eastAsia="Times New Roman" w:hAnsi="Consolas" w:cs="Times New Roman"/>
          <w:color w:val="D4D4D4"/>
          <w:sz w:val="16"/>
          <w:szCs w:val="16"/>
          <w:lang/>
        </w:rPr>
        <w:t>;</w:t>
      </w:r>
    </w:p>
    <w:p w14:paraId="5FFD51D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background-color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#f4f4f9</w:t>
      </w:r>
      <w:r w:rsidRPr="004B52DD">
        <w:rPr>
          <w:rFonts w:ascii="Consolas" w:eastAsia="Times New Roman" w:hAnsi="Consolas" w:cs="Times New Roman"/>
          <w:color w:val="D4D4D4"/>
          <w:sz w:val="16"/>
          <w:szCs w:val="16"/>
          <w:lang/>
        </w:rPr>
        <w:t>;</w:t>
      </w:r>
    </w:p>
    <w:p w14:paraId="1439AD4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margin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0</w:t>
      </w:r>
      <w:r w:rsidRPr="004B52DD">
        <w:rPr>
          <w:rFonts w:ascii="Consolas" w:eastAsia="Times New Roman" w:hAnsi="Consolas" w:cs="Times New Roman"/>
          <w:color w:val="D4D4D4"/>
          <w:sz w:val="16"/>
          <w:szCs w:val="16"/>
          <w:lang/>
        </w:rPr>
        <w:t>;</w:t>
      </w:r>
    </w:p>
    <w:p w14:paraId="03B84B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padding</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20px</w:t>
      </w:r>
      <w:r w:rsidRPr="004B52DD">
        <w:rPr>
          <w:rFonts w:ascii="Consolas" w:eastAsia="Times New Roman" w:hAnsi="Consolas" w:cs="Times New Roman"/>
          <w:color w:val="D4D4D4"/>
          <w:sz w:val="16"/>
          <w:szCs w:val="16"/>
          <w:lang/>
        </w:rPr>
        <w:t>;</w:t>
      </w:r>
    </w:p>
    <w:p w14:paraId="503B835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display</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flex</w:t>
      </w:r>
      <w:r w:rsidRPr="004B52DD">
        <w:rPr>
          <w:rFonts w:ascii="Consolas" w:eastAsia="Times New Roman" w:hAnsi="Consolas" w:cs="Times New Roman"/>
          <w:color w:val="D4D4D4"/>
          <w:sz w:val="16"/>
          <w:szCs w:val="16"/>
          <w:lang/>
        </w:rPr>
        <w:t>;</w:t>
      </w:r>
    </w:p>
    <w:p w14:paraId="162963A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flex-direction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column</w:t>
      </w:r>
      <w:r w:rsidRPr="004B52DD">
        <w:rPr>
          <w:rFonts w:ascii="Consolas" w:eastAsia="Times New Roman" w:hAnsi="Consolas" w:cs="Times New Roman"/>
          <w:color w:val="D4D4D4"/>
          <w:sz w:val="16"/>
          <w:szCs w:val="16"/>
          <w:lang/>
        </w:rPr>
        <w:t>;</w:t>
      </w:r>
    </w:p>
    <w:p w14:paraId="4CE03A4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align-items</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flex-start</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Aligns content to the left */</w:t>
      </w:r>
    </w:p>
    <w:p w14:paraId="5129B73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4866ED5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2FABB7B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.form-container</w:t>
      </w:r>
      <w:r w:rsidRPr="004B52DD">
        <w:rPr>
          <w:rFonts w:ascii="Consolas" w:eastAsia="Times New Roman" w:hAnsi="Consolas" w:cs="Times New Roman"/>
          <w:color w:val="D4D4D4"/>
          <w:sz w:val="16"/>
          <w:szCs w:val="16"/>
          <w:lang/>
        </w:rPr>
        <w:t xml:space="preserve"> {</w:t>
      </w:r>
    </w:p>
    <w:p w14:paraId="69B489A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background</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#ffffff</w:t>
      </w:r>
      <w:r w:rsidRPr="004B52DD">
        <w:rPr>
          <w:rFonts w:ascii="Consolas" w:eastAsia="Times New Roman" w:hAnsi="Consolas" w:cs="Times New Roman"/>
          <w:color w:val="D4D4D4"/>
          <w:sz w:val="16"/>
          <w:szCs w:val="16"/>
          <w:lang/>
        </w:rPr>
        <w:t>;</w:t>
      </w:r>
    </w:p>
    <w:p w14:paraId="4E129EA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padding</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25px</w:t>
      </w:r>
      <w:r w:rsidRPr="004B52DD">
        <w:rPr>
          <w:rFonts w:ascii="Consolas" w:eastAsia="Times New Roman" w:hAnsi="Consolas" w:cs="Times New Roman"/>
          <w:color w:val="D4D4D4"/>
          <w:sz w:val="16"/>
          <w:szCs w:val="16"/>
          <w:lang/>
        </w:rPr>
        <w:t>;</w:t>
      </w:r>
    </w:p>
    <w:p w14:paraId="3B5CEF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border-radius</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8px</w:t>
      </w:r>
      <w:r w:rsidRPr="004B52DD">
        <w:rPr>
          <w:rFonts w:ascii="Consolas" w:eastAsia="Times New Roman" w:hAnsi="Consolas" w:cs="Times New Roman"/>
          <w:color w:val="D4D4D4"/>
          <w:sz w:val="16"/>
          <w:szCs w:val="16"/>
          <w:lang/>
        </w:rPr>
        <w:t>;</w:t>
      </w:r>
    </w:p>
    <w:p w14:paraId="776BD06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box-shadow</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0</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4px</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8px</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CDCAA"/>
          <w:sz w:val="16"/>
          <w:szCs w:val="16"/>
          <w:lang/>
        </w:rPr>
        <w:t>rgba</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B5CEA8"/>
          <w:sz w:val="16"/>
          <w:szCs w:val="16"/>
          <w:lang/>
        </w:rPr>
        <w:t>0</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B5CEA8"/>
          <w:sz w:val="16"/>
          <w:szCs w:val="16"/>
          <w:lang/>
        </w:rPr>
        <w:t>0</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B5CEA8"/>
          <w:sz w:val="16"/>
          <w:szCs w:val="16"/>
          <w:lang/>
        </w:rPr>
        <w:t>0</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B5CEA8"/>
          <w:sz w:val="16"/>
          <w:szCs w:val="16"/>
          <w:lang/>
        </w:rPr>
        <w:t>0.1</w:t>
      </w:r>
      <w:r w:rsidRPr="004B52DD">
        <w:rPr>
          <w:rFonts w:ascii="Consolas" w:eastAsia="Times New Roman" w:hAnsi="Consolas" w:cs="Times New Roman"/>
          <w:color w:val="D4D4D4"/>
          <w:sz w:val="16"/>
          <w:szCs w:val="16"/>
          <w:lang/>
        </w:rPr>
        <w:t>);</w:t>
      </w:r>
    </w:p>
    <w:p w14:paraId="7E26B95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width</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100%</w:t>
      </w:r>
      <w:r w:rsidRPr="004B52DD">
        <w:rPr>
          <w:rFonts w:ascii="Consolas" w:eastAsia="Times New Roman" w:hAnsi="Consolas" w:cs="Times New Roman"/>
          <w:color w:val="D4D4D4"/>
          <w:sz w:val="16"/>
          <w:szCs w:val="16"/>
          <w:lang/>
        </w:rPr>
        <w:t>;</w:t>
      </w:r>
    </w:p>
    <w:p w14:paraId="2EA101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max-width</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400px</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Compact width for side-by-side view */</w:t>
      </w:r>
    </w:p>
    <w:p w14:paraId="71CF86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box-sizing</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border-box</w:t>
      </w:r>
      <w:r w:rsidRPr="004B52DD">
        <w:rPr>
          <w:rFonts w:ascii="Consolas" w:eastAsia="Times New Roman" w:hAnsi="Consolas" w:cs="Times New Roman"/>
          <w:color w:val="D4D4D4"/>
          <w:sz w:val="16"/>
          <w:szCs w:val="16"/>
          <w:lang/>
        </w:rPr>
        <w:t>;</w:t>
      </w:r>
    </w:p>
    <w:p w14:paraId="415CDD4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22A192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2B7D608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h2</w:t>
      </w:r>
      <w:r w:rsidRPr="004B52DD">
        <w:rPr>
          <w:rFonts w:ascii="Consolas" w:eastAsia="Times New Roman" w:hAnsi="Consolas" w:cs="Times New Roman"/>
          <w:color w:val="D4D4D4"/>
          <w:sz w:val="16"/>
          <w:szCs w:val="16"/>
          <w:lang/>
        </w:rPr>
        <w:t xml:space="preserve"> {</w:t>
      </w:r>
    </w:p>
    <w:p w14:paraId="03ED3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margin-top</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0</w:t>
      </w:r>
      <w:r w:rsidRPr="004B52DD">
        <w:rPr>
          <w:rFonts w:ascii="Consolas" w:eastAsia="Times New Roman" w:hAnsi="Consolas" w:cs="Times New Roman"/>
          <w:color w:val="D4D4D4"/>
          <w:sz w:val="16"/>
          <w:szCs w:val="16"/>
          <w:lang/>
        </w:rPr>
        <w:t>;</w:t>
      </w:r>
    </w:p>
    <w:p w14:paraId="3E909FA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#333</w:t>
      </w:r>
      <w:r w:rsidRPr="004B52DD">
        <w:rPr>
          <w:rFonts w:ascii="Consolas" w:eastAsia="Times New Roman" w:hAnsi="Consolas" w:cs="Times New Roman"/>
          <w:color w:val="D4D4D4"/>
          <w:sz w:val="16"/>
          <w:szCs w:val="16"/>
          <w:lang/>
        </w:rPr>
        <w:t>;</w:t>
      </w:r>
    </w:p>
    <w:p w14:paraId="4D491E2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0915EA1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28C2A29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.input-group</w:t>
      </w:r>
      <w:r w:rsidRPr="004B52DD">
        <w:rPr>
          <w:rFonts w:ascii="Consolas" w:eastAsia="Times New Roman" w:hAnsi="Consolas" w:cs="Times New Roman"/>
          <w:color w:val="D4D4D4"/>
          <w:sz w:val="16"/>
          <w:szCs w:val="16"/>
          <w:lang/>
        </w:rPr>
        <w:t xml:space="preserve"> {</w:t>
      </w:r>
    </w:p>
    <w:p w14:paraId="4DE354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margin-bottom</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15px</w:t>
      </w:r>
      <w:r w:rsidRPr="004B52DD">
        <w:rPr>
          <w:rFonts w:ascii="Consolas" w:eastAsia="Times New Roman" w:hAnsi="Consolas" w:cs="Times New Roman"/>
          <w:color w:val="D4D4D4"/>
          <w:sz w:val="16"/>
          <w:szCs w:val="16"/>
          <w:lang/>
        </w:rPr>
        <w:t>;</w:t>
      </w:r>
    </w:p>
    <w:p w14:paraId="25229D0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position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relative</w:t>
      </w:r>
      <w:r w:rsidRPr="004B52DD">
        <w:rPr>
          <w:rFonts w:ascii="Consolas" w:eastAsia="Times New Roman" w:hAnsi="Consolas" w:cs="Times New Roman"/>
          <w:color w:val="D4D4D4"/>
          <w:sz w:val="16"/>
          <w:szCs w:val="16"/>
          <w:lang/>
        </w:rPr>
        <w:t>;</w:t>
      </w:r>
    </w:p>
    <w:p w14:paraId="3BEE96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4B1F8D0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147159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lastRenderedPageBreak/>
        <w:t xml:space="preserve">        </w:t>
      </w:r>
      <w:r w:rsidRPr="004B52DD">
        <w:rPr>
          <w:rFonts w:ascii="Consolas" w:eastAsia="Times New Roman" w:hAnsi="Consolas" w:cs="Times New Roman"/>
          <w:color w:val="D7BA7D"/>
          <w:sz w:val="16"/>
          <w:szCs w:val="16"/>
          <w:lang/>
        </w:rPr>
        <w:t>label</w:t>
      </w:r>
      <w:r w:rsidRPr="004B52DD">
        <w:rPr>
          <w:rFonts w:ascii="Consolas" w:eastAsia="Times New Roman" w:hAnsi="Consolas" w:cs="Times New Roman"/>
          <w:color w:val="D4D4D4"/>
          <w:sz w:val="16"/>
          <w:szCs w:val="16"/>
          <w:lang/>
        </w:rPr>
        <w:t xml:space="preserve"> {</w:t>
      </w:r>
    </w:p>
    <w:p w14:paraId="5B94790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display</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block</w:t>
      </w:r>
      <w:r w:rsidRPr="004B52DD">
        <w:rPr>
          <w:rFonts w:ascii="Consolas" w:eastAsia="Times New Roman" w:hAnsi="Consolas" w:cs="Times New Roman"/>
          <w:color w:val="D4D4D4"/>
          <w:sz w:val="16"/>
          <w:szCs w:val="16"/>
          <w:lang/>
        </w:rPr>
        <w:t>;</w:t>
      </w:r>
    </w:p>
    <w:p w14:paraId="69F49CE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margin-bottom</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5px</w:t>
      </w:r>
      <w:r w:rsidRPr="004B52DD">
        <w:rPr>
          <w:rFonts w:ascii="Consolas" w:eastAsia="Times New Roman" w:hAnsi="Consolas" w:cs="Times New Roman"/>
          <w:color w:val="D4D4D4"/>
          <w:sz w:val="16"/>
          <w:szCs w:val="16"/>
          <w:lang/>
        </w:rPr>
        <w:t>;</w:t>
      </w:r>
    </w:p>
    <w:p w14:paraId="6834E23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font-weight</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bold</w:t>
      </w:r>
      <w:r w:rsidRPr="004B52DD">
        <w:rPr>
          <w:rFonts w:ascii="Consolas" w:eastAsia="Times New Roman" w:hAnsi="Consolas" w:cs="Times New Roman"/>
          <w:color w:val="D4D4D4"/>
          <w:sz w:val="16"/>
          <w:szCs w:val="16"/>
          <w:lang/>
        </w:rPr>
        <w:t>;</w:t>
      </w:r>
    </w:p>
    <w:p w14:paraId="4FD7926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#555</w:t>
      </w:r>
      <w:r w:rsidRPr="004B52DD">
        <w:rPr>
          <w:rFonts w:ascii="Consolas" w:eastAsia="Times New Roman" w:hAnsi="Consolas" w:cs="Times New Roman"/>
          <w:color w:val="D4D4D4"/>
          <w:sz w:val="16"/>
          <w:szCs w:val="16"/>
          <w:lang/>
        </w:rPr>
        <w:t>;</w:t>
      </w:r>
    </w:p>
    <w:p w14:paraId="1C18504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6BCBE1D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07A31A1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input</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select</w:t>
      </w:r>
      <w:r w:rsidRPr="004B52DD">
        <w:rPr>
          <w:rFonts w:ascii="Consolas" w:eastAsia="Times New Roman" w:hAnsi="Consolas" w:cs="Times New Roman"/>
          <w:color w:val="D4D4D4"/>
          <w:sz w:val="16"/>
          <w:szCs w:val="16"/>
          <w:lang/>
        </w:rPr>
        <w:t xml:space="preserve"> {</w:t>
      </w:r>
    </w:p>
    <w:p w14:paraId="172BE3D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width</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100%</w:t>
      </w:r>
      <w:r w:rsidRPr="004B52DD">
        <w:rPr>
          <w:rFonts w:ascii="Consolas" w:eastAsia="Times New Roman" w:hAnsi="Consolas" w:cs="Times New Roman"/>
          <w:color w:val="D4D4D4"/>
          <w:sz w:val="16"/>
          <w:szCs w:val="16"/>
          <w:lang/>
        </w:rPr>
        <w:t>;</w:t>
      </w:r>
    </w:p>
    <w:p w14:paraId="09D10E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padding</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10px</w:t>
      </w:r>
      <w:r w:rsidRPr="004B52DD">
        <w:rPr>
          <w:rFonts w:ascii="Consolas" w:eastAsia="Times New Roman" w:hAnsi="Consolas" w:cs="Times New Roman"/>
          <w:color w:val="D4D4D4"/>
          <w:sz w:val="16"/>
          <w:szCs w:val="16"/>
          <w:lang/>
        </w:rPr>
        <w:t>;</w:t>
      </w:r>
    </w:p>
    <w:p w14:paraId="342D76B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1px</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solid</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#ccc</w:t>
      </w:r>
      <w:r w:rsidRPr="004B52DD">
        <w:rPr>
          <w:rFonts w:ascii="Consolas" w:eastAsia="Times New Roman" w:hAnsi="Consolas" w:cs="Times New Roman"/>
          <w:color w:val="D4D4D4"/>
          <w:sz w:val="16"/>
          <w:szCs w:val="16"/>
          <w:lang/>
        </w:rPr>
        <w:t>;</w:t>
      </w:r>
    </w:p>
    <w:p w14:paraId="4F3113B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border-radius</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4px</w:t>
      </w:r>
      <w:r w:rsidRPr="004B52DD">
        <w:rPr>
          <w:rFonts w:ascii="Consolas" w:eastAsia="Times New Roman" w:hAnsi="Consolas" w:cs="Times New Roman"/>
          <w:color w:val="D4D4D4"/>
          <w:sz w:val="16"/>
          <w:szCs w:val="16"/>
          <w:lang/>
        </w:rPr>
        <w:t>;</w:t>
      </w:r>
    </w:p>
    <w:p w14:paraId="28CE324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box-sizing</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border-box</w:t>
      </w:r>
      <w:r w:rsidRPr="004B52DD">
        <w:rPr>
          <w:rFonts w:ascii="Consolas" w:eastAsia="Times New Roman" w:hAnsi="Consolas" w:cs="Times New Roman"/>
          <w:color w:val="D4D4D4"/>
          <w:sz w:val="16"/>
          <w:szCs w:val="16"/>
          <w:lang/>
        </w:rPr>
        <w:t>;</w:t>
      </w:r>
    </w:p>
    <w:p w14:paraId="096B2BE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font-size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14px</w:t>
      </w:r>
      <w:r w:rsidRPr="004B52DD">
        <w:rPr>
          <w:rFonts w:ascii="Consolas" w:eastAsia="Times New Roman" w:hAnsi="Consolas" w:cs="Times New Roman"/>
          <w:color w:val="D4D4D4"/>
          <w:sz w:val="16"/>
          <w:szCs w:val="16"/>
          <w:lang/>
        </w:rPr>
        <w:t>;</w:t>
      </w:r>
    </w:p>
    <w:p w14:paraId="6F80F9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41DEDB9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1D9AD32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Error message styling */</w:t>
      </w:r>
    </w:p>
    <w:p w14:paraId="57A321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.error-msg</w:t>
      </w:r>
      <w:r w:rsidRPr="004B52DD">
        <w:rPr>
          <w:rFonts w:ascii="Consolas" w:eastAsia="Times New Roman" w:hAnsi="Consolas" w:cs="Times New Roman"/>
          <w:color w:val="D4D4D4"/>
          <w:sz w:val="16"/>
          <w:szCs w:val="16"/>
          <w:lang/>
        </w:rPr>
        <w:t xml:space="preserve"> {</w:t>
      </w:r>
    </w:p>
    <w:p w14:paraId="2848733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#e74c3c</w:t>
      </w:r>
      <w:r w:rsidRPr="004B52DD">
        <w:rPr>
          <w:rFonts w:ascii="Consolas" w:eastAsia="Times New Roman" w:hAnsi="Consolas" w:cs="Times New Roman"/>
          <w:color w:val="D4D4D4"/>
          <w:sz w:val="16"/>
          <w:szCs w:val="16"/>
          <w:lang/>
        </w:rPr>
        <w:t>;</w:t>
      </w:r>
    </w:p>
    <w:p w14:paraId="7E79687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font-size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12px</w:t>
      </w:r>
      <w:r w:rsidRPr="004B52DD">
        <w:rPr>
          <w:rFonts w:ascii="Consolas" w:eastAsia="Times New Roman" w:hAnsi="Consolas" w:cs="Times New Roman"/>
          <w:color w:val="D4D4D4"/>
          <w:sz w:val="16"/>
          <w:szCs w:val="16"/>
          <w:lang/>
        </w:rPr>
        <w:t>;</w:t>
      </w:r>
    </w:p>
    <w:p w14:paraId="12A9626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margin-top</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5px</w:t>
      </w:r>
      <w:r w:rsidRPr="004B52DD">
        <w:rPr>
          <w:rFonts w:ascii="Consolas" w:eastAsia="Times New Roman" w:hAnsi="Consolas" w:cs="Times New Roman"/>
          <w:color w:val="D4D4D4"/>
          <w:sz w:val="16"/>
          <w:szCs w:val="16"/>
          <w:lang/>
        </w:rPr>
        <w:t>;</w:t>
      </w:r>
    </w:p>
    <w:p w14:paraId="073062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display</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none</w:t>
      </w:r>
      <w:r w:rsidRPr="004B52DD">
        <w:rPr>
          <w:rFonts w:ascii="Consolas" w:eastAsia="Times New Roman" w:hAnsi="Consolas" w:cs="Times New Roman"/>
          <w:color w:val="D4D4D4"/>
          <w:sz w:val="16"/>
          <w:szCs w:val="16"/>
          <w:lang/>
        </w:rPr>
        <w:t>;</w:t>
      </w:r>
    </w:p>
    <w:p w14:paraId="66520A0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745890E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04BAE0C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Border colors for valid/invalid live states */</w:t>
      </w:r>
    </w:p>
    <w:p w14:paraId="104D1DD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.invalid</w:t>
      </w:r>
      <w:r w:rsidRPr="004B52DD">
        <w:rPr>
          <w:rFonts w:ascii="Consolas" w:eastAsia="Times New Roman" w:hAnsi="Consolas" w:cs="Times New Roman"/>
          <w:color w:val="D4D4D4"/>
          <w:sz w:val="16"/>
          <w:szCs w:val="16"/>
          <w:lang/>
        </w:rPr>
        <w:t xml:space="preserve"> {</w:t>
      </w:r>
    </w:p>
    <w:p w14:paraId="797F614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#e74c3c</w:t>
      </w:r>
      <w:r w:rsidRPr="004B52DD">
        <w:rPr>
          <w:rFonts w:ascii="Consolas" w:eastAsia="Times New Roman" w:hAnsi="Consolas" w:cs="Times New Roman"/>
          <w:color w:val="D4D4D4"/>
          <w:sz w:val="16"/>
          <w:szCs w:val="16"/>
          <w:lang/>
        </w:rPr>
        <w:t>;</w:t>
      </w:r>
    </w:p>
    <w:p w14:paraId="26C3D14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background-color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#fdf2f2</w:t>
      </w:r>
      <w:r w:rsidRPr="004B52DD">
        <w:rPr>
          <w:rFonts w:ascii="Consolas" w:eastAsia="Times New Roman" w:hAnsi="Consolas" w:cs="Times New Roman"/>
          <w:color w:val="D4D4D4"/>
          <w:sz w:val="16"/>
          <w:szCs w:val="16"/>
          <w:lang/>
        </w:rPr>
        <w:t>;</w:t>
      </w:r>
    </w:p>
    <w:p w14:paraId="413FC38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463D7AE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3FA177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.valid</w:t>
      </w:r>
      <w:r w:rsidRPr="004B52DD">
        <w:rPr>
          <w:rFonts w:ascii="Consolas" w:eastAsia="Times New Roman" w:hAnsi="Consolas" w:cs="Times New Roman"/>
          <w:color w:val="D4D4D4"/>
          <w:sz w:val="16"/>
          <w:szCs w:val="16"/>
          <w:lang/>
        </w:rPr>
        <w:t xml:space="preserve"> {</w:t>
      </w:r>
    </w:p>
    <w:p w14:paraId="30813C9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#2ecc71</w:t>
      </w:r>
      <w:r w:rsidRPr="004B52DD">
        <w:rPr>
          <w:rFonts w:ascii="Consolas" w:eastAsia="Times New Roman" w:hAnsi="Consolas" w:cs="Times New Roman"/>
          <w:color w:val="D4D4D4"/>
          <w:sz w:val="16"/>
          <w:szCs w:val="16"/>
          <w:lang/>
        </w:rPr>
        <w:t>;</w:t>
      </w:r>
    </w:p>
    <w:p w14:paraId="68FE7A1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background-color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#f2fdf5</w:t>
      </w:r>
      <w:r w:rsidRPr="004B52DD">
        <w:rPr>
          <w:rFonts w:ascii="Consolas" w:eastAsia="Times New Roman" w:hAnsi="Consolas" w:cs="Times New Roman"/>
          <w:color w:val="D4D4D4"/>
          <w:sz w:val="16"/>
          <w:szCs w:val="16"/>
          <w:lang/>
        </w:rPr>
        <w:t>;</w:t>
      </w:r>
    </w:p>
    <w:p w14:paraId="059ED39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392939A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7D949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button</w:t>
      </w:r>
      <w:r w:rsidRPr="004B52DD">
        <w:rPr>
          <w:rFonts w:ascii="Consolas" w:eastAsia="Times New Roman" w:hAnsi="Consolas" w:cs="Times New Roman"/>
          <w:color w:val="D4D4D4"/>
          <w:sz w:val="16"/>
          <w:szCs w:val="16"/>
          <w:lang/>
        </w:rPr>
        <w:t xml:space="preserve"> {</w:t>
      </w:r>
    </w:p>
    <w:p w14:paraId="489EC32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width</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100%</w:t>
      </w:r>
      <w:r w:rsidRPr="004B52DD">
        <w:rPr>
          <w:rFonts w:ascii="Consolas" w:eastAsia="Times New Roman" w:hAnsi="Consolas" w:cs="Times New Roman"/>
          <w:color w:val="D4D4D4"/>
          <w:sz w:val="16"/>
          <w:szCs w:val="16"/>
          <w:lang/>
        </w:rPr>
        <w:t>;</w:t>
      </w:r>
    </w:p>
    <w:p w14:paraId="0DB169B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padding</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12px</w:t>
      </w:r>
      <w:r w:rsidRPr="004B52DD">
        <w:rPr>
          <w:rFonts w:ascii="Consolas" w:eastAsia="Times New Roman" w:hAnsi="Consolas" w:cs="Times New Roman"/>
          <w:color w:val="D4D4D4"/>
          <w:sz w:val="16"/>
          <w:szCs w:val="16"/>
          <w:lang/>
        </w:rPr>
        <w:t>;</w:t>
      </w:r>
    </w:p>
    <w:p w14:paraId="6A3059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background-color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#3498db</w:t>
      </w:r>
      <w:r w:rsidRPr="004B52DD">
        <w:rPr>
          <w:rFonts w:ascii="Consolas" w:eastAsia="Times New Roman" w:hAnsi="Consolas" w:cs="Times New Roman"/>
          <w:color w:val="D4D4D4"/>
          <w:sz w:val="16"/>
          <w:szCs w:val="16"/>
          <w:lang/>
        </w:rPr>
        <w:t>;</w:t>
      </w:r>
    </w:p>
    <w:p w14:paraId="5BE4B32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white</w:t>
      </w:r>
      <w:r w:rsidRPr="004B52DD">
        <w:rPr>
          <w:rFonts w:ascii="Consolas" w:eastAsia="Times New Roman" w:hAnsi="Consolas" w:cs="Times New Roman"/>
          <w:color w:val="D4D4D4"/>
          <w:sz w:val="16"/>
          <w:szCs w:val="16"/>
          <w:lang/>
        </w:rPr>
        <w:t>;</w:t>
      </w:r>
    </w:p>
    <w:p w14:paraId="6FB983E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lastRenderedPageBreak/>
        <w:t xml:space="preserve">            </w:t>
      </w:r>
      <w:r w:rsidRPr="004B52DD">
        <w:rPr>
          <w:rFonts w:ascii="Consolas" w:eastAsia="Times New Roman" w:hAnsi="Consolas" w:cs="Times New Roman"/>
          <w:color w:val="9CDCFE"/>
          <w:sz w:val="16"/>
          <w:szCs w:val="16"/>
          <w:lang/>
        </w:rPr>
        <w:t>border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none</w:t>
      </w:r>
      <w:r w:rsidRPr="004B52DD">
        <w:rPr>
          <w:rFonts w:ascii="Consolas" w:eastAsia="Times New Roman" w:hAnsi="Consolas" w:cs="Times New Roman"/>
          <w:color w:val="D4D4D4"/>
          <w:sz w:val="16"/>
          <w:szCs w:val="16"/>
          <w:lang/>
        </w:rPr>
        <w:t>;</w:t>
      </w:r>
    </w:p>
    <w:p w14:paraId="3B054F1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border-radius</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4px</w:t>
      </w:r>
      <w:r w:rsidRPr="004B52DD">
        <w:rPr>
          <w:rFonts w:ascii="Consolas" w:eastAsia="Times New Roman" w:hAnsi="Consolas" w:cs="Times New Roman"/>
          <w:color w:val="D4D4D4"/>
          <w:sz w:val="16"/>
          <w:szCs w:val="16"/>
          <w:lang/>
        </w:rPr>
        <w:t>;</w:t>
      </w:r>
    </w:p>
    <w:p w14:paraId="55B805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font-size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16px</w:t>
      </w:r>
      <w:r w:rsidRPr="004B52DD">
        <w:rPr>
          <w:rFonts w:ascii="Consolas" w:eastAsia="Times New Roman" w:hAnsi="Consolas" w:cs="Times New Roman"/>
          <w:color w:val="D4D4D4"/>
          <w:sz w:val="16"/>
          <w:szCs w:val="16"/>
          <w:lang/>
        </w:rPr>
        <w:t>;</w:t>
      </w:r>
    </w:p>
    <w:p w14:paraId="0FA628C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cursor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pointer</w:t>
      </w:r>
      <w:r w:rsidRPr="004B52DD">
        <w:rPr>
          <w:rFonts w:ascii="Consolas" w:eastAsia="Times New Roman" w:hAnsi="Consolas" w:cs="Times New Roman"/>
          <w:color w:val="D4D4D4"/>
          <w:sz w:val="16"/>
          <w:szCs w:val="16"/>
          <w:lang/>
        </w:rPr>
        <w:t>;</w:t>
      </w:r>
    </w:p>
    <w:p w14:paraId="747618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font-weight</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bold</w:t>
      </w:r>
      <w:r w:rsidRPr="004B52DD">
        <w:rPr>
          <w:rFonts w:ascii="Consolas" w:eastAsia="Times New Roman" w:hAnsi="Consolas" w:cs="Times New Roman"/>
          <w:color w:val="D4D4D4"/>
          <w:sz w:val="16"/>
          <w:szCs w:val="16"/>
          <w:lang/>
        </w:rPr>
        <w:t>;</w:t>
      </w:r>
    </w:p>
    <w:p w14:paraId="719AB76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577A637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0D4610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button:hover</w:t>
      </w:r>
      <w:r w:rsidRPr="004B52DD">
        <w:rPr>
          <w:rFonts w:ascii="Consolas" w:eastAsia="Times New Roman" w:hAnsi="Consolas" w:cs="Times New Roman"/>
          <w:color w:val="D4D4D4"/>
          <w:sz w:val="16"/>
          <w:szCs w:val="16"/>
          <w:lang/>
        </w:rPr>
        <w:t xml:space="preserve"> {</w:t>
      </w:r>
    </w:p>
    <w:p w14:paraId="53FFD3D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background-color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#2980b9</w:t>
      </w:r>
      <w:r w:rsidRPr="004B52DD">
        <w:rPr>
          <w:rFonts w:ascii="Consolas" w:eastAsia="Times New Roman" w:hAnsi="Consolas" w:cs="Times New Roman"/>
          <w:color w:val="D4D4D4"/>
          <w:sz w:val="16"/>
          <w:szCs w:val="16"/>
          <w:lang/>
        </w:rPr>
        <w:t>;</w:t>
      </w:r>
    </w:p>
    <w:p w14:paraId="186E44C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595276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4B874A5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Footer styling for student credentials */</w:t>
      </w:r>
    </w:p>
    <w:p w14:paraId="203C4E0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7BA7D"/>
          <w:sz w:val="16"/>
          <w:szCs w:val="16"/>
          <w:lang/>
        </w:rPr>
        <w:t>.footer</w:t>
      </w:r>
      <w:r w:rsidRPr="004B52DD">
        <w:rPr>
          <w:rFonts w:ascii="Consolas" w:eastAsia="Times New Roman" w:hAnsi="Consolas" w:cs="Times New Roman"/>
          <w:color w:val="D4D4D4"/>
          <w:sz w:val="16"/>
          <w:szCs w:val="16"/>
          <w:lang/>
        </w:rPr>
        <w:t xml:space="preserve"> {</w:t>
      </w:r>
    </w:p>
    <w:p w14:paraId="448AAC5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margin-top</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20px</w:t>
      </w:r>
      <w:r w:rsidRPr="004B52DD">
        <w:rPr>
          <w:rFonts w:ascii="Consolas" w:eastAsia="Times New Roman" w:hAnsi="Consolas" w:cs="Times New Roman"/>
          <w:color w:val="D4D4D4"/>
          <w:sz w:val="16"/>
          <w:szCs w:val="16"/>
          <w:lang/>
        </w:rPr>
        <w:t>;</w:t>
      </w:r>
    </w:p>
    <w:p w14:paraId="1701CC1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font-size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13px</w:t>
      </w:r>
      <w:r w:rsidRPr="004B52DD">
        <w:rPr>
          <w:rFonts w:ascii="Consolas" w:eastAsia="Times New Roman" w:hAnsi="Consolas" w:cs="Times New Roman"/>
          <w:color w:val="D4D4D4"/>
          <w:sz w:val="16"/>
          <w:szCs w:val="16"/>
          <w:lang/>
        </w:rPr>
        <w:t>;</w:t>
      </w:r>
    </w:p>
    <w:p w14:paraId="3AFE48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color</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#666</w:t>
      </w:r>
      <w:r w:rsidRPr="004B52DD">
        <w:rPr>
          <w:rFonts w:ascii="Consolas" w:eastAsia="Times New Roman" w:hAnsi="Consolas" w:cs="Times New Roman"/>
          <w:color w:val="D4D4D4"/>
          <w:sz w:val="16"/>
          <w:szCs w:val="16"/>
          <w:lang/>
        </w:rPr>
        <w:t>;</w:t>
      </w:r>
    </w:p>
    <w:p w14:paraId="482F08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border-top</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1px</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solid</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E9178"/>
          <w:sz w:val="16"/>
          <w:szCs w:val="16"/>
          <w:lang/>
        </w:rPr>
        <w:t>#ddd</w:t>
      </w:r>
      <w:r w:rsidRPr="004B52DD">
        <w:rPr>
          <w:rFonts w:ascii="Consolas" w:eastAsia="Times New Roman" w:hAnsi="Consolas" w:cs="Times New Roman"/>
          <w:color w:val="D4D4D4"/>
          <w:sz w:val="16"/>
          <w:szCs w:val="16"/>
          <w:lang/>
        </w:rPr>
        <w:t>;</w:t>
      </w:r>
    </w:p>
    <w:p w14:paraId="4F63E9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padding-top</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10px</w:t>
      </w:r>
      <w:r w:rsidRPr="004B52DD">
        <w:rPr>
          <w:rFonts w:ascii="Consolas" w:eastAsia="Times New Roman" w:hAnsi="Consolas" w:cs="Times New Roman"/>
          <w:color w:val="D4D4D4"/>
          <w:sz w:val="16"/>
          <w:szCs w:val="16"/>
          <w:lang/>
        </w:rPr>
        <w:t>;</w:t>
      </w:r>
    </w:p>
    <w:p w14:paraId="471449F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width</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100%</w:t>
      </w:r>
      <w:r w:rsidRPr="004B52DD">
        <w:rPr>
          <w:rFonts w:ascii="Consolas" w:eastAsia="Times New Roman" w:hAnsi="Consolas" w:cs="Times New Roman"/>
          <w:color w:val="D4D4D4"/>
          <w:sz w:val="16"/>
          <w:szCs w:val="16"/>
          <w:lang/>
        </w:rPr>
        <w:t>;</w:t>
      </w:r>
    </w:p>
    <w:p w14:paraId="7065F49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9CDCFE"/>
          <w:sz w:val="16"/>
          <w:szCs w:val="16"/>
          <w:lang/>
        </w:rPr>
        <w:t>max-width</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B5CEA8"/>
          <w:sz w:val="16"/>
          <w:szCs w:val="16"/>
          <w:lang/>
        </w:rPr>
        <w:t>400px</w:t>
      </w:r>
      <w:r w:rsidRPr="004B52DD">
        <w:rPr>
          <w:rFonts w:ascii="Consolas" w:eastAsia="Times New Roman" w:hAnsi="Consolas" w:cs="Times New Roman"/>
          <w:color w:val="D4D4D4"/>
          <w:sz w:val="16"/>
          <w:szCs w:val="16"/>
          <w:lang/>
        </w:rPr>
        <w:t>;</w:t>
      </w:r>
    </w:p>
    <w:p w14:paraId="12648A9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w:t>
      </w:r>
    </w:p>
    <w:p w14:paraId="3624842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style</w:t>
      </w:r>
      <w:r w:rsidRPr="004B52DD">
        <w:rPr>
          <w:rFonts w:ascii="Consolas" w:eastAsia="Times New Roman" w:hAnsi="Consolas" w:cs="Times New Roman"/>
          <w:color w:val="808080"/>
          <w:sz w:val="16"/>
          <w:szCs w:val="16"/>
          <w:lang/>
        </w:rPr>
        <w:t>&gt;</w:t>
      </w:r>
    </w:p>
    <w:p w14:paraId="31EF0E8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head</w:t>
      </w:r>
      <w:r w:rsidRPr="004B52DD">
        <w:rPr>
          <w:rFonts w:ascii="Consolas" w:eastAsia="Times New Roman" w:hAnsi="Consolas" w:cs="Times New Roman"/>
          <w:color w:val="808080"/>
          <w:sz w:val="16"/>
          <w:szCs w:val="16"/>
          <w:lang/>
        </w:rPr>
        <w:t>&gt;</w:t>
      </w:r>
    </w:p>
    <w:p w14:paraId="3B0D57F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body</w:t>
      </w:r>
      <w:r w:rsidRPr="004B52DD">
        <w:rPr>
          <w:rFonts w:ascii="Consolas" w:eastAsia="Times New Roman" w:hAnsi="Consolas" w:cs="Times New Roman"/>
          <w:color w:val="808080"/>
          <w:sz w:val="16"/>
          <w:szCs w:val="16"/>
          <w:lang/>
        </w:rPr>
        <w:t>&gt;</w:t>
      </w:r>
    </w:p>
    <w:p w14:paraId="09F563E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2607148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"form-container"</w:t>
      </w:r>
      <w:r w:rsidRPr="004B52DD">
        <w:rPr>
          <w:rFonts w:ascii="Consolas" w:eastAsia="Times New Roman" w:hAnsi="Consolas" w:cs="Times New Roman"/>
          <w:color w:val="808080"/>
          <w:sz w:val="16"/>
          <w:szCs w:val="16"/>
          <w:lang/>
        </w:rPr>
        <w:t>&gt;</w:t>
      </w:r>
    </w:p>
    <w:p w14:paraId="78AA3C1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h2</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Gym Admission Form</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h2</w:t>
      </w:r>
      <w:r w:rsidRPr="004B52DD">
        <w:rPr>
          <w:rFonts w:ascii="Consolas" w:eastAsia="Times New Roman" w:hAnsi="Consolas" w:cs="Times New Roman"/>
          <w:color w:val="808080"/>
          <w:sz w:val="16"/>
          <w:szCs w:val="16"/>
          <w:lang/>
        </w:rPr>
        <w:t>&gt;</w:t>
      </w:r>
    </w:p>
    <w:p w14:paraId="35CFB35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form</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"gymForm"</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onsubmit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A5D6FF"/>
          <w:sz w:val="16"/>
          <w:szCs w:val="16"/>
          <w:lang/>
        </w:rPr>
        <w:t xml:space="preserve"> </w:t>
      </w:r>
      <w:r w:rsidRPr="004B52DD">
        <w:rPr>
          <w:rFonts w:ascii="Consolas" w:eastAsia="Times New Roman" w:hAnsi="Consolas" w:cs="Times New Roman"/>
          <w:color w:val="D2A8FF"/>
          <w:sz w:val="16"/>
          <w:szCs w:val="16"/>
          <w:lang/>
        </w:rPr>
        <w:t>validateForm</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79C0FF"/>
          <w:sz w:val="16"/>
          <w:szCs w:val="16"/>
          <w:lang/>
        </w:rPr>
        <w:t>event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p>
    <w:p w14:paraId="7C1FF5F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p>
    <w:p w14:paraId="712C952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B949E"/>
          <w:sz w:val="16"/>
          <w:szCs w:val="16"/>
          <w:lang/>
        </w:rPr>
        <w:t>&lt;!-- Full Name Field --&gt;</w:t>
      </w:r>
    </w:p>
    <w:p w14:paraId="56637D8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"input-group"</w:t>
      </w:r>
      <w:r w:rsidRPr="004B52DD">
        <w:rPr>
          <w:rFonts w:ascii="Consolas" w:eastAsia="Times New Roman" w:hAnsi="Consolas" w:cs="Times New Roman"/>
          <w:color w:val="808080"/>
          <w:sz w:val="16"/>
          <w:szCs w:val="16"/>
          <w:lang/>
        </w:rPr>
        <w:t>&gt;</w:t>
      </w:r>
    </w:p>
    <w:p w14:paraId="41D41F2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for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"fullName"</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Full Name</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808080"/>
          <w:sz w:val="16"/>
          <w:szCs w:val="16"/>
          <w:lang/>
        </w:rPr>
        <w:t>&gt;</w:t>
      </w:r>
    </w:p>
    <w:p w14:paraId="01BB02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input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type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"text"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"fullName"</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placeholder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"Enter your full name"</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oninput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D2A8FF"/>
          <w:sz w:val="16"/>
          <w:szCs w:val="16"/>
          <w:lang/>
        </w:rPr>
        <w:t>validateName</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p>
    <w:p w14:paraId="7E5A620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"nameError"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"error-msg"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Name must be at least 3 characters long.</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6C6F755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0AF68B5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2F4D3E2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B949E"/>
          <w:sz w:val="16"/>
          <w:szCs w:val="16"/>
          <w:lang/>
        </w:rPr>
        <w:t>&lt;!-- Email Field --&gt;</w:t>
      </w:r>
    </w:p>
    <w:p w14:paraId="415585E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"input-group"</w:t>
      </w:r>
      <w:r w:rsidRPr="004B52DD">
        <w:rPr>
          <w:rFonts w:ascii="Consolas" w:eastAsia="Times New Roman" w:hAnsi="Consolas" w:cs="Times New Roman"/>
          <w:color w:val="808080"/>
          <w:sz w:val="16"/>
          <w:szCs w:val="16"/>
          <w:lang/>
        </w:rPr>
        <w:t>&gt;</w:t>
      </w:r>
    </w:p>
    <w:p w14:paraId="08FEC9C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for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"email"</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Email Address</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808080"/>
          <w:sz w:val="16"/>
          <w:szCs w:val="16"/>
          <w:lang/>
        </w:rPr>
        <w:t>&gt;</w:t>
      </w:r>
    </w:p>
    <w:p w14:paraId="3190CA5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lastRenderedPageBreak/>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input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type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"email"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"email"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placeholder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"username@domain.com"</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oninput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D2A8FF"/>
          <w:sz w:val="16"/>
          <w:szCs w:val="16"/>
          <w:lang/>
        </w:rPr>
        <w:t>validateEmail</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p>
    <w:p w14:paraId="1AAF31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"emailError"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"error-msg"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Enter a valid email address (e.g., user@domain.com).</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4E111A3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01280A4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781DF14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B949E"/>
          <w:sz w:val="16"/>
          <w:szCs w:val="16"/>
          <w:lang/>
        </w:rPr>
        <w:t>&lt;!-- Phone Number Field --&gt;</w:t>
      </w:r>
    </w:p>
    <w:p w14:paraId="2FBEC5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"input-group"</w:t>
      </w:r>
      <w:r w:rsidRPr="004B52DD">
        <w:rPr>
          <w:rFonts w:ascii="Consolas" w:eastAsia="Times New Roman" w:hAnsi="Consolas" w:cs="Times New Roman"/>
          <w:color w:val="808080"/>
          <w:sz w:val="16"/>
          <w:szCs w:val="16"/>
          <w:lang/>
        </w:rPr>
        <w:t>&gt;</w:t>
      </w:r>
    </w:p>
    <w:p w14:paraId="44A603D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for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"phone"</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Phone Number</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808080"/>
          <w:sz w:val="16"/>
          <w:szCs w:val="16"/>
          <w:lang/>
        </w:rPr>
        <w:t>&gt;</w:t>
      </w:r>
    </w:p>
    <w:p w14:paraId="2FEED38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input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type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"tel"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"phone"</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placeholder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"10-digit mobile number"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oninput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D2A8FF"/>
          <w:sz w:val="16"/>
          <w:szCs w:val="16"/>
          <w:lang/>
        </w:rPr>
        <w:t>validatePhone</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p>
    <w:p w14:paraId="7836D71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"phoneError"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"error-msg"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Enter a valid 10-digit phone number.</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6AE735E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430C76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501E754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B949E"/>
          <w:sz w:val="16"/>
          <w:szCs w:val="16"/>
          <w:lang/>
        </w:rPr>
        <w:t>&lt;!-- Age Field --&gt;</w:t>
      </w:r>
    </w:p>
    <w:p w14:paraId="3B8662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"input-group"</w:t>
      </w:r>
      <w:r w:rsidRPr="004B52DD">
        <w:rPr>
          <w:rFonts w:ascii="Consolas" w:eastAsia="Times New Roman" w:hAnsi="Consolas" w:cs="Times New Roman"/>
          <w:color w:val="808080"/>
          <w:sz w:val="16"/>
          <w:szCs w:val="16"/>
          <w:lang/>
        </w:rPr>
        <w:t>&gt;</w:t>
      </w:r>
    </w:p>
    <w:p w14:paraId="2D83D1E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for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"age"</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Age</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808080"/>
          <w:sz w:val="16"/>
          <w:szCs w:val="16"/>
          <w:lang/>
        </w:rPr>
        <w:t>&gt;</w:t>
      </w:r>
    </w:p>
    <w:p w14:paraId="3517481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input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type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"number"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"age"</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placeholder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"Must be 15 - 80"</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oninput</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D2A8FF"/>
          <w:sz w:val="16"/>
          <w:szCs w:val="16"/>
          <w:lang/>
        </w:rPr>
        <w:t>validateAge</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p>
    <w:p w14:paraId="5936037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"ageError"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"error-msg"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Age must be between 15 and 80 years.</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082F7C9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20CA911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162C944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B949E"/>
          <w:sz w:val="16"/>
          <w:szCs w:val="16"/>
          <w:lang/>
        </w:rPr>
        <w:t>&lt;!-- Membership Plan Dropdown --&gt;</w:t>
      </w:r>
    </w:p>
    <w:p w14:paraId="4740D3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"input-group"</w:t>
      </w:r>
      <w:r w:rsidRPr="004B52DD">
        <w:rPr>
          <w:rFonts w:ascii="Consolas" w:eastAsia="Times New Roman" w:hAnsi="Consolas" w:cs="Times New Roman"/>
          <w:color w:val="808080"/>
          <w:sz w:val="16"/>
          <w:szCs w:val="16"/>
          <w:lang/>
        </w:rPr>
        <w:t>&gt;</w:t>
      </w:r>
    </w:p>
    <w:p w14:paraId="1CECF46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for</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"plan"</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Membership Plan</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label</w:t>
      </w:r>
      <w:r w:rsidRPr="004B52DD">
        <w:rPr>
          <w:rFonts w:ascii="Consolas" w:eastAsia="Times New Roman" w:hAnsi="Consolas" w:cs="Times New Roman"/>
          <w:color w:val="808080"/>
          <w:sz w:val="16"/>
          <w:szCs w:val="16"/>
          <w:lang/>
        </w:rPr>
        <w:t>&gt;</w:t>
      </w:r>
    </w:p>
    <w:p w14:paraId="4969287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select</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"plan"</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onchange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D2A8FF"/>
          <w:sz w:val="16"/>
          <w:szCs w:val="16"/>
          <w:lang/>
        </w:rPr>
        <w:t>validatePlan</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p>
    <w:p w14:paraId="6241A8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value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 Select a Plan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808080"/>
          <w:sz w:val="16"/>
          <w:szCs w:val="16"/>
          <w:lang/>
        </w:rPr>
        <w:t>&gt;</w:t>
      </w:r>
    </w:p>
    <w:p w14:paraId="0BE9555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value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"monthly"</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Monthly Pack</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808080"/>
          <w:sz w:val="16"/>
          <w:szCs w:val="16"/>
          <w:lang/>
        </w:rPr>
        <w:t>&gt;</w:t>
      </w:r>
    </w:p>
    <w:p w14:paraId="117AEE1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value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"quarterly"</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Quarterly Pack</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808080"/>
          <w:sz w:val="16"/>
          <w:szCs w:val="16"/>
          <w:lang/>
        </w:rPr>
        <w:t>&gt;</w:t>
      </w:r>
    </w:p>
    <w:p w14:paraId="340C2D1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value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"annual"</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Annual Pack</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option</w:t>
      </w:r>
      <w:r w:rsidRPr="004B52DD">
        <w:rPr>
          <w:rFonts w:ascii="Consolas" w:eastAsia="Times New Roman" w:hAnsi="Consolas" w:cs="Times New Roman"/>
          <w:color w:val="808080"/>
          <w:sz w:val="16"/>
          <w:szCs w:val="16"/>
          <w:lang/>
        </w:rPr>
        <w:t>&gt;</w:t>
      </w:r>
    </w:p>
    <w:p w14:paraId="522A8B3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select</w:t>
      </w:r>
      <w:r w:rsidRPr="004B52DD">
        <w:rPr>
          <w:rFonts w:ascii="Consolas" w:eastAsia="Times New Roman" w:hAnsi="Consolas" w:cs="Times New Roman"/>
          <w:color w:val="808080"/>
          <w:sz w:val="16"/>
          <w:szCs w:val="16"/>
          <w:lang/>
        </w:rPr>
        <w:t>&gt;</w:t>
      </w:r>
    </w:p>
    <w:p w14:paraId="452ACDB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id</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"planError"</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"error-msg"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Please select a membership plan.</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1622A31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49D6CF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50D85D7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button</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type</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"submit"</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Submit Admission</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button</w:t>
      </w:r>
      <w:r w:rsidRPr="004B52DD">
        <w:rPr>
          <w:rFonts w:ascii="Consolas" w:eastAsia="Times New Roman" w:hAnsi="Consolas" w:cs="Times New Roman"/>
          <w:color w:val="808080"/>
          <w:sz w:val="16"/>
          <w:szCs w:val="16"/>
          <w:lang/>
        </w:rPr>
        <w:t>&gt;</w:t>
      </w:r>
    </w:p>
    <w:p w14:paraId="1786EBC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form</w:t>
      </w:r>
      <w:r w:rsidRPr="004B52DD">
        <w:rPr>
          <w:rFonts w:ascii="Consolas" w:eastAsia="Times New Roman" w:hAnsi="Consolas" w:cs="Times New Roman"/>
          <w:color w:val="808080"/>
          <w:sz w:val="16"/>
          <w:szCs w:val="16"/>
          <w:lang/>
        </w:rPr>
        <w:t>&gt;</w:t>
      </w:r>
    </w:p>
    <w:p w14:paraId="2E0F548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1D2AC43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B949E"/>
          <w:sz w:val="16"/>
          <w:szCs w:val="16"/>
          <w:lang/>
        </w:rPr>
        <w:t>&lt;!-- Required Student Details --&gt;</w:t>
      </w:r>
    </w:p>
    <w:p w14:paraId="0CB55D0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9CDCFE"/>
          <w:sz w:val="16"/>
          <w:szCs w:val="16"/>
          <w:lang/>
        </w:rPr>
        <w:t>class</w:t>
      </w:r>
      <w:r w:rsidRPr="004B52DD">
        <w:rPr>
          <w:rFonts w:ascii="Consolas" w:eastAsia="Times New Roman" w:hAnsi="Consolas" w:cs="Times New Roman"/>
          <w:color w:val="BBBEBF"/>
          <w:sz w:val="16"/>
          <w:szCs w:val="16"/>
          <w:lang/>
        </w:rPr>
        <w:t>=</w:t>
      </w:r>
      <w:r w:rsidRPr="004B52DD">
        <w:rPr>
          <w:rFonts w:ascii="Consolas" w:eastAsia="Times New Roman" w:hAnsi="Consolas" w:cs="Times New Roman"/>
          <w:color w:val="A5D6FF"/>
          <w:sz w:val="16"/>
          <w:szCs w:val="16"/>
          <w:lang/>
        </w:rPr>
        <w:t>"footer"</w:t>
      </w:r>
      <w:r w:rsidRPr="004B52DD">
        <w:rPr>
          <w:rFonts w:ascii="Consolas" w:eastAsia="Times New Roman" w:hAnsi="Consolas" w:cs="Times New Roman"/>
          <w:color w:val="808080"/>
          <w:sz w:val="16"/>
          <w:szCs w:val="16"/>
          <w:lang/>
        </w:rPr>
        <w:t>&gt;</w:t>
      </w:r>
    </w:p>
    <w:p w14:paraId="24BE852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p</w:t>
      </w:r>
      <w:r w:rsidRPr="004B52DD">
        <w:rPr>
          <w:rFonts w:ascii="Consolas" w:eastAsia="Times New Roman" w:hAnsi="Consolas" w:cs="Times New Roman"/>
          <w:color w:val="808080"/>
          <w:sz w:val="16"/>
          <w:szCs w:val="16"/>
          <w:lang/>
        </w:rPr>
        <w:t>&gt;&lt;</w:t>
      </w:r>
      <w:r w:rsidRPr="004B52DD">
        <w:rPr>
          <w:rFonts w:ascii="Consolas" w:eastAsia="Times New Roman" w:hAnsi="Consolas" w:cs="Times New Roman"/>
          <w:color w:val="7EE787"/>
          <w:sz w:val="16"/>
          <w:szCs w:val="16"/>
          <w:lang/>
        </w:rPr>
        <w:t>strong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Designed by:</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strong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 xml:space="preserve"> Arya Khandekar</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p</w:t>
      </w:r>
      <w:r w:rsidRPr="004B52DD">
        <w:rPr>
          <w:rFonts w:ascii="Consolas" w:eastAsia="Times New Roman" w:hAnsi="Consolas" w:cs="Times New Roman"/>
          <w:color w:val="808080"/>
          <w:sz w:val="16"/>
          <w:szCs w:val="16"/>
          <w:lang/>
        </w:rPr>
        <w:t>&gt;</w:t>
      </w:r>
    </w:p>
    <w:p w14:paraId="3C05DD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p</w:t>
      </w:r>
      <w:r w:rsidRPr="004B52DD">
        <w:rPr>
          <w:rFonts w:ascii="Consolas" w:eastAsia="Times New Roman" w:hAnsi="Consolas" w:cs="Times New Roman"/>
          <w:color w:val="808080"/>
          <w:sz w:val="16"/>
          <w:szCs w:val="16"/>
          <w:lang/>
        </w:rPr>
        <w:t>&gt;&lt;</w:t>
      </w:r>
      <w:r w:rsidRPr="004B52DD">
        <w:rPr>
          <w:rFonts w:ascii="Consolas" w:eastAsia="Times New Roman" w:hAnsi="Consolas" w:cs="Times New Roman"/>
          <w:color w:val="7EE787"/>
          <w:sz w:val="16"/>
          <w:szCs w:val="16"/>
          <w:lang/>
        </w:rPr>
        <w:t>strong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PRN:</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strong</w:t>
      </w:r>
      <w:r w:rsidRPr="004B52DD">
        <w:rPr>
          <w:rFonts w:ascii="Consolas" w:eastAsia="Times New Roman" w:hAnsi="Consolas" w:cs="Times New Roman"/>
          <w:color w:val="808080"/>
          <w:sz w:val="16"/>
          <w:szCs w:val="16"/>
          <w:lang/>
        </w:rPr>
        <w:t>&gt;</w:t>
      </w:r>
      <w:r w:rsidRPr="004B52DD">
        <w:rPr>
          <w:rFonts w:ascii="Consolas" w:eastAsia="Times New Roman" w:hAnsi="Consolas" w:cs="Times New Roman"/>
          <w:color w:val="BBBEBF"/>
          <w:sz w:val="16"/>
          <w:szCs w:val="16"/>
          <w:lang/>
        </w:rPr>
        <w:t xml:space="preserve"> 24070521219</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p</w:t>
      </w:r>
      <w:r w:rsidRPr="004B52DD">
        <w:rPr>
          <w:rFonts w:ascii="Consolas" w:eastAsia="Times New Roman" w:hAnsi="Consolas" w:cs="Times New Roman"/>
          <w:color w:val="808080"/>
          <w:sz w:val="16"/>
          <w:szCs w:val="16"/>
          <w:lang/>
        </w:rPr>
        <w:t>&gt;</w:t>
      </w:r>
    </w:p>
    <w:p w14:paraId="480450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lastRenderedPageBreak/>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6890862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div</w:t>
      </w:r>
      <w:r w:rsidRPr="004B52DD">
        <w:rPr>
          <w:rFonts w:ascii="Consolas" w:eastAsia="Times New Roman" w:hAnsi="Consolas" w:cs="Times New Roman"/>
          <w:color w:val="808080"/>
          <w:sz w:val="16"/>
          <w:szCs w:val="16"/>
          <w:lang/>
        </w:rPr>
        <w:t>&gt;</w:t>
      </w:r>
    </w:p>
    <w:p w14:paraId="0B776F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0000E38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BBBEBF"/>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script</w:t>
      </w:r>
      <w:r w:rsidRPr="004B52DD">
        <w:rPr>
          <w:rFonts w:ascii="Consolas" w:eastAsia="Times New Roman" w:hAnsi="Consolas" w:cs="Times New Roman"/>
          <w:color w:val="808080"/>
          <w:sz w:val="16"/>
          <w:szCs w:val="16"/>
          <w:lang/>
        </w:rPr>
        <w:t>&gt;</w:t>
      </w:r>
    </w:p>
    <w:p w14:paraId="3D2471B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Live validation for Full Name (Triggered by oninput)</w:t>
      </w:r>
    </w:p>
    <w:p w14:paraId="3A2AD5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FF7B72"/>
          <w:sz w:val="16"/>
          <w:szCs w:val="16"/>
          <w:lang/>
        </w:rPr>
        <w:t>function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2A8FF"/>
          <w:sz w:val="16"/>
          <w:szCs w:val="16"/>
          <w:lang/>
        </w:rPr>
        <w:t>validateName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9D1D9"/>
          <w:sz w:val="16"/>
          <w:szCs w:val="16"/>
          <w:lang/>
        </w:rPr>
        <w:t>{</w:t>
      </w:r>
    </w:p>
    <w:p w14:paraId="185988D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nameInput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'fullName'</w:t>
      </w:r>
      <w:r w:rsidRPr="004B52DD">
        <w:rPr>
          <w:rFonts w:ascii="Consolas" w:eastAsia="Times New Roman" w:hAnsi="Consolas" w:cs="Times New Roman"/>
          <w:color w:val="C9D1D9"/>
          <w:sz w:val="16"/>
          <w:szCs w:val="16"/>
          <w:lang/>
        </w:rPr>
        <w:t>);</w:t>
      </w:r>
    </w:p>
    <w:p w14:paraId="3DE493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nameError</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'nameError'</w:t>
      </w:r>
      <w:r w:rsidRPr="004B52DD">
        <w:rPr>
          <w:rFonts w:ascii="Consolas" w:eastAsia="Times New Roman" w:hAnsi="Consolas" w:cs="Times New Roman"/>
          <w:color w:val="C9D1D9"/>
          <w:sz w:val="16"/>
          <w:szCs w:val="16"/>
          <w:lang/>
        </w:rPr>
        <w:t>);</w:t>
      </w:r>
    </w:p>
    <w:p w14:paraId="04FF44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if</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nameInput</w:t>
      </w:r>
      <w:r w:rsidRPr="004B52DD">
        <w:rPr>
          <w:rFonts w:ascii="Consolas" w:eastAsia="Times New Roman" w:hAnsi="Consolas" w:cs="Times New Roman"/>
          <w:color w:val="C9D1D9"/>
          <w:sz w:val="16"/>
          <w:szCs w:val="16"/>
          <w:lang/>
        </w:rPr>
        <w:t>.value.</w:t>
      </w:r>
      <w:r w:rsidRPr="004B52DD">
        <w:rPr>
          <w:rFonts w:ascii="Consolas" w:eastAsia="Times New Roman" w:hAnsi="Consolas" w:cs="Times New Roman"/>
          <w:color w:val="D2A8FF"/>
          <w:sz w:val="16"/>
          <w:szCs w:val="16"/>
          <w:lang/>
        </w:rPr>
        <w:t>trim</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length</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&lt;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B5CEA8"/>
          <w:sz w:val="16"/>
          <w:szCs w:val="16"/>
          <w:lang/>
        </w:rPr>
        <w:t>3</w:t>
      </w:r>
      <w:r w:rsidRPr="004B52DD">
        <w:rPr>
          <w:rFonts w:ascii="Consolas" w:eastAsia="Times New Roman" w:hAnsi="Consolas" w:cs="Times New Roman"/>
          <w:color w:val="C9D1D9"/>
          <w:sz w:val="16"/>
          <w:szCs w:val="16"/>
          <w:lang/>
        </w:rPr>
        <w:t>) {</w:t>
      </w:r>
    </w:p>
    <w:p w14:paraId="4FF1D0E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'invalid'</w:t>
      </w:r>
      <w:r w:rsidRPr="004B52DD">
        <w:rPr>
          <w:rFonts w:ascii="Consolas" w:eastAsia="Times New Roman" w:hAnsi="Consolas" w:cs="Times New Roman"/>
          <w:color w:val="C9D1D9"/>
          <w:sz w:val="16"/>
          <w:szCs w:val="16"/>
          <w:lang/>
        </w:rPr>
        <w:t>;</w:t>
      </w:r>
    </w:p>
    <w:p w14:paraId="0AE7578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'block'</w:t>
      </w:r>
      <w:r w:rsidRPr="004B52DD">
        <w:rPr>
          <w:rFonts w:ascii="Consolas" w:eastAsia="Times New Roman" w:hAnsi="Consolas" w:cs="Times New Roman"/>
          <w:color w:val="C9D1D9"/>
          <w:sz w:val="16"/>
          <w:szCs w:val="16"/>
          <w:lang/>
        </w:rPr>
        <w:t>;</w:t>
      </w:r>
    </w:p>
    <w:p w14:paraId="68159F5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false</w:t>
      </w:r>
      <w:r w:rsidRPr="004B52DD">
        <w:rPr>
          <w:rFonts w:ascii="Consolas" w:eastAsia="Times New Roman" w:hAnsi="Consolas" w:cs="Times New Roman"/>
          <w:color w:val="C9D1D9"/>
          <w:sz w:val="16"/>
          <w:szCs w:val="16"/>
          <w:lang/>
        </w:rPr>
        <w:t>;</w:t>
      </w:r>
    </w:p>
    <w:p w14:paraId="208DFF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 </w:t>
      </w:r>
      <w:r w:rsidRPr="004B52DD">
        <w:rPr>
          <w:rFonts w:ascii="Consolas" w:eastAsia="Times New Roman" w:hAnsi="Consolas" w:cs="Times New Roman"/>
          <w:color w:val="C586C0"/>
          <w:sz w:val="16"/>
          <w:szCs w:val="16"/>
          <w:lang/>
        </w:rPr>
        <w:t>else</w:t>
      </w:r>
      <w:r w:rsidRPr="004B52DD">
        <w:rPr>
          <w:rFonts w:ascii="Consolas" w:eastAsia="Times New Roman" w:hAnsi="Consolas" w:cs="Times New Roman"/>
          <w:color w:val="C9D1D9"/>
          <w:sz w:val="16"/>
          <w:szCs w:val="16"/>
          <w:lang/>
        </w:rPr>
        <w:t xml:space="preserve"> {</w:t>
      </w:r>
    </w:p>
    <w:p w14:paraId="028A157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'valid'</w:t>
      </w:r>
      <w:r w:rsidRPr="004B52DD">
        <w:rPr>
          <w:rFonts w:ascii="Consolas" w:eastAsia="Times New Roman" w:hAnsi="Consolas" w:cs="Times New Roman"/>
          <w:color w:val="C9D1D9"/>
          <w:sz w:val="16"/>
          <w:szCs w:val="16"/>
          <w:lang/>
        </w:rPr>
        <w:t>;</w:t>
      </w:r>
    </w:p>
    <w:p w14:paraId="0666FE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nameError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'none'</w:t>
      </w:r>
      <w:r w:rsidRPr="004B52DD">
        <w:rPr>
          <w:rFonts w:ascii="Consolas" w:eastAsia="Times New Roman" w:hAnsi="Consolas" w:cs="Times New Roman"/>
          <w:color w:val="C9D1D9"/>
          <w:sz w:val="16"/>
          <w:szCs w:val="16"/>
          <w:lang/>
        </w:rPr>
        <w:t>;</w:t>
      </w:r>
    </w:p>
    <w:p w14:paraId="3832E7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true</w:t>
      </w:r>
      <w:r w:rsidRPr="004B52DD">
        <w:rPr>
          <w:rFonts w:ascii="Consolas" w:eastAsia="Times New Roman" w:hAnsi="Consolas" w:cs="Times New Roman"/>
          <w:color w:val="C9D1D9"/>
          <w:sz w:val="16"/>
          <w:szCs w:val="16"/>
          <w:lang/>
        </w:rPr>
        <w:t>;</w:t>
      </w:r>
    </w:p>
    <w:p w14:paraId="13EE15E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2FCB0F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1C1D2C3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2634ECC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Live validation for Email (Triggered by oninput)</w:t>
      </w:r>
    </w:p>
    <w:p w14:paraId="576B6E3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FF7B72"/>
          <w:sz w:val="16"/>
          <w:szCs w:val="16"/>
          <w:lang/>
        </w:rPr>
        <w:t>function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2A8FF"/>
          <w:sz w:val="16"/>
          <w:szCs w:val="16"/>
          <w:lang/>
        </w:rPr>
        <w:t>validateEmail</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9D1D9"/>
          <w:sz w:val="16"/>
          <w:szCs w:val="16"/>
          <w:lang/>
        </w:rPr>
        <w:t>{</w:t>
      </w:r>
    </w:p>
    <w:p w14:paraId="4F71415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emailInput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'email'</w:t>
      </w:r>
      <w:r w:rsidRPr="004B52DD">
        <w:rPr>
          <w:rFonts w:ascii="Consolas" w:eastAsia="Times New Roman" w:hAnsi="Consolas" w:cs="Times New Roman"/>
          <w:color w:val="C9D1D9"/>
          <w:sz w:val="16"/>
          <w:szCs w:val="16"/>
          <w:lang/>
        </w:rPr>
        <w:t>);</w:t>
      </w:r>
    </w:p>
    <w:p w14:paraId="46E3F0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emailError</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'emailError'</w:t>
      </w:r>
      <w:r w:rsidRPr="004B52DD">
        <w:rPr>
          <w:rFonts w:ascii="Consolas" w:eastAsia="Times New Roman" w:hAnsi="Consolas" w:cs="Times New Roman"/>
          <w:color w:val="C9D1D9"/>
          <w:sz w:val="16"/>
          <w:szCs w:val="16"/>
          <w:lang/>
        </w:rPr>
        <w:t>);</w:t>
      </w:r>
    </w:p>
    <w:p w14:paraId="318300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8B949E"/>
          <w:sz w:val="16"/>
          <w:szCs w:val="16"/>
          <w:lang/>
        </w:rPr>
        <w:t>// Standard regex to enforce the user@domain pattern</w:t>
      </w:r>
    </w:p>
    <w:p w14:paraId="09A550D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emailPattern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A5D6FF"/>
          <w:sz w:val="16"/>
          <w:szCs w:val="16"/>
          <w:lang/>
        </w:rPr>
        <w:t xml:space="preserve"> /</w:t>
      </w:r>
      <w:r w:rsidRPr="004B52DD">
        <w:rPr>
          <w:rFonts w:ascii="Consolas" w:eastAsia="Times New Roman" w:hAnsi="Consolas" w:cs="Times New Roman"/>
          <w:color w:val="DCDCAA"/>
          <w:sz w:val="16"/>
          <w:szCs w:val="16"/>
          <w:lang/>
        </w:rPr>
        <w:t>^</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79C0FF"/>
          <w:sz w:val="16"/>
          <w:szCs w:val="16"/>
          <w:lang/>
        </w:rPr>
        <w:t>a-zA-Z0-9</w:t>
      </w:r>
      <w:r w:rsidRPr="004B52DD">
        <w:rPr>
          <w:rFonts w:ascii="Consolas" w:eastAsia="Times New Roman" w:hAnsi="Consolas" w:cs="Times New Roman"/>
          <w:color w:val="D16969"/>
          <w:sz w:val="16"/>
          <w:szCs w:val="16"/>
          <w:lang/>
        </w:rPr>
        <w:t>._-</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D7BA7D"/>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79C0FF"/>
          <w:sz w:val="16"/>
          <w:szCs w:val="16"/>
          <w:lang/>
        </w:rPr>
        <w:t>a-zA-Z0-9</w:t>
      </w:r>
      <w:r w:rsidRPr="004B52DD">
        <w:rPr>
          <w:rFonts w:ascii="Consolas" w:eastAsia="Times New Roman" w:hAnsi="Consolas" w:cs="Times New Roman"/>
          <w:color w:val="D16969"/>
          <w:sz w:val="16"/>
          <w:szCs w:val="16"/>
          <w:lang/>
        </w:rPr>
        <w:t>.-</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D7BA7D"/>
          <w:sz w:val="16"/>
          <w:szCs w:val="16"/>
          <w:lang/>
        </w:rPr>
        <w:t>+</w:t>
      </w:r>
      <w:r w:rsidRPr="004B52DD">
        <w:rPr>
          <w:rFonts w:ascii="Consolas" w:eastAsia="Times New Roman" w:hAnsi="Consolas" w:cs="Times New Roman"/>
          <w:b/>
          <w:bCs/>
          <w:color w:val="7EE787"/>
          <w:sz w:val="16"/>
          <w:szCs w:val="16"/>
          <w:lang/>
        </w:rPr>
        <w:t>\.</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79C0FF"/>
          <w:sz w:val="16"/>
          <w:szCs w:val="16"/>
          <w:lang/>
        </w:rPr>
        <w:t>a-zA-Z</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D7BA7D"/>
          <w:sz w:val="16"/>
          <w:szCs w:val="16"/>
          <w:lang/>
        </w:rPr>
        <w:t>{2,6}</w:t>
      </w:r>
      <w:r w:rsidRPr="004B52DD">
        <w:rPr>
          <w:rFonts w:ascii="Consolas" w:eastAsia="Times New Roman" w:hAnsi="Consolas" w:cs="Times New Roman"/>
          <w:color w:val="DCDCAA"/>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C9D1D9"/>
          <w:sz w:val="16"/>
          <w:szCs w:val="16"/>
          <w:lang/>
        </w:rPr>
        <w:t>;</w:t>
      </w:r>
    </w:p>
    <w:p w14:paraId="261BB78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105B90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if</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79C0FF"/>
          <w:sz w:val="16"/>
          <w:szCs w:val="16"/>
          <w:lang/>
        </w:rPr>
        <w:t>emailPattern</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test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emailInput</w:t>
      </w:r>
      <w:r w:rsidRPr="004B52DD">
        <w:rPr>
          <w:rFonts w:ascii="Consolas" w:eastAsia="Times New Roman" w:hAnsi="Consolas" w:cs="Times New Roman"/>
          <w:color w:val="C9D1D9"/>
          <w:sz w:val="16"/>
          <w:szCs w:val="16"/>
          <w:lang/>
        </w:rPr>
        <w:t>.value)) {</w:t>
      </w:r>
    </w:p>
    <w:p w14:paraId="23C17BA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'invalid'</w:t>
      </w:r>
      <w:r w:rsidRPr="004B52DD">
        <w:rPr>
          <w:rFonts w:ascii="Consolas" w:eastAsia="Times New Roman" w:hAnsi="Consolas" w:cs="Times New Roman"/>
          <w:color w:val="C9D1D9"/>
          <w:sz w:val="16"/>
          <w:szCs w:val="16"/>
          <w:lang/>
        </w:rPr>
        <w:t>;</w:t>
      </w:r>
    </w:p>
    <w:p w14:paraId="50B14A0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'block'</w:t>
      </w:r>
      <w:r w:rsidRPr="004B52DD">
        <w:rPr>
          <w:rFonts w:ascii="Consolas" w:eastAsia="Times New Roman" w:hAnsi="Consolas" w:cs="Times New Roman"/>
          <w:color w:val="C9D1D9"/>
          <w:sz w:val="16"/>
          <w:szCs w:val="16"/>
          <w:lang/>
        </w:rPr>
        <w:t>;</w:t>
      </w:r>
    </w:p>
    <w:p w14:paraId="3C7297C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false</w:t>
      </w:r>
      <w:r w:rsidRPr="004B52DD">
        <w:rPr>
          <w:rFonts w:ascii="Consolas" w:eastAsia="Times New Roman" w:hAnsi="Consolas" w:cs="Times New Roman"/>
          <w:color w:val="C9D1D9"/>
          <w:sz w:val="16"/>
          <w:szCs w:val="16"/>
          <w:lang/>
        </w:rPr>
        <w:t>;</w:t>
      </w:r>
    </w:p>
    <w:p w14:paraId="1335C34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 </w:t>
      </w:r>
      <w:r w:rsidRPr="004B52DD">
        <w:rPr>
          <w:rFonts w:ascii="Consolas" w:eastAsia="Times New Roman" w:hAnsi="Consolas" w:cs="Times New Roman"/>
          <w:color w:val="C586C0"/>
          <w:sz w:val="16"/>
          <w:szCs w:val="16"/>
          <w:lang/>
        </w:rPr>
        <w:t>else</w:t>
      </w:r>
      <w:r w:rsidRPr="004B52DD">
        <w:rPr>
          <w:rFonts w:ascii="Consolas" w:eastAsia="Times New Roman" w:hAnsi="Consolas" w:cs="Times New Roman"/>
          <w:color w:val="C9D1D9"/>
          <w:sz w:val="16"/>
          <w:szCs w:val="16"/>
          <w:lang/>
        </w:rPr>
        <w:t xml:space="preserve"> {</w:t>
      </w:r>
    </w:p>
    <w:p w14:paraId="10922D2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'valid'</w:t>
      </w:r>
      <w:r w:rsidRPr="004B52DD">
        <w:rPr>
          <w:rFonts w:ascii="Consolas" w:eastAsia="Times New Roman" w:hAnsi="Consolas" w:cs="Times New Roman"/>
          <w:color w:val="C9D1D9"/>
          <w:sz w:val="16"/>
          <w:szCs w:val="16"/>
          <w:lang/>
        </w:rPr>
        <w:t>;</w:t>
      </w:r>
    </w:p>
    <w:p w14:paraId="52DBE6C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emailError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'none'</w:t>
      </w:r>
      <w:r w:rsidRPr="004B52DD">
        <w:rPr>
          <w:rFonts w:ascii="Consolas" w:eastAsia="Times New Roman" w:hAnsi="Consolas" w:cs="Times New Roman"/>
          <w:color w:val="C9D1D9"/>
          <w:sz w:val="16"/>
          <w:szCs w:val="16"/>
          <w:lang/>
        </w:rPr>
        <w:t>;</w:t>
      </w:r>
    </w:p>
    <w:p w14:paraId="5931021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true</w:t>
      </w:r>
      <w:r w:rsidRPr="004B52DD">
        <w:rPr>
          <w:rFonts w:ascii="Consolas" w:eastAsia="Times New Roman" w:hAnsi="Consolas" w:cs="Times New Roman"/>
          <w:color w:val="C9D1D9"/>
          <w:sz w:val="16"/>
          <w:szCs w:val="16"/>
          <w:lang/>
        </w:rPr>
        <w:t>;</w:t>
      </w:r>
    </w:p>
    <w:p w14:paraId="4829DCC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0906E5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689996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67332A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Live validation for Phone Number (Triggered by oninput)</w:t>
      </w:r>
    </w:p>
    <w:p w14:paraId="30F040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FF7B72"/>
          <w:sz w:val="16"/>
          <w:szCs w:val="16"/>
          <w:lang/>
        </w:rPr>
        <w:t>function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2A8FF"/>
          <w:sz w:val="16"/>
          <w:szCs w:val="16"/>
          <w:lang/>
        </w:rPr>
        <w:t>validatePhone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9D1D9"/>
          <w:sz w:val="16"/>
          <w:szCs w:val="16"/>
          <w:lang/>
        </w:rPr>
        <w:t>{</w:t>
      </w:r>
    </w:p>
    <w:p w14:paraId="0BE5E20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phoneInput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'phone'</w:t>
      </w:r>
      <w:r w:rsidRPr="004B52DD">
        <w:rPr>
          <w:rFonts w:ascii="Consolas" w:eastAsia="Times New Roman" w:hAnsi="Consolas" w:cs="Times New Roman"/>
          <w:color w:val="C9D1D9"/>
          <w:sz w:val="16"/>
          <w:szCs w:val="16"/>
          <w:lang/>
        </w:rPr>
        <w:t>);</w:t>
      </w:r>
    </w:p>
    <w:p w14:paraId="0D1D2DB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lastRenderedPageBreak/>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phoneError</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'phoneError'</w:t>
      </w:r>
      <w:r w:rsidRPr="004B52DD">
        <w:rPr>
          <w:rFonts w:ascii="Consolas" w:eastAsia="Times New Roman" w:hAnsi="Consolas" w:cs="Times New Roman"/>
          <w:color w:val="C9D1D9"/>
          <w:sz w:val="16"/>
          <w:szCs w:val="16"/>
          <w:lang/>
        </w:rPr>
        <w:t>);</w:t>
      </w:r>
    </w:p>
    <w:p w14:paraId="336F930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phonePattern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A5D6FF"/>
          <w:sz w:val="16"/>
          <w:szCs w:val="16"/>
          <w:lang/>
        </w:rPr>
        <w:t xml:space="preserve"> /</w:t>
      </w:r>
      <w:r w:rsidRPr="004B52DD">
        <w:rPr>
          <w:rFonts w:ascii="Consolas" w:eastAsia="Times New Roman" w:hAnsi="Consolas" w:cs="Times New Roman"/>
          <w:color w:val="DCDCAA"/>
          <w:sz w:val="16"/>
          <w:szCs w:val="16"/>
          <w:lang/>
        </w:rPr>
        <w:t>^</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79C0FF"/>
          <w:sz w:val="16"/>
          <w:szCs w:val="16"/>
          <w:lang/>
        </w:rPr>
        <w:t>0-9</w:t>
      </w:r>
      <w:r w:rsidRPr="004B52DD">
        <w:rPr>
          <w:rFonts w:ascii="Consolas" w:eastAsia="Times New Roman" w:hAnsi="Consolas" w:cs="Times New Roman"/>
          <w:color w:val="CE9178"/>
          <w:sz w:val="16"/>
          <w:szCs w:val="16"/>
          <w:lang/>
        </w:rPr>
        <w:t>]</w:t>
      </w:r>
      <w:r w:rsidRPr="004B52DD">
        <w:rPr>
          <w:rFonts w:ascii="Consolas" w:eastAsia="Times New Roman" w:hAnsi="Consolas" w:cs="Times New Roman"/>
          <w:color w:val="D7BA7D"/>
          <w:sz w:val="16"/>
          <w:szCs w:val="16"/>
          <w:lang/>
        </w:rPr>
        <w:t>{10}</w:t>
      </w:r>
      <w:r w:rsidRPr="004B52DD">
        <w:rPr>
          <w:rFonts w:ascii="Consolas" w:eastAsia="Times New Roman" w:hAnsi="Consolas" w:cs="Times New Roman"/>
          <w:color w:val="DCDCAA"/>
          <w:sz w:val="16"/>
          <w:szCs w:val="16"/>
          <w:lang/>
        </w:rPr>
        <w:t>$</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C9D1D9"/>
          <w:sz w:val="16"/>
          <w:szCs w:val="16"/>
          <w:lang/>
        </w:rPr>
        <w:t xml:space="preserve">; </w:t>
      </w:r>
    </w:p>
    <w:p w14:paraId="5A6873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p>
    <w:p w14:paraId="742A582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if</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79C0FF"/>
          <w:sz w:val="16"/>
          <w:szCs w:val="16"/>
          <w:lang/>
        </w:rPr>
        <w:t>phonePattern</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test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phoneInput</w:t>
      </w:r>
      <w:r w:rsidRPr="004B52DD">
        <w:rPr>
          <w:rFonts w:ascii="Consolas" w:eastAsia="Times New Roman" w:hAnsi="Consolas" w:cs="Times New Roman"/>
          <w:color w:val="C9D1D9"/>
          <w:sz w:val="16"/>
          <w:szCs w:val="16"/>
          <w:lang/>
        </w:rPr>
        <w:t>.value)) {</w:t>
      </w:r>
    </w:p>
    <w:p w14:paraId="178606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'invalid'</w:t>
      </w:r>
      <w:r w:rsidRPr="004B52DD">
        <w:rPr>
          <w:rFonts w:ascii="Consolas" w:eastAsia="Times New Roman" w:hAnsi="Consolas" w:cs="Times New Roman"/>
          <w:color w:val="C9D1D9"/>
          <w:sz w:val="16"/>
          <w:szCs w:val="16"/>
          <w:lang/>
        </w:rPr>
        <w:t>;</w:t>
      </w:r>
    </w:p>
    <w:p w14:paraId="0BC5662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'block'</w:t>
      </w:r>
      <w:r w:rsidRPr="004B52DD">
        <w:rPr>
          <w:rFonts w:ascii="Consolas" w:eastAsia="Times New Roman" w:hAnsi="Consolas" w:cs="Times New Roman"/>
          <w:color w:val="C9D1D9"/>
          <w:sz w:val="16"/>
          <w:szCs w:val="16"/>
          <w:lang/>
        </w:rPr>
        <w:t>;</w:t>
      </w:r>
    </w:p>
    <w:p w14:paraId="2EEBCF4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false</w:t>
      </w:r>
      <w:r w:rsidRPr="004B52DD">
        <w:rPr>
          <w:rFonts w:ascii="Consolas" w:eastAsia="Times New Roman" w:hAnsi="Consolas" w:cs="Times New Roman"/>
          <w:color w:val="C9D1D9"/>
          <w:sz w:val="16"/>
          <w:szCs w:val="16"/>
          <w:lang/>
        </w:rPr>
        <w:t>;</w:t>
      </w:r>
    </w:p>
    <w:p w14:paraId="277B1DE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 </w:t>
      </w:r>
      <w:r w:rsidRPr="004B52DD">
        <w:rPr>
          <w:rFonts w:ascii="Consolas" w:eastAsia="Times New Roman" w:hAnsi="Consolas" w:cs="Times New Roman"/>
          <w:color w:val="C586C0"/>
          <w:sz w:val="16"/>
          <w:szCs w:val="16"/>
          <w:lang/>
        </w:rPr>
        <w:t>else</w:t>
      </w:r>
      <w:r w:rsidRPr="004B52DD">
        <w:rPr>
          <w:rFonts w:ascii="Consolas" w:eastAsia="Times New Roman" w:hAnsi="Consolas" w:cs="Times New Roman"/>
          <w:color w:val="C9D1D9"/>
          <w:sz w:val="16"/>
          <w:szCs w:val="16"/>
          <w:lang/>
        </w:rPr>
        <w:t xml:space="preserve"> {</w:t>
      </w:r>
    </w:p>
    <w:p w14:paraId="3937C5B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'valid'</w:t>
      </w:r>
      <w:r w:rsidRPr="004B52DD">
        <w:rPr>
          <w:rFonts w:ascii="Consolas" w:eastAsia="Times New Roman" w:hAnsi="Consolas" w:cs="Times New Roman"/>
          <w:color w:val="C9D1D9"/>
          <w:sz w:val="16"/>
          <w:szCs w:val="16"/>
          <w:lang/>
        </w:rPr>
        <w:t>;</w:t>
      </w:r>
    </w:p>
    <w:p w14:paraId="2BA9F02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phoneError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'none'</w:t>
      </w:r>
      <w:r w:rsidRPr="004B52DD">
        <w:rPr>
          <w:rFonts w:ascii="Consolas" w:eastAsia="Times New Roman" w:hAnsi="Consolas" w:cs="Times New Roman"/>
          <w:color w:val="C9D1D9"/>
          <w:sz w:val="16"/>
          <w:szCs w:val="16"/>
          <w:lang/>
        </w:rPr>
        <w:t>;</w:t>
      </w:r>
    </w:p>
    <w:p w14:paraId="316ED1C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true</w:t>
      </w:r>
      <w:r w:rsidRPr="004B52DD">
        <w:rPr>
          <w:rFonts w:ascii="Consolas" w:eastAsia="Times New Roman" w:hAnsi="Consolas" w:cs="Times New Roman"/>
          <w:color w:val="C9D1D9"/>
          <w:sz w:val="16"/>
          <w:szCs w:val="16"/>
          <w:lang/>
        </w:rPr>
        <w:t>;</w:t>
      </w:r>
    </w:p>
    <w:p w14:paraId="037174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328DB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01DF39A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6BB3114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Live validation for Age (Triggered by oninput)</w:t>
      </w:r>
    </w:p>
    <w:p w14:paraId="4FA9F22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FF7B72"/>
          <w:sz w:val="16"/>
          <w:szCs w:val="16"/>
          <w:lang/>
        </w:rPr>
        <w:t>function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2A8FF"/>
          <w:sz w:val="16"/>
          <w:szCs w:val="16"/>
          <w:lang/>
        </w:rPr>
        <w:t>validateAge</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9D1D9"/>
          <w:sz w:val="16"/>
          <w:szCs w:val="16"/>
          <w:lang/>
        </w:rPr>
        <w:t>{</w:t>
      </w:r>
    </w:p>
    <w:p w14:paraId="45BBEFE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ageInput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'age'</w:t>
      </w:r>
      <w:r w:rsidRPr="004B52DD">
        <w:rPr>
          <w:rFonts w:ascii="Consolas" w:eastAsia="Times New Roman" w:hAnsi="Consolas" w:cs="Times New Roman"/>
          <w:color w:val="C9D1D9"/>
          <w:sz w:val="16"/>
          <w:szCs w:val="16"/>
          <w:lang/>
        </w:rPr>
        <w:t>);</w:t>
      </w:r>
    </w:p>
    <w:p w14:paraId="55F0398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ageError</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'ageError'</w:t>
      </w:r>
      <w:r w:rsidRPr="004B52DD">
        <w:rPr>
          <w:rFonts w:ascii="Consolas" w:eastAsia="Times New Roman" w:hAnsi="Consolas" w:cs="Times New Roman"/>
          <w:color w:val="C9D1D9"/>
          <w:sz w:val="16"/>
          <w:szCs w:val="16"/>
          <w:lang/>
        </w:rPr>
        <w:t>);</w:t>
      </w:r>
    </w:p>
    <w:p w14:paraId="7BDCC9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CDCAA"/>
          <w:sz w:val="16"/>
          <w:szCs w:val="16"/>
          <w:lang/>
        </w:rPr>
        <w:t>parseInt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ageInput</w:t>
      </w:r>
      <w:r w:rsidRPr="004B52DD">
        <w:rPr>
          <w:rFonts w:ascii="Consolas" w:eastAsia="Times New Roman" w:hAnsi="Consolas" w:cs="Times New Roman"/>
          <w:color w:val="C9D1D9"/>
          <w:sz w:val="16"/>
          <w:szCs w:val="16"/>
          <w:lang/>
        </w:rPr>
        <w:t>.value);</w:t>
      </w:r>
    </w:p>
    <w:p w14:paraId="603DBAB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3B31B79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if</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CDCAA"/>
          <w:sz w:val="16"/>
          <w:szCs w:val="16"/>
          <w:lang/>
        </w:rPr>
        <w:t>isNaN</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age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&lt;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B5CEA8"/>
          <w:sz w:val="16"/>
          <w:szCs w:val="16"/>
          <w:lang/>
        </w:rPr>
        <w:t>15</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&gt;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B5CEA8"/>
          <w:sz w:val="16"/>
          <w:szCs w:val="16"/>
          <w:lang/>
        </w:rPr>
        <w:t>80</w:t>
      </w:r>
      <w:r w:rsidRPr="004B52DD">
        <w:rPr>
          <w:rFonts w:ascii="Consolas" w:eastAsia="Times New Roman" w:hAnsi="Consolas" w:cs="Times New Roman"/>
          <w:color w:val="C9D1D9"/>
          <w:sz w:val="16"/>
          <w:szCs w:val="16"/>
          <w:lang/>
        </w:rPr>
        <w:t>) {</w:t>
      </w:r>
    </w:p>
    <w:p w14:paraId="7D5D921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'invalid'</w:t>
      </w:r>
      <w:r w:rsidRPr="004B52DD">
        <w:rPr>
          <w:rFonts w:ascii="Consolas" w:eastAsia="Times New Roman" w:hAnsi="Consolas" w:cs="Times New Roman"/>
          <w:color w:val="C9D1D9"/>
          <w:sz w:val="16"/>
          <w:szCs w:val="16"/>
          <w:lang/>
        </w:rPr>
        <w:t>;</w:t>
      </w:r>
    </w:p>
    <w:p w14:paraId="09B9917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'block'</w:t>
      </w:r>
      <w:r w:rsidRPr="004B52DD">
        <w:rPr>
          <w:rFonts w:ascii="Consolas" w:eastAsia="Times New Roman" w:hAnsi="Consolas" w:cs="Times New Roman"/>
          <w:color w:val="C9D1D9"/>
          <w:sz w:val="16"/>
          <w:szCs w:val="16"/>
          <w:lang/>
        </w:rPr>
        <w:t>;</w:t>
      </w:r>
    </w:p>
    <w:p w14:paraId="2F0D218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false</w:t>
      </w:r>
      <w:r w:rsidRPr="004B52DD">
        <w:rPr>
          <w:rFonts w:ascii="Consolas" w:eastAsia="Times New Roman" w:hAnsi="Consolas" w:cs="Times New Roman"/>
          <w:color w:val="C9D1D9"/>
          <w:sz w:val="16"/>
          <w:szCs w:val="16"/>
          <w:lang/>
        </w:rPr>
        <w:t>;</w:t>
      </w:r>
    </w:p>
    <w:p w14:paraId="25CBCF1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 </w:t>
      </w:r>
      <w:r w:rsidRPr="004B52DD">
        <w:rPr>
          <w:rFonts w:ascii="Consolas" w:eastAsia="Times New Roman" w:hAnsi="Consolas" w:cs="Times New Roman"/>
          <w:color w:val="C586C0"/>
          <w:sz w:val="16"/>
          <w:szCs w:val="16"/>
          <w:lang/>
        </w:rPr>
        <w:t>else</w:t>
      </w:r>
      <w:r w:rsidRPr="004B52DD">
        <w:rPr>
          <w:rFonts w:ascii="Consolas" w:eastAsia="Times New Roman" w:hAnsi="Consolas" w:cs="Times New Roman"/>
          <w:color w:val="C9D1D9"/>
          <w:sz w:val="16"/>
          <w:szCs w:val="16"/>
          <w:lang/>
        </w:rPr>
        <w:t xml:space="preserve"> {</w:t>
      </w:r>
    </w:p>
    <w:p w14:paraId="16D5B00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ageInput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'valid'</w:t>
      </w:r>
      <w:r w:rsidRPr="004B52DD">
        <w:rPr>
          <w:rFonts w:ascii="Consolas" w:eastAsia="Times New Roman" w:hAnsi="Consolas" w:cs="Times New Roman"/>
          <w:color w:val="C9D1D9"/>
          <w:sz w:val="16"/>
          <w:szCs w:val="16"/>
          <w:lang/>
        </w:rPr>
        <w:t>;</w:t>
      </w:r>
    </w:p>
    <w:p w14:paraId="1ECDE4B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ageError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'none'</w:t>
      </w:r>
      <w:r w:rsidRPr="004B52DD">
        <w:rPr>
          <w:rFonts w:ascii="Consolas" w:eastAsia="Times New Roman" w:hAnsi="Consolas" w:cs="Times New Roman"/>
          <w:color w:val="C9D1D9"/>
          <w:sz w:val="16"/>
          <w:szCs w:val="16"/>
          <w:lang/>
        </w:rPr>
        <w:t>;</w:t>
      </w:r>
    </w:p>
    <w:p w14:paraId="5BCD005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true</w:t>
      </w:r>
      <w:r w:rsidRPr="004B52DD">
        <w:rPr>
          <w:rFonts w:ascii="Consolas" w:eastAsia="Times New Roman" w:hAnsi="Consolas" w:cs="Times New Roman"/>
          <w:color w:val="C9D1D9"/>
          <w:sz w:val="16"/>
          <w:szCs w:val="16"/>
          <w:lang/>
        </w:rPr>
        <w:t>;</w:t>
      </w:r>
    </w:p>
    <w:p w14:paraId="6293406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461B9D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2C799D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50A3887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Live validation for Membership Plan Dropdown (Triggered by onchange)</w:t>
      </w:r>
    </w:p>
    <w:p w14:paraId="2CB6E5B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FF7B72"/>
          <w:sz w:val="16"/>
          <w:szCs w:val="16"/>
          <w:lang/>
        </w:rPr>
        <w:t>function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2A8FF"/>
          <w:sz w:val="16"/>
          <w:szCs w:val="16"/>
          <w:lang/>
        </w:rPr>
        <w:t>validatePlan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9D1D9"/>
          <w:sz w:val="16"/>
          <w:szCs w:val="16"/>
          <w:lang/>
        </w:rPr>
        <w:t>{</w:t>
      </w:r>
    </w:p>
    <w:p w14:paraId="7F96946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planSelect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'plan'</w:t>
      </w:r>
      <w:r w:rsidRPr="004B52DD">
        <w:rPr>
          <w:rFonts w:ascii="Consolas" w:eastAsia="Times New Roman" w:hAnsi="Consolas" w:cs="Times New Roman"/>
          <w:color w:val="C9D1D9"/>
          <w:sz w:val="16"/>
          <w:szCs w:val="16"/>
          <w:lang/>
        </w:rPr>
        <w:t>);</w:t>
      </w:r>
    </w:p>
    <w:p w14:paraId="4EC95E0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planError</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document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getElementById</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'planError'</w:t>
      </w:r>
      <w:r w:rsidRPr="004B52DD">
        <w:rPr>
          <w:rFonts w:ascii="Consolas" w:eastAsia="Times New Roman" w:hAnsi="Consolas" w:cs="Times New Roman"/>
          <w:color w:val="C9D1D9"/>
          <w:sz w:val="16"/>
          <w:szCs w:val="16"/>
          <w:lang/>
        </w:rPr>
        <w:t>);</w:t>
      </w:r>
    </w:p>
    <w:p w14:paraId="1E2A49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5751B9F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if</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planSelect</w:t>
      </w:r>
      <w:r w:rsidRPr="004B52DD">
        <w:rPr>
          <w:rFonts w:ascii="Consolas" w:eastAsia="Times New Roman" w:hAnsi="Consolas" w:cs="Times New Roman"/>
          <w:color w:val="C9D1D9"/>
          <w:sz w:val="16"/>
          <w:szCs w:val="16"/>
          <w:lang/>
        </w:rPr>
        <w:t xml:space="preserve">.value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w:t>
      </w:r>
      <w:r w:rsidRPr="004B52DD">
        <w:rPr>
          <w:rFonts w:ascii="Consolas" w:eastAsia="Times New Roman" w:hAnsi="Consolas" w:cs="Times New Roman"/>
          <w:color w:val="C9D1D9"/>
          <w:sz w:val="16"/>
          <w:szCs w:val="16"/>
          <w:lang/>
        </w:rPr>
        <w:t>) {</w:t>
      </w:r>
    </w:p>
    <w:p w14:paraId="7558211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planSelect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'invalid'</w:t>
      </w:r>
      <w:r w:rsidRPr="004B52DD">
        <w:rPr>
          <w:rFonts w:ascii="Consolas" w:eastAsia="Times New Roman" w:hAnsi="Consolas" w:cs="Times New Roman"/>
          <w:color w:val="C9D1D9"/>
          <w:sz w:val="16"/>
          <w:szCs w:val="16"/>
          <w:lang/>
        </w:rPr>
        <w:t>;</w:t>
      </w:r>
    </w:p>
    <w:p w14:paraId="50FAE39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'block'</w:t>
      </w:r>
      <w:r w:rsidRPr="004B52DD">
        <w:rPr>
          <w:rFonts w:ascii="Consolas" w:eastAsia="Times New Roman" w:hAnsi="Consolas" w:cs="Times New Roman"/>
          <w:color w:val="C9D1D9"/>
          <w:sz w:val="16"/>
          <w:szCs w:val="16"/>
          <w:lang/>
        </w:rPr>
        <w:t>;</w:t>
      </w:r>
    </w:p>
    <w:p w14:paraId="43FB2A4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false</w:t>
      </w:r>
      <w:r w:rsidRPr="004B52DD">
        <w:rPr>
          <w:rFonts w:ascii="Consolas" w:eastAsia="Times New Roman" w:hAnsi="Consolas" w:cs="Times New Roman"/>
          <w:color w:val="C9D1D9"/>
          <w:sz w:val="16"/>
          <w:szCs w:val="16"/>
          <w:lang/>
        </w:rPr>
        <w:t>;</w:t>
      </w:r>
    </w:p>
    <w:p w14:paraId="15926FC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lastRenderedPageBreak/>
        <w:t xml:space="preserve">            } </w:t>
      </w:r>
      <w:r w:rsidRPr="004B52DD">
        <w:rPr>
          <w:rFonts w:ascii="Consolas" w:eastAsia="Times New Roman" w:hAnsi="Consolas" w:cs="Times New Roman"/>
          <w:color w:val="C586C0"/>
          <w:sz w:val="16"/>
          <w:szCs w:val="16"/>
          <w:lang/>
        </w:rPr>
        <w:t>else</w:t>
      </w:r>
      <w:r w:rsidRPr="004B52DD">
        <w:rPr>
          <w:rFonts w:ascii="Consolas" w:eastAsia="Times New Roman" w:hAnsi="Consolas" w:cs="Times New Roman"/>
          <w:color w:val="C9D1D9"/>
          <w:sz w:val="16"/>
          <w:szCs w:val="16"/>
          <w:lang/>
        </w:rPr>
        <w:t xml:space="preserve"> {</w:t>
      </w:r>
    </w:p>
    <w:p w14:paraId="2DD76B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planSelect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className</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'valid'</w:t>
      </w:r>
      <w:r w:rsidRPr="004B52DD">
        <w:rPr>
          <w:rFonts w:ascii="Consolas" w:eastAsia="Times New Roman" w:hAnsi="Consolas" w:cs="Times New Roman"/>
          <w:color w:val="C9D1D9"/>
          <w:sz w:val="16"/>
          <w:szCs w:val="16"/>
          <w:lang/>
        </w:rPr>
        <w:t>;</w:t>
      </w:r>
    </w:p>
    <w:p w14:paraId="3C43120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planError</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style</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79C0FF"/>
          <w:sz w:val="16"/>
          <w:szCs w:val="16"/>
          <w:lang/>
        </w:rPr>
        <w:t>display</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A5D6FF"/>
          <w:sz w:val="16"/>
          <w:szCs w:val="16"/>
          <w:lang/>
        </w:rPr>
        <w:t>'none'</w:t>
      </w:r>
      <w:r w:rsidRPr="004B52DD">
        <w:rPr>
          <w:rFonts w:ascii="Consolas" w:eastAsia="Times New Roman" w:hAnsi="Consolas" w:cs="Times New Roman"/>
          <w:color w:val="C9D1D9"/>
          <w:sz w:val="16"/>
          <w:szCs w:val="16"/>
          <w:lang/>
        </w:rPr>
        <w:t>;</w:t>
      </w:r>
    </w:p>
    <w:p w14:paraId="741716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true</w:t>
      </w:r>
      <w:r w:rsidRPr="004B52DD">
        <w:rPr>
          <w:rFonts w:ascii="Consolas" w:eastAsia="Times New Roman" w:hAnsi="Consolas" w:cs="Times New Roman"/>
          <w:color w:val="C9D1D9"/>
          <w:sz w:val="16"/>
          <w:szCs w:val="16"/>
          <w:lang/>
        </w:rPr>
        <w:t>;</w:t>
      </w:r>
    </w:p>
    <w:p w14:paraId="34C5CC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2341C7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2D82C9F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0D89C5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B949E"/>
          <w:sz w:val="16"/>
          <w:szCs w:val="16"/>
          <w:lang/>
        </w:rPr>
        <w:t>// Final validation check before form submission</w:t>
      </w:r>
    </w:p>
    <w:p w14:paraId="7971F86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FF7B72"/>
          <w:sz w:val="16"/>
          <w:szCs w:val="16"/>
          <w:lang/>
        </w:rPr>
        <w:t>function</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D2A8FF"/>
          <w:sz w:val="16"/>
          <w:szCs w:val="16"/>
          <w:lang/>
        </w:rPr>
        <w:t>validateForm</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FFA657"/>
          <w:sz w:val="16"/>
          <w:szCs w:val="16"/>
          <w:lang/>
        </w:rPr>
        <w:t>event</w:t>
      </w: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C9D1D9"/>
          <w:sz w:val="16"/>
          <w:szCs w:val="16"/>
          <w:lang/>
        </w:rPr>
        <w:t>{</w:t>
      </w:r>
    </w:p>
    <w:p w14:paraId="245397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A657"/>
          <w:sz w:val="16"/>
          <w:szCs w:val="16"/>
          <w:lang/>
        </w:rPr>
        <w:t>event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D2A8FF"/>
          <w:sz w:val="16"/>
          <w:szCs w:val="16"/>
          <w:lang/>
        </w:rPr>
        <w:t>preventDefault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8B949E"/>
          <w:sz w:val="16"/>
          <w:szCs w:val="16"/>
          <w:lang/>
        </w:rPr>
        <w:t>// Stop page refresh</w:t>
      </w:r>
    </w:p>
    <w:p w14:paraId="35DC959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6A6454D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8B949E"/>
          <w:sz w:val="16"/>
          <w:szCs w:val="16"/>
          <w:lang/>
        </w:rPr>
        <w:t>// Execute all checks</w:t>
      </w:r>
    </w:p>
    <w:p w14:paraId="2617ADC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isNameValid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2A8FF"/>
          <w:sz w:val="16"/>
          <w:szCs w:val="16"/>
          <w:lang/>
        </w:rPr>
        <w:t>validateName</w:t>
      </w:r>
      <w:r w:rsidRPr="004B52DD">
        <w:rPr>
          <w:rFonts w:ascii="Consolas" w:eastAsia="Times New Roman" w:hAnsi="Consolas" w:cs="Times New Roman"/>
          <w:color w:val="C9D1D9"/>
          <w:sz w:val="16"/>
          <w:szCs w:val="16"/>
          <w:lang/>
        </w:rPr>
        <w:t>();</w:t>
      </w:r>
    </w:p>
    <w:p w14:paraId="75724D7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isEmailValid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2A8FF"/>
          <w:sz w:val="16"/>
          <w:szCs w:val="16"/>
          <w:lang/>
        </w:rPr>
        <w:t>validateEmail</w:t>
      </w:r>
      <w:r w:rsidRPr="004B52DD">
        <w:rPr>
          <w:rFonts w:ascii="Consolas" w:eastAsia="Times New Roman" w:hAnsi="Consolas" w:cs="Times New Roman"/>
          <w:color w:val="C9D1D9"/>
          <w:sz w:val="16"/>
          <w:szCs w:val="16"/>
          <w:lang/>
        </w:rPr>
        <w:t>();</w:t>
      </w:r>
    </w:p>
    <w:p w14:paraId="3D127B1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isPhoneValid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2A8FF"/>
          <w:sz w:val="16"/>
          <w:szCs w:val="16"/>
          <w:lang/>
        </w:rPr>
        <w:t>validatePhone</w:t>
      </w:r>
      <w:r w:rsidRPr="004B52DD">
        <w:rPr>
          <w:rFonts w:ascii="Consolas" w:eastAsia="Times New Roman" w:hAnsi="Consolas" w:cs="Times New Roman"/>
          <w:color w:val="C9D1D9"/>
          <w:sz w:val="16"/>
          <w:szCs w:val="16"/>
          <w:lang/>
        </w:rPr>
        <w:t>();</w:t>
      </w:r>
    </w:p>
    <w:p w14:paraId="0909D9E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isAgeValid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2A8FF"/>
          <w:sz w:val="16"/>
          <w:szCs w:val="16"/>
          <w:lang/>
        </w:rPr>
        <w:t>validateAge</w:t>
      </w:r>
      <w:r w:rsidRPr="004B52DD">
        <w:rPr>
          <w:rFonts w:ascii="Consolas" w:eastAsia="Times New Roman" w:hAnsi="Consolas" w:cs="Times New Roman"/>
          <w:color w:val="C9D1D9"/>
          <w:sz w:val="16"/>
          <w:szCs w:val="16"/>
          <w:lang/>
        </w:rPr>
        <w:t>();</w:t>
      </w:r>
    </w:p>
    <w:p w14:paraId="59F87E7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FF7B72"/>
          <w:sz w:val="16"/>
          <w:szCs w:val="16"/>
          <w:lang/>
        </w:rPr>
        <w:t>const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isPlanValid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2A8FF"/>
          <w:sz w:val="16"/>
          <w:szCs w:val="16"/>
          <w:lang/>
        </w:rPr>
        <w:t>validatePlan</w:t>
      </w:r>
      <w:r w:rsidRPr="004B52DD">
        <w:rPr>
          <w:rFonts w:ascii="Consolas" w:eastAsia="Times New Roman" w:hAnsi="Consolas" w:cs="Times New Roman"/>
          <w:color w:val="C9D1D9"/>
          <w:sz w:val="16"/>
          <w:szCs w:val="16"/>
          <w:lang/>
        </w:rPr>
        <w:t>();</w:t>
      </w:r>
    </w:p>
    <w:p w14:paraId="2D19042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p>
    <w:p w14:paraId="33C24E3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8B949E"/>
          <w:sz w:val="16"/>
          <w:szCs w:val="16"/>
          <w:lang/>
        </w:rPr>
        <w:t>// Check if all fields passed validation</w:t>
      </w:r>
    </w:p>
    <w:p w14:paraId="403ECD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if</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isNameValid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&amp;&amp;</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isEmailValid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&amp;&amp;</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isPhoneValid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&amp;&amp;</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isAgeValid</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4D4D4"/>
          <w:sz w:val="16"/>
          <w:szCs w:val="16"/>
          <w:lang/>
        </w:rPr>
        <w:t>&amp;&amp;</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79C0FF"/>
          <w:sz w:val="16"/>
          <w:szCs w:val="16"/>
          <w:lang/>
        </w:rPr>
        <w:t>isPlanValid</w:t>
      </w:r>
      <w:r w:rsidRPr="004B52DD">
        <w:rPr>
          <w:rFonts w:ascii="Consolas" w:eastAsia="Times New Roman" w:hAnsi="Consolas" w:cs="Times New Roman"/>
          <w:color w:val="C9D1D9"/>
          <w:sz w:val="16"/>
          <w:szCs w:val="16"/>
          <w:lang/>
        </w:rPr>
        <w:t>) {</w:t>
      </w:r>
    </w:p>
    <w:p w14:paraId="4451F83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CDCAA"/>
          <w:sz w:val="16"/>
          <w:szCs w:val="16"/>
          <w:lang/>
        </w:rPr>
        <w:t>alert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"Form submitted successfully!</w:t>
      </w:r>
      <w:r w:rsidRPr="004B52DD">
        <w:rPr>
          <w:rFonts w:ascii="Consolas" w:eastAsia="Times New Roman" w:hAnsi="Consolas" w:cs="Times New Roman"/>
          <w:color w:val="D7BA7D"/>
          <w:sz w:val="16"/>
          <w:szCs w:val="16"/>
          <w:lang/>
        </w:rPr>
        <w:t>\n</w:t>
      </w:r>
      <w:r w:rsidRPr="004B52DD">
        <w:rPr>
          <w:rFonts w:ascii="Consolas" w:eastAsia="Times New Roman" w:hAnsi="Consolas" w:cs="Times New Roman"/>
          <w:color w:val="A5D6FF"/>
          <w:sz w:val="16"/>
          <w:szCs w:val="16"/>
          <w:lang/>
        </w:rPr>
        <w:t>Welcome to the Gym, Arya Khandekar."</w:t>
      </w:r>
      <w:r w:rsidRPr="004B52DD">
        <w:rPr>
          <w:rFonts w:ascii="Consolas" w:eastAsia="Times New Roman" w:hAnsi="Consolas" w:cs="Times New Roman"/>
          <w:color w:val="C9D1D9"/>
          <w:sz w:val="16"/>
          <w:szCs w:val="16"/>
          <w:lang/>
        </w:rPr>
        <w:t>);</w:t>
      </w:r>
    </w:p>
    <w:p w14:paraId="17ACFB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true</w:t>
      </w:r>
      <w:r w:rsidRPr="004B52DD">
        <w:rPr>
          <w:rFonts w:ascii="Consolas" w:eastAsia="Times New Roman" w:hAnsi="Consolas" w:cs="Times New Roman"/>
          <w:color w:val="C9D1D9"/>
          <w:sz w:val="16"/>
          <w:szCs w:val="16"/>
          <w:lang/>
        </w:rPr>
        <w:t>;</w:t>
      </w:r>
    </w:p>
    <w:p w14:paraId="622CBDF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 </w:t>
      </w:r>
      <w:r w:rsidRPr="004B52DD">
        <w:rPr>
          <w:rFonts w:ascii="Consolas" w:eastAsia="Times New Roman" w:hAnsi="Consolas" w:cs="Times New Roman"/>
          <w:color w:val="C586C0"/>
          <w:sz w:val="16"/>
          <w:szCs w:val="16"/>
          <w:lang/>
        </w:rPr>
        <w:t>else</w:t>
      </w:r>
      <w:r w:rsidRPr="004B52DD">
        <w:rPr>
          <w:rFonts w:ascii="Consolas" w:eastAsia="Times New Roman" w:hAnsi="Consolas" w:cs="Times New Roman"/>
          <w:color w:val="C9D1D9"/>
          <w:sz w:val="16"/>
          <w:szCs w:val="16"/>
          <w:lang/>
        </w:rPr>
        <w:t xml:space="preserve"> {</w:t>
      </w:r>
    </w:p>
    <w:p w14:paraId="6980BE0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DCDCAA"/>
          <w:sz w:val="16"/>
          <w:szCs w:val="16"/>
          <w:lang/>
        </w:rPr>
        <w:t>alert</w:t>
      </w:r>
      <w:r w:rsidRPr="004B52DD">
        <w:rPr>
          <w:rFonts w:ascii="Consolas" w:eastAsia="Times New Roman" w:hAnsi="Consolas" w:cs="Times New Roman"/>
          <w:color w:val="C9D1D9"/>
          <w:sz w:val="16"/>
          <w:szCs w:val="16"/>
          <w:lang/>
        </w:rPr>
        <w:t>(</w:t>
      </w:r>
      <w:r w:rsidRPr="004B52DD">
        <w:rPr>
          <w:rFonts w:ascii="Consolas" w:eastAsia="Times New Roman" w:hAnsi="Consolas" w:cs="Times New Roman"/>
          <w:color w:val="A5D6FF"/>
          <w:sz w:val="16"/>
          <w:szCs w:val="16"/>
          <w:lang/>
        </w:rPr>
        <w:t>"Please correct the errors in the form before submitting."</w:t>
      </w:r>
      <w:r w:rsidRPr="004B52DD">
        <w:rPr>
          <w:rFonts w:ascii="Consolas" w:eastAsia="Times New Roman" w:hAnsi="Consolas" w:cs="Times New Roman"/>
          <w:color w:val="C9D1D9"/>
          <w:sz w:val="16"/>
          <w:szCs w:val="16"/>
          <w:lang/>
        </w:rPr>
        <w:t>);</w:t>
      </w:r>
    </w:p>
    <w:p w14:paraId="0B06810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C586C0"/>
          <w:sz w:val="16"/>
          <w:szCs w:val="16"/>
          <w:lang/>
        </w:rPr>
        <w:t>return</w:t>
      </w:r>
      <w:r w:rsidRPr="004B52DD">
        <w:rPr>
          <w:rFonts w:ascii="Consolas" w:eastAsia="Times New Roman" w:hAnsi="Consolas" w:cs="Times New Roman"/>
          <w:color w:val="C9D1D9"/>
          <w:sz w:val="16"/>
          <w:szCs w:val="16"/>
          <w:lang/>
        </w:rPr>
        <w:t xml:space="preserve"> </w:t>
      </w:r>
      <w:r w:rsidRPr="004B52DD">
        <w:rPr>
          <w:rFonts w:ascii="Consolas" w:eastAsia="Times New Roman" w:hAnsi="Consolas" w:cs="Times New Roman"/>
          <w:color w:val="569CD6"/>
          <w:sz w:val="16"/>
          <w:szCs w:val="16"/>
          <w:lang/>
        </w:rPr>
        <w:t>false</w:t>
      </w:r>
      <w:r w:rsidRPr="004B52DD">
        <w:rPr>
          <w:rFonts w:ascii="Consolas" w:eastAsia="Times New Roman" w:hAnsi="Consolas" w:cs="Times New Roman"/>
          <w:color w:val="C9D1D9"/>
          <w:sz w:val="16"/>
          <w:szCs w:val="16"/>
          <w:lang/>
        </w:rPr>
        <w:t>;</w:t>
      </w:r>
    </w:p>
    <w:p w14:paraId="139016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19BFC28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C9D1D9"/>
          <w:sz w:val="16"/>
          <w:szCs w:val="16"/>
          <w:lang/>
        </w:rPr>
        <w:t>        }</w:t>
      </w:r>
    </w:p>
    <w:p w14:paraId="6C9576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D4D4D4"/>
          <w:sz w:val="16"/>
          <w:szCs w:val="16"/>
          <w:lang/>
        </w:rPr>
        <w:t xml:space="preserve">    </w:t>
      </w: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script</w:t>
      </w:r>
      <w:r w:rsidRPr="004B52DD">
        <w:rPr>
          <w:rFonts w:ascii="Consolas" w:eastAsia="Times New Roman" w:hAnsi="Consolas" w:cs="Times New Roman"/>
          <w:color w:val="808080"/>
          <w:sz w:val="16"/>
          <w:szCs w:val="16"/>
          <w:lang/>
        </w:rPr>
        <w:t>&gt;</w:t>
      </w:r>
    </w:p>
    <w:p w14:paraId="3D0128E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body</w:t>
      </w:r>
      <w:r w:rsidRPr="004B52DD">
        <w:rPr>
          <w:rFonts w:ascii="Consolas" w:eastAsia="Times New Roman" w:hAnsi="Consolas" w:cs="Times New Roman"/>
          <w:color w:val="808080"/>
          <w:sz w:val="16"/>
          <w:szCs w:val="16"/>
          <w:lang/>
        </w:rPr>
        <w:t>&gt;</w:t>
      </w:r>
    </w:p>
    <w:p w14:paraId="708C3E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rPr>
      </w:pPr>
      <w:r w:rsidRPr="004B52DD">
        <w:rPr>
          <w:rFonts w:ascii="Consolas" w:eastAsia="Times New Roman" w:hAnsi="Consolas" w:cs="Times New Roman"/>
          <w:color w:val="808080"/>
          <w:sz w:val="16"/>
          <w:szCs w:val="16"/>
          <w:lang/>
        </w:rPr>
        <w:t>&lt;/</w:t>
      </w:r>
      <w:r w:rsidRPr="004B52DD">
        <w:rPr>
          <w:rFonts w:ascii="Consolas" w:eastAsia="Times New Roman" w:hAnsi="Consolas" w:cs="Times New Roman"/>
          <w:color w:val="7EE787"/>
          <w:sz w:val="16"/>
          <w:szCs w:val="16"/>
          <w:lang/>
        </w:rPr>
        <w:t>html</w:t>
      </w:r>
      <w:r w:rsidRPr="004B52DD">
        <w:rPr>
          <w:rFonts w:ascii="Consolas" w:eastAsia="Times New Roman" w:hAnsi="Consolas" w:cs="Times New Roman"/>
          <w:color w:val="808080"/>
          <w:sz w:val="16"/>
          <w:szCs w:val="16"/>
          <w:lang/>
        </w:rPr>
        <w:t>&gt;</w:t>
      </w:r>
    </w:p>
    <w:p w14:paraId="3BA3F77A" w14:textId="77777777" w:rsidR="004B52DD" w:rsidRDefault="004B52DD" w:rsidP="004B52DD">
      <w:pPr>
        <w:pStyle w:val="ListParagraph"/>
        <w:tabs>
          <w:tab w:val="left" w:pos="1463"/>
        </w:tabs>
        <w:ind w:left="0"/>
        <w:rPr>
          <w:rFonts w:ascii="Times New Roman" w:hAnsi="Times New Roman" w:cs="Times New Roman"/>
          <w:sz w:val="28"/>
          <w:szCs w:val="28"/>
        </w:rPr>
      </w:pPr>
    </w:p>
    <w:p w14:paraId="16DAEA9E" w14:textId="77777777" w:rsidR="004B52DD" w:rsidRDefault="004B52DD" w:rsidP="004B52DD">
      <w:pPr>
        <w:pStyle w:val="ListParagraph"/>
        <w:tabs>
          <w:tab w:val="left" w:pos="1463"/>
        </w:tabs>
        <w:ind w:left="0"/>
        <w:rPr>
          <w:rFonts w:ascii="Times New Roman" w:hAnsi="Times New Roman" w:cs="Times New Roman"/>
          <w:sz w:val="28"/>
          <w:szCs w:val="28"/>
        </w:rPr>
      </w:pPr>
    </w:p>
    <w:p w14:paraId="08708D33" w14:textId="77777777" w:rsidR="004B52DD" w:rsidRDefault="004B52DD" w:rsidP="004B52DD">
      <w:pPr>
        <w:pStyle w:val="ListParagraph"/>
        <w:tabs>
          <w:tab w:val="left" w:pos="1463"/>
        </w:tabs>
        <w:ind w:left="0"/>
        <w:rPr>
          <w:rFonts w:ascii="Times New Roman" w:hAnsi="Times New Roman" w:cs="Times New Roman"/>
          <w:sz w:val="28"/>
          <w:szCs w:val="28"/>
        </w:rPr>
      </w:pPr>
    </w:p>
    <w:p w14:paraId="635D14FF" w14:textId="77777777" w:rsidR="004B52DD" w:rsidRDefault="004B52DD" w:rsidP="004B52DD">
      <w:pPr>
        <w:pStyle w:val="ListParagraph"/>
        <w:tabs>
          <w:tab w:val="left" w:pos="1463"/>
        </w:tabs>
        <w:ind w:left="0"/>
        <w:rPr>
          <w:rFonts w:ascii="Times New Roman" w:hAnsi="Times New Roman" w:cs="Times New Roman"/>
          <w:sz w:val="28"/>
          <w:szCs w:val="28"/>
        </w:rPr>
      </w:pPr>
    </w:p>
    <w:p w14:paraId="3CBBB1C3" w14:textId="77777777" w:rsidR="004B52DD" w:rsidRDefault="004B52DD" w:rsidP="004B52DD">
      <w:pPr>
        <w:pStyle w:val="ListParagraph"/>
        <w:tabs>
          <w:tab w:val="left" w:pos="1463"/>
        </w:tabs>
        <w:ind w:left="0"/>
        <w:rPr>
          <w:rFonts w:ascii="Times New Roman" w:hAnsi="Times New Roman" w:cs="Times New Roman"/>
          <w:sz w:val="28"/>
          <w:szCs w:val="28"/>
        </w:rPr>
      </w:pPr>
    </w:p>
    <w:p w14:paraId="09965755" w14:textId="77777777" w:rsidR="004B52DD" w:rsidRDefault="004B52DD" w:rsidP="004B52DD">
      <w:pPr>
        <w:pStyle w:val="ListParagraph"/>
        <w:tabs>
          <w:tab w:val="left" w:pos="1463"/>
        </w:tabs>
        <w:ind w:left="0"/>
        <w:rPr>
          <w:rFonts w:ascii="Times New Roman" w:hAnsi="Times New Roman" w:cs="Times New Roman"/>
          <w:sz w:val="28"/>
          <w:szCs w:val="28"/>
        </w:rPr>
      </w:pPr>
    </w:p>
    <w:p w14:paraId="299C23F4" w14:textId="77777777" w:rsidR="004B52DD" w:rsidRDefault="004B52DD" w:rsidP="004B52DD">
      <w:pPr>
        <w:pStyle w:val="ListParagraph"/>
        <w:tabs>
          <w:tab w:val="left" w:pos="1463"/>
        </w:tabs>
        <w:ind w:left="0"/>
        <w:rPr>
          <w:rFonts w:ascii="Times New Roman" w:hAnsi="Times New Roman" w:cs="Times New Roman"/>
          <w:sz w:val="28"/>
          <w:szCs w:val="28"/>
        </w:rPr>
      </w:pPr>
    </w:p>
    <w:p w14:paraId="5F90C51D" w14:textId="77777777" w:rsidR="004B52DD" w:rsidRDefault="004B52DD" w:rsidP="004B52DD">
      <w:pPr>
        <w:pStyle w:val="ListParagraph"/>
        <w:tabs>
          <w:tab w:val="left" w:pos="1463"/>
        </w:tabs>
        <w:ind w:left="0"/>
        <w:rPr>
          <w:rFonts w:ascii="Times New Roman" w:hAnsi="Times New Roman" w:cs="Times New Roman"/>
          <w:sz w:val="28"/>
          <w:szCs w:val="28"/>
        </w:rPr>
      </w:pPr>
    </w:p>
    <w:p w14:paraId="65602ED6" w14:textId="569CA3A3" w:rsidR="004B52DD" w:rsidRDefault="004B52DD" w:rsidP="004B52DD">
      <w:pPr>
        <w:pStyle w:val="ListParagraph"/>
        <w:numPr>
          <w:ilvl w:val="1"/>
          <w:numId w:val="28"/>
        </w:numPr>
        <w:tabs>
          <w:tab w:val="left" w:pos="1463"/>
        </w:tabs>
        <w:rPr>
          <w:rFonts w:ascii="Times New Roman" w:hAnsi="Times New Roman" w:cs="Times New Roman"/>
          <w:b/>
          <w:bCs/>
          <w:sz w:val="28"/>
          <w:szCs w:val="28"/>
        </w:rPr>
      </w:pPr>
      <w:r w:rsidRPr="004B52DD">
        <w:rPr>
          <w:rFonts w:ascii="Times New Roman" w:hAnsi="Times New Roman" w:cs="Times New Roman"/>
          <w:b/>
          <w:bCs/>
          <w:sz w:val="28"/>
          <w:szCs w:val="28"/>
        </w:rPr>
        <w:lastRenderedPageBreak/>
        <w:t xml:space="preserve">OUTPUT </w:t>
      </w:r>
      <w:r>
        <w:rPr>
          <w:rFonts w:ascii="Times New Roman" w:hAnsi="Times New Roman" w:cs="Times New Roman"/>
          <w:b/>
          <w:bCs/>
          <w:sz w:val="28"/>
          <w:szCs w:val="28"/>
        </w:rPr>
        <w:t>–</w:t>
      </w:r>
      <w:r w:rsidRPr="004B52DD">
        <w:rPr>
          <w:rFonts w:ascii="Times New Roman" w:hAnsi="Times New Roman" w:cs="Times New Roman"/>
          <w:b/>
          <w:bCs/>
          <w:sz w:val="28"/>
          <w:szCs w:val="28"/>
        </w:rPr>
        <w:t xml:space="preserve"> </w:t>
      </w:r>
    </w:p>
    <w:p w14:paraId="6105A87C" w14:textId="3188095C" w:rsidR="004B52DD" w:rsidRDefault="004B52DD" w:rsidP="004B52DD">
      <w:pPr>
        <w:pStyle w:val="ListParagraph"/>
        <w:tabs>
          <w:tab w:val="left" w:pos="1463"/>
        </w:tabs>
        <w:ind w:left="0"/>
        <w:rPr>
          <w:rFonts w:ascii="Times New Roman" w:hAnsi="Times New Roman" w:cs="Times New Roman"/>
          <w:b/>
          <w:bCs/>
          <w:sz w:val="28"/>
          <w:szCs w:val="28"/>
        </w:rPr>
      </w:pPr>
      <w:r w:rsidRPr="004B52DD">
        <w:rPr>
          <w:rFonts w:ascii="Times New Roman" w:hAnsi="Times New Roman" w:cs="Times New Roman"/>
          <w:b/>
          <w:bCs/>
          <w:noProof/>
          <w:sz w:val="28"/>
          <w:szCs w:val="28"/>
          <w:lang w:val="en-IN" w:eastAsia="en-IN"/>
        </w:rPr>
        <w:drawing>
          <wp:anchor distT="0" distB="0" distL="114300" distR="114300" simplePos="0" relativeHeight="251667456" behindDoc="0" locked="0" layoutInCell="1" allowOverlap="1" wp14:anchorId="4191E83F" wp14:editId="44EF6039">
            <wp:simplePos x="0" y="0"/>
            <wp:positionH relativeFrom="margin">
              <wp:align>left</wp:align>
            </wp:positionH>
            <wp:positionV relativeFrom="paragraph">
              <wp:posOffset>234950</wp:posOffset>
            </wp:positionV>
            <wp:extent cx="4476750" cy="4699000"/>
            <wp:effectExtent l="0" t="0" r="0" b="6350"/>
            <wp:wrapTopAndBottom/>
            <wp:docPr id="10402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204" name=""/>
                    <pic:cNvPicPr/>
                  </pic:nvPicPr>
                  <pic:blipFill>
                    <a:blip r:embed="rId24"/>
                    <a:stretch>
                      <a:fillRect/>
                    </a:stretch>
                  </pic:blipFill>
                  <pic:spPr>
                    <a:xfrm>
                      <a:off x="0" y="0"/>
                      <a:ext cx="4476750" cy="4699000"/>
                    </a:xfrm>
                    <a:prstGeom prst="rect">
                      <a:avLst/>
                    </a:prstGeom>
                  </pic:spPr>
                </pic:pic>
              </a:graphicData>
            </a:graphic>
            <wp14:sizeRelH relativeFrom="margin">
              <wp14:pctWidth>0</wp14:pctWidth>
            </wp14:sizeRelH>
            <wp14:sizeRelV relativeFrom="margin">
              <wp14:pctHeight>0</wp14:pctHeight>
            </wp14:sizeRelV>
          </wp:anchor>
        </w:drawing>
      </w:r>
    </w:p>
    <w:p w14:paraId="46846212" w14:textId="0C5EF274" w:rsidR="004B52DD" w:rsidRDefault="004B52DD" w:rsidP="004B52DD">
      <w:pPr>
        <w:pStyle w:val="ListParagraph"/>
        <w:tabs>
          <w:tab w:val="left" w:pos="1463"/>
        </w:tabs>
        <w:ind w:left="0"/>
        <w:rPr>
          <w:rFonts w:ascii="Times New Roman" w:hAnsi="Times New Roman" w:cs="Times New Roman"/>
          <w:b/>
          <w:bCs/>
          <w:sz w:val="28"/>
          <w:szCs w:val="28"/>
        </w:rPr>
      </w:pPr>
    </w:p>
    <w:p w14:paraId="1858031F" w14:textId="3AEA9BA9" w:rsidR="004B52DD" w:rsidRDefault="004B52DD" w:rsidP="004B52DD">
      <w:pPr>
        <w:pStyle w:val="ListParagraph"/>
        <w:numPr>
          <w:ilvl w:val="1"/>
          <w:numId w:val="28"/>
        </w:numPr>
        <w:tabs>
          <w:tab w:val="left" w:pos="1463"/>
        </w:tabs>
        <w:rPr>
          <w:rFonts w:ascii="Times New Roman" w:hAnsi="Times New Roman" w:cs="Times New Roman"/>
          <w:b/>
          <w:bCs/>
          <w:sz w:val="28"/>
          <w:szCs w:val="28"/>
        </w:rPr>
      </w:pPr>
      <w:r>
        <w:rPr>
          <w:rFonts w:ascii="Times New Roman" w:hAnsi="Times New Roman" w:cs="Times New Roman"/>
          <w:b/>
          <w:bCs/>
          <w:sz w:val="28"/>
          <w:szCs w:val="28"/>
        </w:rPr>
        <w:t>CONCLUSION –</w:t>
      </w:r>
    </w:p>
    <w:p w14:paraId="3E864EF3" w14:textId="5E613E94" w:rsidR="004B52DD" w:rsidRDefault="004B52DD" w:rsidP="004B52DD">
      <w:pPr>
        <w:pStyle w:val="ListParagraph"/>
        <w:tabs>
          <w:tab w:val="left" w:pos="1463"/>
        </w:tabs>
        <w:ind w:left="0"/>
        <w:jc w:val="both"/>
        <w:rPr>
          <w:rFonts w:ascii="Times New Roman" w:hAnsi="Times New Roman" w:cs="Times New Roman"/>
          <w:sz w:val="28"/>
          <w:szCs w:val="28"/>
        </w:rPr>
      </w:pPr>
      <w:r w:rsidRPr="004B52DD">
        <w:rPr>
          <w:rFonts w:ascii="Times New Roman" w:hAnsi="Times New Roman" w:cs="Times New Roman"/>
          <w:sz w:val="28"/>
          <w:szCs w:val="28"/>
        </w:rPr>
        <w:t>Thus, the experiment was successfully completed. A Gym Admission Form was designed, and JavaScript events were used to access and validate form fields in real time. The experiment demonstrated how client-side validation improves user interaction, prevents incorrect data submission, and provides immediate feedback to the user.</w:t>
      </w:r>
    </w:p>
    <w:p w14:paraId="2F3AA0D4" w14:textId="77777777" w:rsidR="00E97BAB" w:rsidRDefault="00E97BAB" w:rsidP="004B52DD">
      <w:pPr>
        <w:pStyle w:val="ListParagraph"/>
        <w:tabs>
          <w:tab w:val="left" w:pos="1463"/>
        </w:tabs>
        <w:ind w:left="0"/>
        <w:jc w:val="both"/>
        <w:rPr>
          <w:rFonts w:ascii="Times New Roman" w:hAnsi="Times New Roman" w:cs="Times New Roman"/>
          <w:sz w:val="28"/>
          <w:szCs w:val="28"/>
        </w:rPr>
      </w:pPr>
    </w:p>
    <w:p w14:paraId="553B5D89" w14:textId="77777777" w:rsidR="00E97BAB" w:rsidRDefault="00E97BAB" w:rsidP="004B52DD">
      <w:pPr>
        <w:pStyle w:val="ListParagraph"/>
        <w:tabs>
          <w:tab w:val="left" w:pos="1463"/>
        </w:tabs>
        <w:ind w:left="0"/>
        <w:jc w:val="both"/>
        <w:rPr>
          <w:rFonts w:ascii="Times New Roman" w:hAnsi="Times New Roman" w:cs="Times New Roman"/>
          <w:sz w:val="28"/>
          <w:szCs w:val="28"/>
        </w:rPr>
      </w:pPr>
    </w:p>
    <w:p w14:paraId="0C1ABDEB" w14:textId="7F00B3B6" w:rsidR="00E97BAB" w:rsidRDefault="00E97BAB" w:rsidP="00E97BAB">
      <w:pPr>
        <w:pStyle w:val="ListParagraph"/>
        <w:tabs>
          <w:tab w:val="left" w:pos="1463"/>
        </w:tabs>
        <w:ind w:left="0"/>
        <w:jc w:val="center"/>
        <w:rPr>
          <w:rFonts w:ascii="Times New Roman" w:hAnsi="Times New Roman" w:cs="Times New Roman"/>
          <w:b/>
          <w:bCs/>
          <w:sz w:val="28"/>
          <w:szCs w:val="28"/>
        </w:rPr>
      </w:pPr>
      <w:r w:rsidRPr="00E97BAB">
        <w:rPr>
          <w:rFonts w:ascii="Times New Roman" w:hAnsi="Times New Roman" w:cs="Times New Roman"/>
          <w:b/>
          <w:bCs/>
          <w:sz w:val="28"/>
          <w:szCs w:val="28"/>
        </w:rPr>
        <w:lastRenderedPageBreak/>
        <w:t xml:space="preserve">CASE STUDY </w:t>
      </w:r>
      <w:r>
        <w:rPr>
          <w:rFonts w:ascii="Times New Roman" w:hAnsi="Times New Roman" w:cs="Times New Roman"/>
          <w:b/>
          <w:bCs/>
          <w:sz w:val="28"/>
          <w:szCs w:val="28"/>
        </w:rPr>
        <w:t>–</w:t>
      </w:r>
      <w:r w:rsidRPr="00E97BAB">
        <w:rPr>
          <w:rFonts w:ascii="Times New Roman" w:hAnsi="Times New Roman" w:cs="Times New Roman"/>
          <w:b/>
          <w:bCs/>
          <w:sz w:val="28"/>
          <w:szCs w:val="28"/>
        </w:rPr>
        <w:t xml:space="preserve"> 8</w:t>
      </w:r>
    </w:p>
    <w:p w14:paraId="551C3F43" w14:textId="125C2EEB" w:rsidR="006234AC" w:rsidRDefault="006234AC" w:rsidP="00E97BAB">
      <w:pPr>
        <w:pStyle w:val="ListParagraph"/>
        <w:tabs>
          <w:tab w:val="left" w:pos="1463"/>
        </w:tabs>
        <w:ind w:left="0"/>
        <w:jc w:val="center"/>
        <w:rPr>
          <w:rFonts w:ascii="Times New Roman" w:hAnsi="Times New Roman" w:cs="Times New Roman"/>
          <w:b/>
          <w:bCs/>
          <w:sz w:val="28"/>
          <w:szCs w:val="28"/>
        </w:rPr>
      </w:pPr>
    </w:p>
    <w:p w14:paraId="7CE614EB" w14:textId="5A80E412" w:rsidR="00CC07AC" w:rsidRDefault="006234AC" w:rsidP="006234AC">
      <w:pPr>
        <w:pStyle w:val="ListParagraph"/>
        <w:numPr>
          <w:ilvl w:val="2"/>
          <w:numId w:val="28"/>
        </w:numPr>
        <w:tabs>
          <w:tab w:val="left" w:pos="1463"/>
        </w:tabs>
        <w:rPr>
          <w:rFonts w:ascii="Times New Roman" w:hAnsi="Times New Roman" w:cs="Times New Roman"/>
          <w:b/>
          <w:bCs/>
          <w:sz w:val="28"/>
          <w:szCs w:val="28"/>
        </w:rPr>
      </w:pPr>
      <w:r w:rsidRPr="0003147C">
        <w:rPr>
          <w:rFonts w:ascii="Times New Roman" w:hAnsi="Times New Roman" w:cs="Times New Roman"/>
          <w:b/>
          <w:bCs/>
          <w:noProof/>
          <w:sz w:val="28"/>
          <w:szCs w:val="28"/>
          <w:lang w:val="en-IN" w:eastAsia="en-IN"/>
        </w:rPr>
        <w:drawing>
          <wp:anchor distT="0" distB="0" distL="114300" distR="114300" simplePos="0" relativeHeight="251673600" behindDoc="0" locked="0" layoutInCell="1" allowOverlap="1" wp14:anchorId="1E67B808" wp14:editId="2A2218DB">
            <wp:simplePos x="0" y="0"/>
            <wp:positionH relativeFrom="margin">
              <wp:align>right</wp:align>
            </wp:positionH>
            <wp:positionV relativeFrom="page">
              <wp:align>center</wp:align>
            </wp:positionV>
            <wp:extent cx="5829300" cy="4491990"/>
            <wp:effectExtent l="0" t="0" r="0" b="3810"/>
            <wp:wrapTopAndBottom/>
            <wp:docPr id="63856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1770" name=""/>
                    <pic:cNvPicPr/>
                  </pic:nvPicPr>
                  <pic:blipFill>
                    <a:blip r:embed="rId25"/>
                    <a:stretch>
                      <a:fillRect/>
                    </a:stretch>
                  </pic:blipFill>
                  <pic:spPr>
                    <a:xfrm>
                      <a:off x="0" y="0"/>
                      <a:ext cx="5829300" cy="4491990"/>
                    </a:xfrm>
                    <a:prstGeom prst="rect">
                      <a:avLst/>
                    </a:prstGeom>
                  </pic:spPr>
                </pic:pic>
              </a:graphicData>
            </a:graphic>
          </wp:anchor>
        </w:drawing>
      </w:r>
      <w:r>
        <w:rPr>
          <w:rFonts w:ascii="Times New Roman" w:hAnsi="Times New Roman" w:cs="Times New Roman"/>
          <w:b/>
          <w:bCs/>
          <w:sz w:val="28"/>
          <w:szCs w:val="28"/>
        </w:rPr>
        <w:t>OUTPUT</w:t>
      </w:r>
    </w:p>
    <w:p w14:paraId="560EB7B4" w14:textId="77777777" w:rsidR="006234AC" w:rsidRDefault="006234AC">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85C3295" w14:textId="740D3B31" w:rsidR="006234AC" w:rsidRPr="006234AC" w:rsidRDefault="006234AC" w:rsidP="006234AC">
      <w:pPr>
        <w:pStyle w:val="ListParagraph"/>
        <w:numPr>
          <w:ilvl w:val="2"/>
          <w:numId w:val="28"/>
        </w:numPr>
        <w:rPr>
          <w:rFonts w:ascii="Times New Roman" w:hAnsi="Times New Roman" w:cs="Times New Roman"/>
          <w:b/>
          <w:bCs/>
          <w:sz w:val="28"/>
          <w:szCs w:val="28"/>
        </w:rPr>
      </w:pPr>
      <w:r w:rsidRPr="006234AC">
        <w:rPr>
          <w:rFonts w:ascii="Times New Roman" w:hAnsi="Times New Roman" w:cs="Times New Roman"/>
          <w:b/>
          <w:bCs/>
          <w:sz w:val="28"/>
          <w:szCs w:val="28"/>
        </w:rPr>
        <w:t>CODE</w:t>
      </w:r>
    </w:p>
    <w:p w14:paraId="22FEAE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DOCTYPE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html</w:t>
      </w:r>
      <w:r w:rsidRPr="006234AC">
        <w:rPr>
          <w:rFonts w:ascii="Consolas" w:eastAsia="Times New Roman" w:hAnsi="Consolas" w:cs="Times New Roman"/>
          <w:color w:val="808080"/>
          <w:sz w:val="21"/>
          <w:szCs w:val="21"/>
          <w:lang/>
        </w:rPr>
        <w:t>&gt;</w:t>
      </w:r>
    </w:p>
    <w:p w14:paraId="1F7D515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html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lang</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"en"</w:t>
      </w:r>
      <w:r w:rsidRPr="006234AC">
        <w:rPr>
          <w:rFonts w:ascii="Consolas" w:eastAsia="Times New Roman" w:hAnsi="Consolas" w:cs="Times New Roman"/>
          <w:color w:val="808080"/>
          <w:sz w:val="21"/>
          <w:szCs w:val="21"/>
          <w:lang/>
        </w:rPr>
        <w:t>&gt;</w:t>
      </w:r>
    </w:p>
    <w:p w14:paraId="25A6591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head</w:t>
      </w:r>
      <w:r w:rsidRPr="006234AC">
        <w:rPr>
          <w:rFonts w:ascii="Consolas" w:eastAsia="Times New Roman" w:hAnsi="Consolas" w:cs="Times New Roman"/>
          <w:color w:val="808080"/>
          <w:sz w:val="21"/>
          <w:szCs w:val="21"/>
          <w:lang/>
        </w:rPr>
        <w:t>&gt;</w:t>
      </w:r>
    </w:p>
    <w:p w14:paraId="79B3883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meta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charset</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"UTF-8"</w:t>
      </w:r>
      <w:r w:rsidRPr="006234AC">
        <w:rPr>
          <w:rFonts w:ascii="Consolas" w:eastAsia="Times New Roman" w:hAnsi="Consolas" w:cs="Times New Roman"/>
          <w:color w:val="808080"/>
          <w:sz w:val="21"/>
          <w:szCs w:val="21"/>
          <w:lang/>
        </w:rPr>
        <w:t>&gt;</w:t>
      </w:r>
    </w:p>
    <w:p w14:paraId="777D71C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title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Job Application Form</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title</w:t>
      </w:r>
      <w:r w:rsidRPr="006234AC">
        <w:rPr>
          <w:rFonts w:ascii="Consolas" w:eastAsia="Times New Roman" w:hAnsi="Consolas" w:cs="Times New Roman"/>
          <w:color w:val="808080"/>
          <w:sz w:val="21"/>
          <w:szCs w:val="21"/>
          <w:lang/>
        </w:rPr>
        <w:t>&gt;</w:t>
      </w:r>
    </w:p>
    <w:p w14:paraId="2283E52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head</w:t>
      </w:r>
      <w:r w:rsidRPr="006234AC">
        <w:rPr>
          <w:rFonts w:ascii="Consolas" w:eastAsia="Times New Roman" w:hAnsi="Consolas" w:cs="Times New Roman"/>
          <w:color w:val="808080"/>
          <w:sz w:val="21"/>
          <w:szCs w:val="21"/>
          <w:lang/>
        </w:rPr>
        <w:t>&gt;</w:t>
      </w:r>
    </w:p>
    <w:p w14:paraId="38FA994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lastRenderedPageBreak/>
        <w:t>&lt;</w:t>
      </w:r>
      <w:r w:rsidRPr="006234AC">
        <w:rPr>
          <w:rFonts w:ascii="Consolas" w:eastAsia="Times New Roman" w:hAnsi="Consolas" w:cs="Times New Roman"/>
          <w:color w:val="7EE787"/>
          <w:sz w:val="21"/>
          <w:szCs w:val="21"/>
          <w:lang/>
        </w:rPr>
        <w:t>body</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font-family: sans-serif; padding: 20px; margin: 0; background-color: #f9f9f9;"</w:t>
      </w:r>
      <w:r w:rsidRPr="006234AC">
        <w:rPr>
          <w:rFonts w:ascii="Consolas" w:eastAsia="Times New Roman" w:hAnsi="Consolas" w:cs="Times New Roman"/>
          <w:color w:val="808080"/>
          <w:sz w:val="21"/>
          <w:szCs w:val="21"/>
          <w:lang/>
        </w:rPr>
        <w:t>&gt;</w:t>
      </w:r>
    </w:p>
    <w:p w14:paraId="00D714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56403F0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Broad Main Headline --&gt;</w:t>
      </w:r>
    </w:p>
    <w:p w14:paraId="79BEF3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h1</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font-size: 32px; font-weight: 800; margin-bottom: 25px; text-transform: uppercase; letter-spacing: 1px;"</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Job Application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h1</w:t>
      </w:r>
      <w:r w:rsidRPr="006234AC">
        <w:rPr>
          <w:rFonts w:ascii="Consolas" w:eastAsia="Times New Roman" w:hAnsi="Consolas" w:cs="Times New Roman"/>
          <w:color w:val="808080"/>
          <w:sz w:val="21"/>
          <w:szCs w:val="21"/>
          <w:lang/>
        </w:rPr>
        <w:t>&gt;</w:t>
      </w:r>
    </w:p>
    <w:p w14:paraId="2D81A9B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6258362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Main form structure --&gt;</w:t>
      </w:r>
    </w:p>
    <w:p w14:paraId="6D2184B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form</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action</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method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"POST"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w:t>
      </w:r>
      <w:r w:rsidRPr="006234AC">
        <w:rPr>
          <w:rFonts w:ascii="Consolas" w:eastAsia="Times New Roman" w:hAnsi="Consolas" w:cs="Times New Roman"/>
          <w:color w:val="808080"/>
          <w:sz w:val="21"/>
          <w:szCs w:val="21"/>
          <w:lang/>
        </w:rPr>
        <w:t>&gt;</w:t>
      </w:r>
    </w:p>
    <w:p w14:paraId="39EDAD4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6E1CA72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The Flexbox Container that splits into two columns --&gt;</w:t>
      </w:r>
    </w:p>
    <w:p w14:paraId="5C4545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"display: flex; flex-wrap: wrap; gap: 20px; max-width: 1200px; margin: 0;"</w:t>
      </w:r>
      <w:r w:rsidRPr="006234AC">
        <w:rPr>
          <w:rFonts w:ascii="Consolas" w:eastAsia="Times New Roman" w:hAnsi="Consolas" w:cs="Times New Roman"/>
          <w:color w:val="808080"/>
          <w:sz w:val="21"/>
          <w:szCs w:val="21"/>
          <w:lang/>
        </w:rPr>
        <w:t>&gt;</w:t>
      </w:r>
    </w:p>
    <w:p w14:paraId="6884702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3BCEC1E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LEFT COLUMN CONTAINER --&gt;</w:t>
      </w:r>
    </w:p>
    <w:p w14:paraId="05F0ECC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"flex: 1; min-width: 300px; display: flex; flex-direction: column; gap: 20px;"</w:t>
      </w:r>
      <w:r w:rsidRPr="006234AC">
        <w:rPr>
          <w:rFonts w:ascii="Consolas" w:eastAsia="Times New Roman" w:hAnsi="Consolas" w:cs="Times New Roman"/>
          <w:color w:val="808080"/>
          <w:sz w:val="21"/>
          <w:szCs w:val="21"/>
          <w:lang/>
        </w:rPr>
        <w:t>&gt;</w:t>
      </w:r>
    </w:p>
    <w:p w14:paraId="06B80A1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5D68345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&lt;!-- 1. Personal Information Section --&gt;</w:t>
      </w:r>
    </w:p>
    <w:p w14:paraId="01AC4CC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border: 1px solid #ccc; padding: 15px; background: #fff; border-radius: 4px;"</w:t>
      </w:r>
      <w:r w:rsidRPr="006234AC">
        <w:rPr>
          <w:rFonts w:ascii="Consolas" w:eastAsia="Times New Roman" w:hAnsi="Consolas" w:cs="Times New Roman"/>
          <w:color w:val="808080"/>
          <w:sz w:val="21"/>
          <w:szCs w:val="21"/>
          <w:lang/>
        </w:rPr>
        <w:t>&gt;</w:t>
      </w:r>
    </w:p>
    <w:p w14:paraId="4A0AA5C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Personal Information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w:t>
      </w:r>
    </w:p>
    <w:p w14:paraId="1587305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7E576B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7AD34A0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"fullName"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Full Name: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16CB783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"fullName"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"fullName"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16CF73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2F9784A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62C9E67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769A781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"dob"</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Date of Birth:</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1EFDA13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"date"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"dob"</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"dob"</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031E578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3E10B7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2266153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414804D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Gender: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02EE989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"radio"</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"male"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"gender"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"male"</w:t>
      </w:r>
      <w:r w:rsidRPr="006234AC">
        <w:rPr>
          <w:rFonts w:ascii="Consolas" w:eastAsia="Times New Roman" w:hAnsi="Consolas" w:cs="Times New Roman"/>
          <w:color w:val="808080"/>
          <w:sz w:val="21"/>
          <w:szCs w:val="21"/>
          <w:lang/>
        </w:rPr>
        <w:t>&gt;</w:t>
      </w:r>
    </w:p>
    <w:p w14:paraId="1661266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"male"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Male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280A60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312B02D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"radio"</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"female"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"gender"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"female"</w:t>
      </w:r>
      <w:r w:rsidRPr="006234AC">
        <w:rPr>
          <w:rFonts w:ascii="Consolas" w:eastAsia="Times New Roman" w:hAnsi="Consolas" w:cs="Times New Roman"/>
          <w:color w:val="808080"/>
          <w:sz w:val="21"/>
          <w:szCs w:val="21"/>
          <w:lang/>
        </w:rPr>
        <w:t>&gt;</w:t>
      </w:r>
    </w:p>
    <w:p w14:paraId="5A17FA7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"female"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Female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64EFBE2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5C5FD19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"radio"</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"other"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"gender"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value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"other"</w:t>
      </w:r>
      <w:r w:rsidRPr="006234AC">
        <w:rPr>
          <w:rFonts w:ascii="Consolas" w:eastAsia="Times New Roman" w:hAnsi="Consolas" w:cs="Times New Roman"/>
          <w:color w:val="808080"/>
          <w:sz w:val="21"/>
          <w:szCs w:val="21"/>
          <w:lang/>
        </w:rPr>
        <w:t>&gt;</w:t>
      </w:r>
    </w:p>
    <w:p w14:paraId="62F850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"other"</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Other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w:t>
      </w:r>
    </w:p>
    <w:p w14:paraId="6B30F1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4FAFBDA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240AE3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50B9B10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Email Address: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7EC838A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"email"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6232F8F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588738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5695860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4144BF0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"mobile"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Mobile Number: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056201C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"mobile"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"mobile"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1BEB280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276A79B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3ACD3D8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6EBE0C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"address"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Address: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0BFE0D7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"address"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"address"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rows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"2"</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 resize: vertical;"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808080"/>
          <w:sz w:val="21"/>
          <w:szCs w:val="21"/>
          <w:lang/>
        </w:rPr>
        <w:t>&gt;</w:t>
      </w:r>
    </w:p>
    <w:p w14:paraId="2C580F0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4944AC1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6A8A21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503057B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"cityStatePin"</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City / State / PIN Code: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69A1E58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"cityStatePin"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"cityStatePin"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02EED1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1EDD2A2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808080"/>
          <w:sz w:val="21"/>
          <w:szCs w:val="21"/>
          <w:lang/>
        </w:rPr>
        <w:t>&gt;</w:t>
      </w:r>
    </w:p>
    <w:p w14:paraId="25A63D9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594744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&lt;!-- 2. Educational Qualification Section --&gt;</w:t>
      </w:r>
    </w:p>
    <w:p w14:paraId="5B3EE0F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border: 1px solid #ccc; padding: 15px; background: #fff; border-radius: 4px;"</w:t>
      </w:r>
      <w:r w:rsidRPr="006234AC">
        <w:rPr>
          <w:rFonts w:ascii="Consolas" w:eastAsia="Times New Roman" w:hAnsi="Consolas" w:cs="Times New Roman"/>
          <w:color w:val="808080"/>
          <w:sz w:val="21"/>
          <w:szCs w:val="21"/>
          <w:lang/>
        </w:rPr>
        <w:t>&gt;</w:t>
      </w:r>
    </w:p>
    <w:p w14:paraId="1649AE6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Educational Qualification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w:t>
      </w:r>
    </w:p>
    <w:p w14:paraId="23B4D8F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6BF39DD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7BFB50D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"highestQual"</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Highest Qualification: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73584AB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"highestQual"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"highestQual"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1D3886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1C7CC7D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7A0B78B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2523F1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"university"</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University / Institute:</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6EF8A6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"university"</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"university"</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541437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269F160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01DFF8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59E10C8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"passingYear"</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Passing Year: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29AB58A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"number"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"passingYear"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"passingYear"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min</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"1900"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max</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"2030"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2D742F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5D59682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9FD032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0A6F7D8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"cgpa"</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Percentage / CGPA:</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722ECBD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"cgpa"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"cgpa"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084F4C0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652571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808080"/>
          <w:sz w:val="21"/>
          <w:szCs w:val="21"/>
          <w:lang/>
        </w:rPr>
        <w:t>&gt;</w:t>
      </w:r>
    </w:p>
    <w:p w14:paraId="68769EF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29BDF14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6DD1DE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RIGHT COLUMN CONTAINER --&gt;</w:t>
      </w:r>
    </w:p>
    <w:p w14:paraId="1BD2331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"flex: 1; min-width: 300px; display: flex; flex-direction: column; gap: 20px;"</w:t>
      </w:r>
      <w:r w:rsidRPr="006234AC">
        <w:rPr>
          <w:rFonts w:ascii="Consolas" w:eastAsia="Times New Roman" w:hAnsi="Consolas" w:cs="Times New Roman"/>
          <w:color w:val="808080"/>
          <w:sz w:val="21"/>
          <w:szCs w:val="21"/>
          <w:lang/>
        </w:rPr>
        <w:t>&gt;</w:t>
      </w:r>
    </w:p>
    <w:p w14:paraId="69FDD38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9A9301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&lt;!-- 3. Professional Information Section --&gt;</w:t>
      </w:r>
    </w:p>
    <w:p w14:paraId="7AA6F63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border: 1px solid #ccc; padding: 15px; background: #fff; border-radius: 4px;"</w:t>
      </w:r>
      <w:r w:rsidRPr="006234AC">
        <w:rPr>
          <w:rFonts w:ascii="Consolas" w:eastAsia="Times New Roman" w:hAnsi="Consolas" w:cs="Times New Roman"/>
          <w:color w:val="808080"/>
          <w:sz w:val="21"/>
          <w:szCs w:val="21"/>
          <w:lang/>
        </w:rPr>
        <w:t>&gt;</w:t>
      </w:r>
    </w:p>
    <w:p w14:paraId="723F77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Professional Information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w:t>
      </w:r>
    </w:p>
    <w:p w14:paraId="07E1618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6C6675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31BA18F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"jobPosition"</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Applying For / Job Position: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4B5D9AE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"jobPosition"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"jobPosition"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610D109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4D43892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32F0FAB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61CE8FF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"experience"</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Total Work Experience (in years):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4C753ED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"number"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"experience"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"experience"</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min</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step</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"0.1"</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48F85E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7B44942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10F5041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22AA074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"prevOrg"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Current / Previous Organization: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6FE5CF0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"prevOrg"</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"prevOrg"</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808080"/>
          <w:sz w:val="21"/>
          <w:szCs w:val="21"/>
          <w:lang/>
        </w:rPr>
        <w:t>&gt;</w:t>
      </w:r>
    </w:p>
    <w:p w14:paraId="5E4383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5F2AD8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09B5EAB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22FA001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"designation"</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Current Designation: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6BE2402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"designation"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"designation"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808080"/>
          <w:sz w:val="21"/>
          <w:szCs w:val="21"/>
          <w:lang/>
        </w:rPr>
        <w:t>&gt;</w:t>
      </w:r>
    </w:p>
    <w:p w14:paraId="61C320A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15C8B1D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F5A37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531B990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"salary"</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Expected Salary:</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64C9738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"salary"</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"salary"</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required</w:t>
      </w:r>
      <w:r w:rsidRPr="006234AC">
        <w:rPr>
          <w:rFonts w:ascii="Consolas" w:eastAsia="Times New Roman" w:hAnsi="Consolas" w:cs="Times New Roman"/>
          <w:color w:val="808080"/>
          <w:sz w:val="21"/>
          <w:szCs w:val="21"/>
          <w:lang/>
        </w:rPr>
        <w:t>&gt;</w:t>
      </w:r>
    </w:p>
    <w:p w14:paraId="1F6317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378E5D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808080"/>
          <w:sz w:val="21"/>
          <w:szCs w:val="21"/>
          <w:lang/>
        </w:rPr>
        <w:t>&gt;</w:t>
      </w:r>
    </w:p>
    <w:p w14:paraId="6BB11A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04554D7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&lt;!-- 4. Technical Skills Section --&gt;</w:t>
      </w:r>
    </w:p>
    <w:p w14:paraId="5789ED4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border: 1px solid #ccc; padding: 15px; background: #fff; border-radius: 4px;"</w:t>
      </w:r>
      <w:r w:rsidRPr="006234AC">
        <w:rPr>
          <w:rFonts w:ascii="Consolas" w:eastAsia="Times New Roman" w:hAnsi="Consolas" w:cs="Times New Roman"/>
          <w:color w:val="808080"/>
          <w:sz w:val="21"/>
          <w:szCs w:val="21"/>
          <w:lang/>
        </w:rPr>
        <w:t>&gt;</w:t>
      </w:r>
    </w:p>
    <w:p w14:paraId="616194B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Technical Skills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h3</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legend</w:t>
      </w:r>
      <w:r w:rsidRPr="006234AC">
        <w:rPr>
          <w:rFonts w:ascii="Consolas" w:eastAsia="Times New Roman" w:hAnsi="Consolas" w:cs="Times New Roman"/>
          <w:color w:val="808080"/>
          <w:sz w:val="21"/>
          <w:szCs w:val="21"/>
          <w:lang/>
        </w:rPr>
        <w:t>&gt;</w:t>
      </w:r>
    </w:p>
    <w:p w14:paraId="7792FFF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5D730F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221F1C5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lastRenderedPageBreak/>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"languages"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Programming Languages: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1E8F43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input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"languages"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"languages"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placeholder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"e.g. HTML, Java, JavaScript"</w:t>
      </w:r>
      <w:r w:rsidRPr="006234AC">
        <w:rPr>
          <w:rFonts w:ascii="Consolas" w:eastAsia="Times New Roman" w:hAnsi="Consolas" w:cs="Times New Roman"/>
          <w:color w:val="808080"/>
          <w:sz w:val="21"/>
          <w:szCs w:val="21"/>
          <w:lang/>
        </w:rPr>
        <w:t>&gt;</w:t>
      </w:r>
    </w:p>
    <w:p w14:paraId="7912A0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5AACA9D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2CFC14F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5DBC1CB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"techSkills"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Technical Skills: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14A791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"techSkills"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"techSkills"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rows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"2"</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 resize: vertical;"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808080"/>
          <w:sz w:val="21"/>
          <w:szCs w:val="21"/>
          <w:lang/>
        </w:rPr>
        <w:t>&gt;</w:t>
      </w:r>
    </w:p>
    <w:p w14:paraId="7B94D51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17C061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A6DF17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8px 0;"</w:t>
      </w:r>
      <w:r w:rsidRPr="006234AC">
        <w:rPr>
          <w:rFonts w:ascii="Consolas" w:eastAsia="Times New Roman" w:hAnsi="Consolas" w:cs="Times New Roman"/>
          <w:color w:val="808080"/>
          <w:sz w:val="21"/>
          <w:szCs w:val="21"/>
          <w:lang/>
        </w:rPr>
        <w:t>&gt;</w:t>
      </w:r>
    </w:p>
    <w:p w14:paraId="76D65BB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for</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"certifications"</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Certifications:</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label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br</w:t>
      </w:r>
      <w:r w:rsidRPr="006234AC">
        <w:rPr>
          <w:rFonts w:ascii="Consolas" w:eastAsia="Times New Roman" w:hAnsi="Consolas" w:cs="Times New Roman"/>
          <w:color w:val="808080"/>
          <w:sz w:val="21"/>
          <w:szCs w:val="21"/>
          <w:lang/>
        </w:rPr>
        <w:t>&gt;</w:t>
      </w:r>
    </w:p>
    <w:p w14:paraId="18897F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id</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"certifications"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name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"certifications"</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rows</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"2"</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"width: 90%; resize: vertical;"</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textarea</w:t>
      </w:r>
      <w:r w:rsidRPr="006234AC">
        <w:rPr>
          <w:rFonts w:ascii="Consolas" w:eastAsia="Times New Roman" w:hAnsi="Consolas" w:cs="Times New Roman"/>
          <w:color w:val="808080"/>
          <w:sz w:val="21"/>
          <w:szCs w:val="21"/>
          <w:lang/>
        </w:rPr>
        <w:t>&gt;</w:t>
      </w:r>
    </w:p>
    <w:p w14:paraId="6DF5F35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0F85123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fieldset</w:t>
      </w:r>
      <w:r w:rsidRPr="006234AC">
        <w:rPr>
          <w:rFonts w:ascii="Consolas" w:eastAsia="Times New Roman" w:hAnsi="Consolas" w:cs="Times New Roman"/>
          <w:color w:val="808080"/>
          <w:sz w:val="21"/>
          <w:szCs w:val="21"/>
          <w:lang/>
        </w:rPr>
        <w:t>&gt;</w:t>
      </w:r>
    </w:p>
    <w:p w14:paraId="7F19B2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7EF6FB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Submit Button --&gt;</w:t>
      </w:r>
    </w:p>
    <w:p w14:paraId="579CEE7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type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"submit"</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"display: block; width: 45%; padding: 10px; margin-top: 5px; cursor: pointer; font-weight: bold;"</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Submit Application</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button</w:t>
      </w:r>
      <w:r w:rsidRPr="006234AC">
        <w:rPr>
          <w:rFonts w:ascii="Consolas" w:eastAsia="Times New Roman" w:hAnsi="Consolas" w:cs="Times New Roman"/>
          <w:color w:val="808080"/>
          <w:sz w:val="21"/>
          <w:szCs w:val="21"/>
          <w:lang/>
        </w:rPr>
        <w:t>&gt;</w:t>
      </w:r>
    </w:p>
    <w:p w14:paraId="3A75D75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55D2618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02F4FB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0B70575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form</w:t>
      </w:r>
      <w:r w:rsidRPr="006234AC">
        <w:rPr>
          <w:rFonts w:ascii="Consolas" w:eastAsia="Times New Roman" w:hAnsi="Consolas" w:cs="Times New Roman"/>
          <w:color w:val="808080"/>
          <w:sz w:val="21"/>
          <w:szCs w:val="21"/>
          <w:lang/>
        </w:rPr>
        <w:t>&gt;</w:t>
      </w:r>
    </w:p>
    <w:p w14:paraId="6FD33B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159458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Separation Line --&gt;</w:t>
      </w:r>
    </w:p>
    <w:p w14:paraId="770412E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"max-width: 1200px; margin: 25px 0 0 0;"</w:t>
      </w:r>
      <w:r w:rsidRPr="006234AC">
        <w:rPr>
          <w:rFonts w:ascii="Consolas" w:eastAsia="Times New Roman" w:hAnsi="Consolas" w:cs="Times New Roman"/>
          <w:color w:val="808080"/>
          <w:sz w:val="21"/>
          <w:szCs w:val="21"/>
          <w:lang/>
        </w:rPr>
        <w:t>&gt;</w:t>
      </w:r>
    </w:p>
    <w:p w14:paraId="725598E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margin-left: 0; width: 100%; border: 0; border-top: 1px solid #ccc;"</w:t>
      </w:r>
      <w:r w:rsidRPr="006234AC">
        <w:rPr>
          <w:rFonts w:ascii="Consolas" w:eastAsia="Times New Roman" w:hAnsi="Consolas" w:cs="Times New Roman"/>
          <w:color w:val="808080"/>
          <w:sz w:val="21"/>
          <w:szCs w:val="21"/>
          <w:lang/>
        </w:rPr>
        <w:t>&gt;</w:t>
      </w:r>
    </w:p>
    <w:p w14:paraId="58D8D61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div</w:t>
      </w:r>
      <w:r w:rsidRPr="006234AC">
        <w:rPr>
          <w:rFonts w:ascii="Consolas" w:eastAsia="Times New Roman" w:hAnsi="Consolas" w:cs="Times New Roman"/>
          <w:color w:val="808080"/>
          <w:sz w:val="21"/>
          <w:szCs w:val="21"/>
          <w:lang/>
        </w:rPr>
        <w:t>&gt;</w:t>
      </w:r>
    </w:p>
    <w:p w14:paraId="11997B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p>
    <w:p w14:paraId="481968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B949E"/>
          <w:sz w:val="21"/>
          <w:szCs w:val="21"/>
          <w:lang/>
        </w:rPr>
        <w:t>&lt;!-- Left-aligned Developer Footer --&gt;</w:t>
      </w:r>
    </w:p>
    <w:p w14:paraId="11CE40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footer</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"text-align: left; max-width: 1200px; margin: 15px 0 0 0;"</w:t>
      </w:r>
      <w:r w:rsidRPr="006234AC">
        <w:rPr>
          <w:rFonts w:ascii="Consolas" w:eastAsia="Times New Roman" w:hAnsi="Consolas" w:cs="Times New Roman"/>
          <w:color w:val="808080"/>
          <w:sz w:val="21"/>
          <w:szCs w:val="21"/>
          <w:lang/>
        </w:rPr>
        <w:t>&gt;</w:t>
      </w:r>
    </w:p>
    <w:p w14:paraId="3096BBB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5px 0;"</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Developed by Name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 Arya Khandekar</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21AB937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9CDCFE"/>
          <w:sz w:val="21"/>
          <w:szCs w:val="21"/>
          <w:lang/>
        </w:rPr>
        <w:t>style</w:t>
      </w:r>
      <w:r w:rsidRPr="006234AC">
        <w:rPr>
          <w:rFonts w:ascii="Consolas" w:eastAsia="Times New Roman" w:hAnsi="Consolas" w:cs="Times New Roman"/>
          <w:color w:val="BBBEBF"/>
          <w:sz w:val="21"/>
          <w:szCs w:val="21"/>
          <w:lang/>
        </w:rPr>
        <w:t>=</w:t>
      </w:r>
      <w:r w:rsidRPr="006234AC">
        <w:rPr>
          <w:rFonts w:ascii="Consolas" w:eastAsia="Times New Roman" w:hAnsi="Consolas" w:cs="Times New Roman"/>
          <w:color w:val="A5D6FF"/>
          <w:sz w:val="21"/>
          <w:szCs w:val="21"/>
          <w:lang/>
        </w:rPr>
        <w:t>"margin: 5px 0;"</w:t>
      </w:r>
      <w:r w:rsidRPr="006234AC">
        <w:rPr>
          <w:rFonts w:ascii="Consolas" w:eastAsia="Times New Roman" w:hAnsi="Consolas" w:cs="Times New Roman"/>
          <w:color w:val="808080"/>
          <w:sz w:val="21"/>
          <w:szCs w:val="21"/>
          <w:lang/>
        </w:rPr>
        <w:t>&gt;&lt;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prn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strong</w:t>
      </w:r>
      <w:r w:rsidRPr="006234AC">
        <w:rPr>
          <w:rFonts w:ascii="Consolas" w:eastAsia="Times New Roman" w:hAnsi="Consolas" w:cs="Times New Roman"/>
          <w:color w:val="808080"/>
          <w:sz w:val="21"/>
          <w:szCs w:val="21"/>
          <w:lang/>
        </w:rPr>
        <w:t>&gt;</w:t>
      </w:r>
      <w:r w:rsidRPr="006234AC">
        <w:rPr>
          <w:rFonts w:ascii="Consolas" w:eastAsia="Times New Roman" w:hAnsi="Consolas" w:cs="Times New Roman"/>
          <w:color w:val="BBBEBF"/>
          <w:sz w:val="21"/>
          <w:szCs w:val="21"/>
          <w:lang/>
        </w:rPr>
        <w:t xml:space="preserve"> 24070521219</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p</w:t>
      </w:r>
      <w:r w:rsidRPr="006234AC">
        <w:rPr>
          <w:rFonts w:ascii="Consolas" w:eastAsia="Times New Roman" w:hAnsi="Consolas" w:cs="Times New Roman"/>
          <w:color w:val="808080"/>
          <w:sz w:val="21"/>
          <w:szCs w:val="21"/>
          <w:lang/>
        </w:rPr>
        <w:t>&gt;</w:t>
      </w:r>
    </w:p>
    <w:p w14:paraId="4E4573C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BBBEBF"/>
          <w:sz w:val="21"/>
          <w:szCs w:val="21"/>
          <w:lang/>
        </w:rPr>
        <w:t xml:space="preserve">    </w:t>
      </w: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footer</w:t>
      </w:r>
      <w:r w:rsidRPr="006234AC">
        <w:rPr>
          <w:rFonts w:ascii="Consolas" w:eastAsia="Times New Roman" w:hAnsi="Consolas" w:cs="Times New Roman"/>
          <w:color w:val="808080"/>
          <w:sz w:val="21"/>
          <w:szCs w:val="21"/>
          <w:lang/>
        </w:rPr>
        <w:t>&gt;</w:t>
      </w:r>
    </w:p>
    <w:p w14:paraId="597880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p>
    <w:p w14:paraId="7EE3A0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body</w:t>
      </w:r>
      <w:r w:rsidRPr="006234AC">
        <w:rPr>
          <w:rFonts w:ascii="Consolas" w:eastAsia="Times New Roman" w:hAnsi="Consolas" w:cs="Times New Roman"/>
          <w:color w:val="808080"/>
          <w:sz w:val="21"/>
          <w:szCs w:val="21"/>
          <w:lang/>
        </w:rPr>
        <w:t>&gt;</w:t>
      </w:r>
    </w:p>
    <w:p w14:paraId="7D86A7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rPr>
      </w:pPr>
      <w:r w:rsidRPr="006234AC">
        <w:rPr>
          <w:rFonts w:ascii="Consolas" w:eastAsia="Times New Roman" w:hAnsi="Consolas" w:cs="Times New Roman"/>
          <w:color w:val="808080"/>
          <w:sz w:val="21"/>
          <w:szCs w:val="21"/>
          <w:lang/>
        </w:rPr>
        <w:t>&lt;/</w:t>
      </w:r>
      <w:r w:rsidRPr="006234AC">
        <w:rPr>
          <w:rFonts w:ascii="Consolas" w:eastAsia="Times New Roman" w:hAnsi="Consolas" w:cs="Times New Roman"/>
          <w:color w:val="7EE787"/>
          <w:sz w:val="21"/>
          <w:szCs w:val="21"/>
          <w:lang/>
        </w:rPr>
        <w:t>html</w:t>
      </w:r>
      <w:r w:rsidRPr="006234AC">
        <w:rPr>
          <w:rFonts w:ascii="Consolas" w:eastAsia="Times New Roman" w:hAnsi="Consolas" w:cs="Times New Roman"/>
          <w:color w:val="808080"/>
          <w:sz w:val="21"/>
          <w:szCs w:val="21"/>
          <w:lang/>
        </w:rPr>
        <w:t>&gt;</w:t>
      </w:r>
    </w:p>
    <w:p w14:paraId="6618713C" w14:textId="6C52322F" w:rsidR="00CC07AC" w:rsidRPr="006234AC" w:rsidRDefault="00CC07AC" w:rsidP="006234AC">
      <w:pPr>
        <w:rPr>
          <w:rFonts w:ascii="Times New Roman" w:hAnsi="Times New Roman" w:cs="Times New Roman"/>
          <w:b/>
          <w:bCs/>
          <w:sz w:val="28"/>
          <w:szCs w:val="28"/>
        </w:rPr>
      </w:pPr>
      <w:r w:rsidRPr="006234AC">
        <w:rPr>
          <w:rFonts w:ascii="Times New Roman" w:hAnsi="Times New Roman" w:cs="Times New Roman"/>
          <w:b/>
          <w:bCs/>
          <w:sz w:val="28"/>
          <w:szCs w:val="28"/>
        </w:rPr>
        <w:br w:type="page"/>
      </w:r>
    </w:p>
    <w:p w14:paraId="4DD64FBF" w14:textId="036803EE" w:rsidR="00E97BAB" w:rsidRDefault="00CC07AC" w:rsidP="00E97BAB">
      <w:pPr>
        <w:pStyle w:val="ListParagraph"/>
        <w:tabs>
          <w:tab w:val="left" w:pos="1463"/>
        </w:tabs>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9</w:t>
      </w:r>
    </w:p>
    <w:p w14:paraId="0145C80C" w14:textId="77777777" w:rsidR="00CC07AC" w:rsidRDefault="00CC07AC" w:rsidP="00E97BAB">
      <w:pPr>
        <w:pStyle w:val="ListParagraph"/>
        <w:tabs>
          <w:tab w:val="left" w:pos="1463"/>
        </w:tabs>
        <w:ind w:left="0"/>
        <w:jc w:val="center"/>
        <w:rPr>
          <w:rFonts w:ascii="Times New Roman" w:hAnsi="Times New Roman" w:cs="Times New Roman"/>
          <w:b/>
          <w:bCs/>
          <w:sz w:val="28"/>
          <w:szCs w:val="28"/>
        </w:rPr>
      </w:pPr>
    </w:p>
    <w:p w14:paraId="6B1361C5" w14:textId="77777777" w:rsidR="00CC07AC" w:rsidRP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lang/>
        </w:rPr>
      </w:pPr>
      <w:r>
        <w:rPr>
          <w:rFonts w:ascii="Times New Roman" w:hAnsi="Times New Roman" w:cs="Times New Roman"/>
          <w:b/>
          <w:bCs/>
          <w:sz w:val="28"/>
          <w:szCs w:val="28"/>
        </w:rPr>
        <w:t xml:space="preserve">AIM - </w:t>
      </w:r>
      <w:r w:rsidRPr="00CC07AC">
        <w:rPr>
          <w:rFonts w:ascii="Times New Roman" w:hAnsi="Times New Roman" w:cs="Times New Roman"/>
          <w:sz w:val="28"/>
          <w:szCs w:val="28"/>
          <w:lang/>
        </w:rPr>
        <w:t>Implement localStorage and sessionStorage to save user preferences like theme settings.</w:t>
      </w:r>
    </w:p>
    <w:p w14:paraId="533E6898" w14:textId="77777777" w:rsidR="00CC07AC" w:rsidRDefault="00CC07AC" w:rsidP="00CC07AC">
      <w:pPr>
        <w:pStyle w:val="ListParagraph"/>
        <w:tabs>
          <w:tab w:val="left" w:pos="1463"/>
        </w:tabs>
        <w:ind w:left="-360"/>
        <w:jc w:val="both"/>
        <w:rPr>
          <w:rFonts w:ascii="Times New Roman" w:hAnsi="Times New Roman" w:cs="Times New Roman"/>
          <w:b/>
          <w:bCs/>
          <w:sz w:val="28"/>
          <w:szCs w:val="28"/>
          <w:lang/>
        </w:rPr>
      </w:pPr>
    </w:p>
    <w:p w14:paraId="4A4ED7DC" w14:textId="77777777" w:rsidR="00CC07AC" w:rsidRPr="00CC07AC" w:rsidRDefault="00CC07AC" w:rsidP="00CC07AC">
      <w:pPr>
        <w:pStyle w:val="ListParagraph"/>
        <w:tabs>
          <w:tab w:val="left" w:pos="1463"/>
        </w:tabs>
        <w:ind w:left="0"/>
        <w:jc w:val="both"/>
        <w:rPr>
          <w:rFonts w:ascii="Times New Roman" w:hAnsi="Times New Roman" w:cs="Times New Roman"/>
          <w:b/>
          <w:bCs/>
          <w:sz w:val="28"/>
          <w:szCs w:val="28"/>
          <w:lang/>
        </w:rPr>
      </w:pPr>
    </w:p>
    <w:p w14:paraId="79E263FF" w14:textId="45C22B68" w:rsidR="00CC07AC" w:rsidRP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rPr>
      </w:pPr>
      <w:r>
        <w:rPr>
          <w:rFonts w:ascii="Times New Roman" w:hAnsi="Times New Roman" w:cs="Times New Roman"/>
          <w:b/>
          <w:bCs/>
          <w:sz w:val="28"/>
          <w:szCs w:val="28"/>
        </w:rPr>
        <w:t>S</w:t>
      </w:r>
      <w:r w:rsidRPr="00E51461">
        <w:rPr>
          <w:rFonts w:ascii="Times New Roman" w:hAnsi="Times New Roman" w:cs="Times New Roman"/>
          <w:b/>
          <w:bCs/>
          <w:sz w:val="28"/>
          <w:szCs w:val="28"/>
        </w:rPr>
        <w:t xml:space="preserve">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4BE7CEA5" w14:textId="77777777" w:rsidR="00CC07AC" w:rsidRPr="00CC07AC" w:rsidRDefault="00CC07AC" w:rsidP="00CC07AC">
      <w:pPr>
        <w:pStyle w:val="ListParagraph"/>
        <w:tabs>
          <w:tab w:val="left" w:pos="1463"/>
        </w:tabs>
        <w:ind w:left="0"/>
        <w:jc w:val="both"/>
        <w:rPr>
          <w:rFonts w:ascii="Times New Roman" w:hAnsi="Times New Roman" w:cs="Times New Roman"/>
          <w:b/>
          <w:bCs/>
          <w:sz w:val="28"/>
          <w:szCs w:val="28"/>
        </w:rPr>
      </w:pPr>
    </w:p>
    <w:p w14:paraId="3BEBC12F" w14:textId="0BDCF42F" w:rsid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THEORY – </w:t>
      </w:r>
    </w:p>
    <w:p w14:paraId="028954E0" w14:textId="77777777" w:rsidR="00CC07AC" w:rsidRPr="00CC07AC" w:rsidRDefault="00CC07AC" w:rsidP="00CC07AC">
      <w:p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Web storage APIs allow web applications to store data locally within the user's browser securely. Before HTML5, application data had to be stored in cookies, included in every server request. Web storage is more secure, and large amounts of data can be stored locally without affecting website performance.</w:t>
      </w:r>
    </w:p>
    <w:p w14:paraId="6989C481" w14:textId="77777777" w:rsidR="00CC07AC" w:rsidRPr="00CC07AC" w:rsidRDefault="00CC07AC" w:rsidP="00CC07AC">
      <w:p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There are two mechanisms for local storage in the browser:</w:t>
      </w:r>
    </w:p>
    <w:p w14:paraId="65446C5E" w14:textId="1D776C9C" w:rsidR="00CC07AC" w:rsidRPr="00CC07AC" w:rsidRDefault="00CC07AC" w:rsidP="00CC07AC">
      <w:pPr>
        <w:pStyle w:val="ListParagraph"/>
        <w:numPr>
          <w:ilvl w:val="0"/>
          <w:numId w:val="32"/>
        </w:numPr>
        <w:tabs>
          <w:tab w:val="left" w:pos="1463"/>
        </w:tabs>
        <w:jc w:val="both"/>
        <w:rPr>
          <w:rFonts w:ascii="Times New Roman" w:hAnsi="Times New Roman" w:cs="Times New Roman"/>
          <w:sz w:val="28"/>
          <w:szCs w:val="28"/>
          <w:lang/>
        </w:rPr>
      </w:pPr>
      <w:r>
        <w:rPr>
          <w:rFonts w:ascii="Times New Roman" w:hAnsi="Times New Roman" w:cs="Times New Roman"/>
          <w:b/>
          <w:bCs/>
          <w:sz w:val="28"/>
          <w:szCs w:val="28"/>
          <w:lang/>
        </w:rPr>
        <w:t>L</w:t>
      </w:r>
      <w:r w:rsidRPr="00CC07AC">
        <w:rPr>
          <w:rFonts w:ascii="Times New Roman" w:hAnsi="Times New Roman" w:cs="Times New Roman"/>
          <w:b/>
          <w:bCs/>
          <w:sz w:val="28"/>
          <w:szCs w:val="28"/>
          <w:lang/>
        </w:rPr>
        <w:t>ocalStorage</w:t>
      </w:r>
      <w:r w:rsidRPr="00CC07AC">
        <w:rPr>
          <w:rFonts w:ascii="Times New Roman" w:hAnsi="Times New Roman" w:cs="Times New Roman"/>
          <w:sz w:val="28"/>
          <w:szCs w:val="28"/>
          <w:lang/>
        </w:rPr>
        <w:t>:</w:t>
      </w:r>
    </w:p>
    <w:p w14:paraId="0CFE4B63"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 xml:space="preserve">Stores data with </w:t>
      </w:r>
      <w:r w:rsidRPr="00CC07AC">
        <w:rPr>
          <w:rFonts w:ascii="Times New Roman" w:hAnsi="Times New Roman" w:cs="Times New Roman"/>
          <w:b/>
          <w:bCs/>
          <w:sz w:val="28"/>
          <w:szCs w:val="28"/>
          <w:lang/>
        </w:rPr>
        <w:t>no expiration date</w:t>
      </w:r>
      <w:r w:rsidRPr="00CC07AC">
        <w:rPr>
          <w:rFonts w:ascii="Times New Roman" w:hAnsi="Times New Roman" w:cs="Times New Roman"/>
          <w:sz w:val="28"/>
          <w:szCs w:val="28"/>
          <w:lang/>
        </w:rPr>
        <w:t>.</w:t>
      </w:r>
    </w:p>
    <w:p w14:paraId="129EC466"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The data remains saved in the browser even after the browser window or tab is closed and reopened.</w:t>
      </w:r>
    </w:p>
    <w:p w14:paraId="6FE12FB4" w14:textId="77777777" w:rsidR="00CC07AC" w:rsidRDefault="00CC07AC" w:rsidP="00CC07AC">
      <w:pPr>
        <w:pStyle w:val="ListParagraph"/>
        <w:numPr>
          <w:ilvl w:val="0"/>
          <w:numId w:val="30"/>
        </w:num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Ideal for saving long-term preferences like user themes or language settings.</w:t>
      </w:r>
    </w:p>
    <w:p w14:paraId="06B285CD" w14:textId="77777777" w:rsidR="00CC07AC" w:rsidRPr="00CC07AC" w:rsidRDefault="00CC07AC" w:rsidP="00CC07AC">
      <w:pPr>
        <w:pStyle w:val="ListParagraph"/>
        <w:tabs>
          <w:tab w:val="left" w:pos="1463"/>
        </w:tabs>
        <w:ind w:left="1080"/>
        <w:jc w:val="both"/>
        <w:rPr>
          <w:rFonts w:ascii="Times New Roman" w:hAnsi="Times New Roman" w:cs="Times New Roman"/>
          <w:sz w:val="28"/>
          <w:szCs w:val="28"/>
          <w:lang/>
        </w:rPr>
      </w:pPr>
    </w:p>
    <w:p w14:paraId="2CF00481" w14:textId="35A25C96" w:rsidR="00CC07AC" w:rsidRPr="00CC07AC" w:rsidRDefault="00CC07AC" w:rsidP="00CC07AC">
      <w:pPr>
        <w:pStyle w:val="ListParagraph"/>
        <w:numPr>
          <w:ilvl w:val="0"/>
          <w:numId w:val="31"/>
        </w:numPr>
        <w:tabs>
          <w:tab w:val="left" w:pos="1463"/>
        </w:tabs>
        <w:jc w:val="both"/>
        <w:rPr>
          <w:rFonts w:ascii="Times New Roman" w:hAnsi="Times New Roman" w:cs="Times New Roman"/>
          <w:sz w:val="28"/>
          <w:szCs w:val="28"/>
          <w:lang/>
        </w:rPr>
      </w:pPr>
      <w:r>
        <w:rPr>
          <w:rFonts w:ascii="Times New Roman" w:hAnsi="Times New Roman" w:cs="Times New Roman"/>
          <w:b/>
          <w:bCs/>
          <w:sz w:val="28"/>
          <w:szCs w:val="28"/>
          <w:lang/>
        </w:rPr>
        <w:t>S</w:t>
      </w:r>
      <w:r w:rsidRPr="00CC07AC">
        <w:rPr>
          <w:rFonts w:ascii="Times New Roman" w:hAnsi="Times New Roman" w:cs="Times New Roman"/>
          <w:b/>
          <w:bCs/>
          <w:sz w:val="28"/>
          <w:szCs w:val="28"/>
          <w:lang/>
        </w:rPr>
        <w:t>essionStorage</w:t>
      </w:r>
      <w:r w:rsidRPr="00CC07AC">
        <w:rPr>
          <w:rFonts w:ascii="Times New Roman" w:hAnsi="Times New Roman" w:cs="Times New Roman"/>
          <w:sz w:val="28"/>
          <w:szCs w:val="28"/>
          <w:lang/>
        </w:rPr>
        <w:t>:</w:t>
      </w:r>
    </w:p>
    <w:p w14:paraId="0EE982F0"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Stores data only for the duration of the current page session.</w:t>
      </w:r>
    </w:p>
    <w:p w14:paraId="2F50DBE6"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 xml:space="preserve">The data is </w:t>
      </w:r>
      <w:r w:rsidRPr="00CC07AC">
        <w:rPr>
          <w:rFonts w:ascii="Times New Roman" w:hAnsi="Times New Roman" w:cs="Times New Roman"/>
          <w:b/>
          <w:bCs/>
          <w:sz w:val="28"/>
          <w:szCs w:val="28"/>
          <w:lang/>
        </w:rPr>
        <w:t>completely wiped out</w:t>
      </w:r>
      <w:r w:rsidRPr="00CC07AC">
        <w:rPr>
          <w:rFonts w:ascii="Times New Roman" w:hAnsi="Times New Roman" w:cs="Times New Roman"/>
          <w:sz w:val="28"/>
          <w:szCs w:val="28"/>
          <w:lang/>
        </w:rPr>
        <w:t xml:space="preserve"> as soon as the user closes that specific browser tab or window.</w:t>
      </w:r>
    </w:p>
    <w:p w14:paraId="4C10CE8F" w14:textId="77777777" w:rsidR="00CC07AC" w:rsidRDefault="00CC07AC" w:rsidP="00CC07AC">
      <w:pPr>
        <w:pStyle w:val="ListParagraph"/>
        <w:numPr>
          <w:ilvl w:val="0"/>
          <w:numId w:val="30"/>
        </w:numPr>
        <w:tabs>
          <w:tab w:val="left" w:pos="1463"/>
        </w:tabs>
        <w:jc w:val="both"/>
        <w:rPr>
          <w:rFonts w:ascii="Times New Roman" w:hAnsi="Times New Roman" w:cs="Times New Roman"/>
          <w:sz w:val="28"/>
          <w:szCs w:val="28"/>
          <w:lang/>
        </w:rPr>
      </w:pPr>
      <w:r w:rsidRPr="00CC07AC">
        <w:rPr>
          <w:rFonts w:ascii="Times New Roman" w:hAnsi="Times New Roman" w:cs="Times New Roman"/>
          <w:sz w:val="28"/>
          <w:szCs w:val="28"/>
          <w:lang/>
        </w:rPr>
        <w:t>Ideal for sensitive temporary data or session-specific states.</w:t>
      </w:r>
    </w:p>
    <w:p w14:paraId="3F9E79D0" w14:textId="77777777" w:rsidR="00CC07AC" w:rsidRPr="00CC07AC" w:rsidRDefault="00CC07AC" w:rsidP="00CC07AC">
      <w:pPr>
        <w:pStyle w:val="ListParagraph"/>
        <w:tabs>
          <w:tab w:val="left" w:pos="1463"/>
        </w:tabs>
        <w:ind w:left="1080"/>
        <w:jc w:val="both"/>
        <w:rPr>
          <w:rFonts w:ascii="Times New Roman" w:hAnsi="Times New Roman" w:cs="Times New Roman"/>
          <w:sz w:val="28"/>
          <w:szCs w:val="28"/>
          <w:lang/>
        </w:rPr>
      </w:pPr>
    </w:p>
    <w:p w14:paraId="62A2CEC6" w14:textId="60B0ADB6" w:rsidR="004F24ED" w:rsidRDefault="00CC07AC" w:rsidP="00CC07AC">
      <w:pPr>
        <w:pStyle w:val="ListParagraph"/>
        <w:tabs>
          <w:tab w:val="left" w:pos="1463"/>
        </w:tabs>
        <w:ind w:left="0"/>
        <w:jc w:val="both"/>
        <w:rPr>
          <w:rFonts w:ascii="Times New Roman" w:hAnsi="Times New Roman" w:cs="Times New Roman"/>
          <w:sz w:val="28"/>
          <w:szCs w:val="28"/>
          <w:lang/>
        </w:rPr>
      </w:pPr>
      <w:r w:rsidRPr="00CC07AC">
        <w:rPr>
          <w:rFonts w:ascii="Times New Roman" w:hAnsi="Times New Roman" w:cs="Times New Roman"/>
          <w:sz w:val="28"/>
          <w:szCs w:val="28"/>
          <w:lang/>
        </w:rPr>
        <w:t xml:space="preserve">Both storage types store data in simple </w:t>
      </w:r>
      <w:r w:rsidRPr="00CC07AC">
        <w:rPr>
          <w:rFonts w:ascii="Times New Roman" w:hAnsi="Times New Roman" w:cs="Times New Roman"/>
          <w:b/>
          <w:bCs/>
          <w:sz w:val="28"/>
          <w:szCs w:val="28"/>
          <w:lang/>
        </w:rPr>
        <w:t>key-value pairs</w:t>
      </w:r>
      <w:r w:rsidRPr="00CC07AC">
        <w:rPr>
          <w:rFonts w:ascii="Times New Roman" w:hAnsi="Times New Roman" w:cs="Times New Roman"/>
          <w:sz w:val="28"/>
          <w:szCs w:val="28"/>
          <w:lang/>
        </w:rPr>
        <w:t>, and the data is always stored as strings.</w:t>
      </w:r>
    </w:p>
    <w:p w14:paraId="60BBEAA9" w14:textId="77777777" w:rsidR="004F24ED" w:rsidRDefault="004F24ED" w:rsidP="004F24ED">
      <w:pPr>
        <w:pStyle w:val="ListParagraph"/>
        <w:numPr>
          <w:ilvl w:val="2"/>
          <w:numId w:val="28"/>
        </w:numPr>
        <w:rPr>
          <w:rFonts w:ascii="Times New Roman" w:hAnsi="Times New Roman" w:cs="Times New Roman"/>
          <w:b/>
          <w:bCs/>
          <w:sz w:val="28"/>
          <w:szCs w:val="28"/>
          <w:lang/>
        </w:rPr>
      </w:pPr>
      <w:r w:rsidRPr="004F24ED">
        <w:rPr>
          <w:rFonts w:ascii="Times New Roman" w:hAnsi="Times New Roman" w:cs="Times New Roman"/>
          <w:b/>
          <w:bCs/>
          <w:sz w:val="28"/>
          <w:szCs w:val="28"/>
          <w:lang/>
        </w:rPr>
        <w:lastRenderedPageBreak/>
        <w:t>CODE-</w:t>
      </w:r>
    </w:p>
    <w:p w14:paraId="5C97B37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DOCTYPE</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html</w:t>
      </w:r>
      <w:r w:rsidRPr="004F24ED">
        <w:rPr>
          <w:rFonts w:ascii="Consolas" w:eastAsia="Times New Roman" w:hAnsi="Consolas" w:cs="Times New Roman"/>
          <w:color w:val="808080"/>
          <w:sz w:val="18"/>
          <w:szCs w:val="18"/>
          <w:lang/>
        </w:rPr>
        <w:t>&gt;</w:t>
      </w:r>
    </w:p>
    <w:p w14:paraId="42CCC7E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html</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lang</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"en"</w:t>
      </w:r>
      <w:r w:rsidRPr="004F24ED">
        <w:rPr>
          <w:rFonts w:ascii="Consolas" w:eastAsia="Times New Roman" w:hAnsi="Consolas" w:cs="Times New Roman"/>
          <w:color w:val="808080"/>
          <w:sz w:val="18"/>
          <w:szCs w:val="18"/>
          <w:lang/>
        </w:rPr>
        <w:t>&gt;</w:t>
      </w:r>
    </w:p>
    <w:p w14:paraId="451DC36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head</w:t>
      </w:r>
      <w:r w:rsidRPr="004F24ED">
        <w:rPr>
          <w:rFonts w:ascii="Consolas" w:eastAsia="Times New Roman" w:hAnsi="Consolas" w:cs="Times New Roman"/>
          <w:color w:val="808080"/>
          <w:sz w:val="18"/>
          <w:szCs w:val="18"/>
          <w:lang/>
        </w:rPr>
        <w:t>&gt;</w:t>
      </w:r>
    </w:p>
    <w:p w14:paraId="21DF3CF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meta</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charset</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"UTF-8"</w:t>
      </w:r>
      <w:r w:rsidRPr="004F24ED">
        <w:rPr>
          <w:rFonts w:ascii="Consolas" w:eastAsia="Times New Roman" w:hAnsi="Consolas" w:cs="Times New Roman"/>
          <w:color w:val="808080"/>
          <w:sz w:val="18"/>
          <w:szCs w:val="18"/>
          <w:lang/>
        </w:rPr>
        <w:t>&gt;</w:t>
      </w:r>
    </w:p>
    <w:p w14:paraId="0C336A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meta</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name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"viewport"</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content</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"width=device-width, initial-scale=1.0"</w:t>
      </w:r>
      <w:r w:rsidRPr="004F24ED">
        <w:rPr>
          <w:rFonts w:ascii="Consolas" w:eastAsia="Times New Roman" w:hAnsi="Consolas" w:cs="Times New Roman"/>
          <w:color w:val="808080"/>
          <w:sz w:val="18"/>
          <w:szCs w:val="18"/>
          <w:lang/>
        </w:rPr>
        <w:t>&gt;</w:t>
      </w:r>
    </w:p>
    <w:p w14:paraId="2B7E6B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title</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Storage Web Page</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title</w:t>
      </w:r>
      <w:r w:rsidRPr="004F24ED">
        <w:rPr>
          <w:rFonts w:ascii="Consolas" w:eastAsia="Times New Roman" w:hAnsi="Consolas" w:cs="Times New Roman"/>
          <w:color w:val="808080"/>
          <w:sz w:val="18"/>
          <w:szCs w:val="18"/>
          <w:lang/>
        </w:rPr>
        <w:t>&gt;</w:t>
      </w:r>
    </w:p>
    <w:p w14:paraId="2BE3EF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style</w:t>
      </w:r>
      <w:r w:rsidRPr="004F24ED">
        <w:rPr>
          <w:rFonts w:ascii="Consolas" w:eastAsia="Times New Roman" w:hAnsi="Consolas" w:cs="Times New Roman"/>
          <w:color w:val="808080"/>
          <w:sz w:val="18"/>
          <w:szCs w:val="18"/>
          <w:lang/>
        </w:rPr>
        <w:t>&gt;</w:t>
      </w:r>
    </w:p>
    <w:p w14:paraId="626414C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Base styles forcing left alignment */</w:t>
      </w:r>
    </w:p>
    <w:p w14:paraId="347D6E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w:t>
      </w:r>
      <w:r w:rsidRPr="004F24ED">
        <w:rPr>
          <w:rFonts w:ascii="Consolas" w:eastAsia="Times New Roman" w:hAnsi="Consolas" w:cs="Times New Roman"/>
          <w:color w:val="D4D4D4"/>
          <w:sz w:val="18"/>
          <w:szCs w:val="18"/>
          <w:lang/>
        </w:rPr>
        <w:t xml:space="preserve"> {</w:t>
      </w:r>
    </w:p>
    <w:p w14:paraId="4B0819A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font-family</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Arial</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sans-serif</w:t>
      </w:r>
      <w:r w:rsidRPr="004F24ED">
        <w:rPr>
          <w:rFonts w:ascii="Consolas" w:eastAsia="Times New Roman" w:hAnsi="Consolas" w:cs="Times New Roman"/>
          <w:color w:val="D4D4D4"/>
          <w:sz w:val="18"/>
          <w:szCs w:val="18"/>
          <w:lang/>
        </w:rPr>
        <w:t>;</w:t>
      </w:r>
    </w:p>
    <w:p w14:paraId="10CC04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text-align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left</w:t>
      </w:r>
      <w:r w:rsidRPr="004F24ED">
        <w:rPr>
          <w:rFonts w:ascii="Consolas" w:eastAsia="Times New Roman" w:hAnsi="Consolas" w:cs="Times New Roman"/>
          <w:color w:val="D4D4D4"/>
          <w:sz w:val="18"/>
          <w:szCs w:val="18"/>
          <w:lang/>
        </w:rPr>
        <w:t>;</w:t>
      </w:r>
    </w:p>
    <w:p w14:paraId="7DD9CDA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p>
    <w:p w14:paraId="27B4737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padding</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40px</w:t>
      </w:r>
      <w:r w:rsidRPr="004F24ED">
        <w:rPr>
          <w:rFonts w:ascii="Consolas" w:eastAsia="Times New Roman" w:hAnsi="Consolas" w:cs="Times New Roman"/>
          <w:color w:val="D4D4D4"/>
          <w:sz w:val="18"/>
          <w:szCs w:val="18"/>
          <w:lang/>
        </w:rPr>
        <w:t>;</w:t>
      </w:r>
    </w:p>
    <w:p w14:paraId="50BE5B6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transition</w:t>
      </w:r>
      <w:r w:rsidRPr="004F24ED">
        <w:rPr>
          <w:rFonts w:ascii="Consolas" w:eastAsia="Times New Roman" w:hAnsi="Consolas" w:cs="Times New Roman"/>
          <w:color w:val="D4D4D4"/>
          <w:sz w:val="18"/>
          <w:szCs w:val="18"/>
          <w:lang/>
        </w:rPr>
        <w:t xml:space="preserve">: background-color </w:t>
      </w:r>
      <w:r w:rsidRPr="004F24ED">
        <w:rPr>
          <w:rFonts w:ascii="Consolas" w:eastAsia="Times New Roman" w:hAnsi="Consolas" w:cs="Times New Roman"/>
          <w:color w:val="B5CEA8"/>
          <w:sz w:val="18"/>
          <w:szCs w:val="18"/>
          <w:lang/>
        </w:rPr>
        <w:t>0.3s</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0.3s</w:t>
      </w:r>
      <w:r w:rsidRPr="004F24ED">
        <w:rPr>
          <w:rFonts w:ascii="Consolas" w:eastAsia="Times New Roman" w:hAnsi="Consolas" w:cs="Times New Roman"/>
          <w:color w:val="D4D4D4"/>
          <w:sz w:val="18"/>
          <w:szCs w:val="18"/>
          <w:lang/>
        </w:rPr>
        <w:t>;</w:t>
      </w:r>
    </w:p>
    <w:p w14:paraId="31C5104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display</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flex</w:t>
      </w:r>
      <w:r w:rsidRPr="004F24ED">
        <w:rPr>
          <w:rFonts w:ascii="Consolas" w:eastAsia="Times New Roman" w:hAnsi="Consolas" w:cs="Times New Roman"/>
          <w:color w:val="D4D4D4"/>
          <w:sz w:val="18"/>
          <w:szCs w:val="18"/>
          <w:lang/>
        </w:rPr>
        <w:t>;</w:t>
      </w:r>
    </w:p>
    <w:p w14:paraId="700D49E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justify-content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flex-start</w:t>
      </w:r>
      <w:r w:rsidRPr="004F24ED">
        <w:rPr>
          <w:rFonts w:ascii="Consolas" w:eastAsia="Times New Roman" w:hAnsi="Consolas" w:cs="Times New Roman"/>
          <w:color w:val="D4D4D4"/>
          <w:sz w:val="18"/>
          <w:szCs w:val="18"/>
          <w:lang/>
        </w:rPr>
        <w:t>;</w:t>
      </w:r>
    </w:p>
    <w:p w14:paraId="48DA11C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70E8720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206B70F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Container box enclosing the entire output */</w:t>
      </w:r>
    </w:p>
    <w:p w14:paraId="54D9F92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.main-container</w:t>
      </w:r>
      <w:r w:rsidRPr="004F24ED">
        <w:rPr>
          <w:rFonts w:ascii="Consolas" w:eastAsia="Times New Roman" w:hAnsi="Consolas" w:cs="Times New Roman"/>
          <w:color w:val="D4D4D4"/>
          <w:sz w:val="18"/>
          <w:szCs w:val="18"/>
          <w:lang/>
        </w:rPr>
        <w:t xml:space="preserve"> {</w:t>
      </w:r>
    </w:p>
    <w:p w14:paraId="4938B20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border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solid</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#333</w:t>
      </w:r>
      <w:r w:rsidRPr="004F24ED">
        <w:rPr>
          <w:rFonts w:ascii="Consolas" w:eastAsia="Times New Roman" w:hAnsi="Consolas" w:cs="Times New Roman"/>
          <w:color w:val="D4D4D4"/>
          <w:sz w:val="18"/>
          <w:szCs w:val="18"/>
          <w:lang/>
        </w:rPr>
        <w:t>;</w:t>
      </w:r>
    </w:p>
    <w:p w14:paraId="1F1179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padding</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25px</w:t>
      </w:r>
      <w:r w:rsidRPr="004F24ED">
        <w:rPr>
          <w:rFonts w:ascii="Consolas" w:eastAsia="Times New Roman" w:hAnsi="Consolas" w:cs="Times New Roman"/>
          <w:color w:val="D4D4D4"/>
          <w:sz w:val="18"/>
          <w:szCs w:val="18"/>
          <w:lang/>
        </w:rPr>
        <w:t>;</w:t>
      </w:r>
    </w:p>
    <w:p w14:paraId="7C6EF29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border-radius</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8px</w:t>
      </w:r>
      <w:r w:rsidRPr="004F24ED">
        <w:rPr>
          <w:rFonts w:ascii="Consolas" w:eastAsia="Times New Roman" w:hAnsi="Consolas" w:cs="Times New Roman"/>
          <w:color w:val="D4D4D4"/>
          <w:sz w:val="18"/>
          <w:szCs w:val="18"/>
          <w:lang/>
        </w:rPr>
        <w:t>;</w:t>
      </w:r>
    </w:p>
    <w:p w14:paraId="475EB6C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rgba</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255</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255</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255</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0.9</w:t>
      </w:r>
      <w:r w:rsidRPr="004F24ED">
        <w:rPr>
          <w:rFonts w:ascii="Consolas" w:eastAsia="Times New Roman" w:hAnsi="Consolas" w:cs="Times New Roman"/>
          <w:color w:val="D4D4D4"/>
          <w:sz w:val="18"/>
          <w:szCs w:val="18"/>
          <w:lang/>
        </w:rPr>
        <w:t>);</w:t>
      </w:r>
    </w:p>
    <w:p w14:paraId="17968AE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box-shadow</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4px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8px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rgba</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0.1</w:t>
      </w:r>
      <w:r w:rsidRPr="004F24ED">
        <w:rPr>
          <w:rFonts w:ascii="Consolas" w:eastAsia="Times New Roman" w:hAnsi="Consolas" w:cs="Times New Roman"/>
          <w:color w:val="D4D4D4"/>
          <w:sz w:val="18"/>
          <w:szCs w:val="18"/>
          <w:lang/>
        </w:rPr>
        <w:t>);</w:t>
      </w:r>
    </w:p>
    <w:p w14:paraId="055B392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max-width</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500px</w:t>
      </w:r>
      <w:r w:rsidRPr="004F24ED">
        <w:rPr>
          <w:rFonts w:ascii="Consolas" w:eastAsia="Times New Roman" w:hAnsi="Consolas" w:cs="Times New Roman"/>
          <w:color w:val="D4D4D4"/>
          <w:sz w:val="18"/>
          <w:szCs w:val="18"/>
          <w:lang/>
        </w:rPr>
        <w:t>;</w:t>
      </w:r>
    </w:p>
    <w:p w14:paraId="17AD3FD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width</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100%</w:t>
      </w:r>
      <w:r w:rsidRPr="004F24ED">
        <w:rPr>
          <w:rFonts w:ascii="Consolas" w:eastAsia="Times New Roman" w:hAnsi="Consolas" w:cs="Times New Roman"/>
          <w:color w:val="D4D4D4"/>
          <w:sz w:val="18"/>
          <w:szCs w:val="18"/>
          <w:lang/>
        </w:rPr>
        <w:t>;</w:t>
      </w:r>
    </w:p>
    <w:p w14:paraId="6C77532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text-align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left</w:t>
      </w:r>
      <w:r w:rsidRPr="004F24ED">
        <w:rPr>
          <w:rFonts w:ascii="Consolas" w:eastAsia="Times New Roman" w:hAnsi="Consolas" w:cs="Times New Roman"/>
          <w:color w:val="D4D4D4"/>
          <w:sz w:val="18"/>
          <w:szCs w:val="18"/>
          <w:lang/>
        </w:rPr>
        <w:t>;</w:t>
      </w:r>
    </w:p>
    <w:p w14:paraId="38BCF70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transition</w:t>
      </w:r>
      <w:r w:rsidRPr="004F24ED">
        <w:rPr>
          <w:rFonts w:ascii="Consolas" w:eastAsia="Times New Roman" w:hAnsi="Consolas" w:cs="Times New Roman"/>
          <w:color w:val="D4D4D4"/>
          <w:sz w:val="18"/>
          <w:szCs w:val="18"/>
          <w:lang/>
        </w:rPr>
        <w:t xml:space="preserve">: background-color </w:t>
      </w:r>
      <w:r w:rsidRPr="004F24ED">
        <w:rPr>
          <w:rFonts w:ascii="Consolas" w:eastAsia="Times New Roman" w:hAnsi="Consolas" w:cs="Times New Roman"/>
          <w:color w:val="B5CEA8"/>
          <w:sz w:val="18"/>
          <w:szCs w:val="18"/>
          <w:lang/>
        </w:rPr>
        <w:t>0.3s</w:t>
      </w:r>
      <w:r w:rsidRPr="004F24ED">
        <w:rPr>
          <w:rFonts w:ascii="Consolas" w:eastAsia="Times New Roman" w:hAnsi="Consolas" w:cs="Times New Roman"/>
          <w:color w:val="D4D4D4"/>
          <w:sz w:val="18"/>
          <w:szCs w:val="18"/>
          <w:lang/>
        </w:rPr>
        <w:t xml:space="preserve">, border-color </w:t>
      </w:r>
      <w:r w:rsidRPr="004F24ED">
        <w:rPr>
          <w:rFonts w:ascii="Consolas" w:eastAsia="Times New Roman" w:hAnsi="Consolas" w:cs="Times New Roman"/>
          <w:color w:val="B5CEA8"/>
          <w:sz w:val="18"/>
          <w:szCs w:val="18"/>
          <w:lang/>
        </w:rPr>
        <w:t>0.3s</w:t>
      </w:r>
      <w:r w:rsidRPr="004F24ED">
        <w:rPr>
          <w:rFonts w:ascii="Consolas" w:eastAsia="Times New Roman" w:hAnsi="Consolas" w:cs="Times New Roman"/>
          <w:color w:val="D4D4D4"/>
          <w:sz w:val="18"/>
          <w:szCs w:val="18"/>
          <w:lang/>
        </w:rPr>
        <w:t>;</w:t>
      </w:r>
    </w:p>
    <w:p w14:paraId="445D798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510BC31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B478EF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Theme Styles applied to body and adjustments for container contrast */</w:t>
      </w:r>
    </w:p>
    <w:p w14:paraId="134546A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body.light</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#ffffff</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#333333</w:t>
      </w:r>
      <w:r w:rsidRPr="004F24ED">
        <w:rPr>
          <w:rFonts w:ascii="Consolas" w:eastAsia="Times New Roman" w:hAnsi="Consolas" w:cs="Times New Roman"/>
          <w:color w:val="D4D4D4"/>
          <w:sz w:val="18"/>
          <w:szCs w:val="18"/>
          <w:lang/>
        </w:rPr>
        <w:t>; }</w:t>
      </w:r>
    </w:p>
    <w:p w14:paraId="63B3ED6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body.dark</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#1e1e1e</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#ffffff</w:t>
      </w:r>
      <w:r w:rsidRPr="004F24ED">
        <w:rPr>
          <w:rFonts w:ascii="Consolas" w:eastAsia="Times New Roman" w:hAnsi="Consolas" w:cs="Times New Roman"/>
          <w:color w:val="D4D4D4"/>
          <w:sz w:val="18"/>
          <w:szCs w:val="18"/>
          <w:lang/>
        </w:rPr>
        <w:t>; }</w:t>
      </w:r>
    </w:p>
    <w:p w14:paraId="08A74A8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body.dark</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.main-container</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border-color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#ffffff</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rgba</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30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30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30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0.9</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#ffffff</w:t>
      </w:r>
      <w:r w:rsidRPr="004F24ED">
        <w:rPr>
          <w:rFonts w:ascii="Consolas" w:eastAsia="Times New Roman" w:hAnsi="Consolas" w:cs="Times New Roman"/>
          <w:color w:val="D4D4D4"/>
          <w:sz w:val="18"/>
          <w:szCs w:val="18"/>
          <w:lang/>
        </w:rPr>
        <w:t>; }</w:t>
      </w:r>
    </w:p>
    <w:p w14:paraId="14E218A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p>
    <w:p w14:paraId="40D84D5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body.pink</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#ffb6c1</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#4a0e17</w:t>
      </w:r>
      <w:r w:rsidRPr="004F24ED">
        <w:rPr>
          <w:rFonts w:ascii="Consolas" w:eastAsia="Times New Roman" w:hAnsi="Consolas" w:cs="Times New Roman"/>
          <w:color w:val="D4D4D4"/>
          <w:sz w:val="18"/>
          <w:szCs w:val="18"/>
          <w:lang/>
        </w:rPr>
        <w:t>; }</w:t>
      </w:r>
    </w:p>
    <w:p w14:paraId="451C669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lastRenderedPageBreak/>
        <w:t xml:space="preserve">        </w:t>
      </w:r>
      <w:r w:rsidRPr="004F24ED">
        <w:rPr>
          <w:rFonts w:ascii="Consolas" w:eastAsia="Times New Roman" w:hAnsi="Consolas" w:cs="Times New Roman"/>
          <w:color w:val="D7BA7D"/>
          <w:sz w:val="18"/>
          <w:szCs w:val="18"/>
          <w:lang/>
        </w:rPr>
        <w:t>body.pink</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.main-container</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border-color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#4a0e17</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rgba</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255</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182</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193</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0.9</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#4a0e17</w:t>
      </w:r>
      <w:r w:rsidRPr="004F24ED">
        <w:rPr>
          <w:rFonts w:ascii="Consolas" w:eastAsia="Times New Roman" w:hAnsi="Consolas" w:cs="Times New Roman"/>
          <w:color w:val="D4D4D4"/>
          <w:sz w:val="18"/>
          <w:szCs w:val="18"/>
          <w:lang/>
        </w:rPr>
        <w:t>; }</w:t>
      </w:r>
    </w:p>
    <w:p w14:paraId="6D99649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30B58AC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body.green</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#d0f0c0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#1b4d3e</w:t>
      </w:r>
      <w:r w:rsidRPr="004F24ED">
        <w:rPr>
          <w:rFonts w:ascii="Consolas" w:eastAsia="Times New Roman" w:hAnsi="Consolas" w:cs="Times New Roman"/>
          <w:color w:val="D4D4D4"/>
          <w:sz w:val="18"/>
          <w:szCs w:val="18"/>
          <w:lang/>
        </w:rPr>
        <w:t>; }</w:t>
      </w:r>
    </w:p>
    <w:p w14:paraId="3F994FC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body.green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.main-container</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border-color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#1b4d3e</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rgba</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208</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240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192</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0.9</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#1b4d3e</w:t>
      </w:r>
      <w:r w:rsidRPr="004F24ED">
        <w:rPr>
          <w:rFonts w:ascii="Consolas" w:eastAsia="Times New Roman" w:hAnsi="Consolas" w:cs="Times New Roman"/>
          <w:color w:val="D4D4D4"/>
          <w:sz w:val="18"/>
          <w:szCs w:val="18"/>
          <w:lang/>
        </w:rPr>
        <w:t>; }</w:t>
      </w:r>
    </w:p>
    <w:p w14:paraId="77975A1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04671BE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Broader and Bold Headings */</w:t>
      </w:r>
    </w:p>
    <w:p w14:paraId="02A69C7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.heading-text</w:t>
      </w:r>
      <w:r w:rsidRPr="004F24ED">
        <w:rPr>
          <w:rFonts w:ascii="Consolas" w:eastAsia="Times New Roman" w:hAnsi="Consolas" w:cs="Times New Roman"/>
          <w:color w:val="D4D4D4"/>
          <w:sz w:val="18"/>
          <w:szCs w:val="18"/>
          <w:lang/>
        </w:rPr>
        <w:t xml:space="preserve"> {</w:t>
      </w:r>
    </w:p>
    <w:p w14:paraId="4CCDBE3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font-size</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20px</w:t>
      </w:r>
      <w:r w:rsidRPr="004F24ED">
        <w:rPr>
          <w:rFonts w:ascii="Consolas" w:eastAsia="Times New Roman" w:hAnsi="Consolas" w:cs="Times New Roman"/>
          <w:color w:val="D4D4D4"/>
          <w:sz w:val="18"/>
          <w:szCs w:val="18"/>
          <w:lang/>
        </w:rPr>
        <w:t>;</w:t>
      </w:r>
    </w:p>
    <w:p w14:paraId="0C06881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font-weight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bold</w:t>
      </w:r>
      <w:r w:rsidRPr="004F24ED">
        <w:rPr>
          <w:rFonts w:ascii="Consolas" w:eastAsia="Times New Roman" w:hAnsi="Consolas" w:cs="Times New Roman"/>
          <w:color w:val="D4D4D4"/>
          <w:sz w:val="18"/>
          <w:szCs w:val="18"/>
          <w:lang/>
        </w:rPr>
        <w:t>;</w:t>
      </w:r>
    </w:p>
    <w:p w14:paraId="71A0AC5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display</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block</w:t>
      </w:r>
      <w:r w:rsidRPr="004F24ED">
        <w:rPr>
          <w:rFonts w:ascii="Consolas" w:eastAsia="Times New Roman" w:hAnsi="Consolas" w:cs="Times New Roman"/>
          <w:color w:val="D4D4D4"/>
          <w:sz w:val="18"/>
          <w:szCs w:val="18"/>
          <w:lang/>
        </w:rPr>
        <w:t>;</w:t>
      </w:r>
    </w:p>
    <w:p w14:paraId="3C01078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margin-bottom</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12px</w:t>
      </w:r>
      <w:r w:rsidRPr="004F24ED">
        <w:rPr>
          <w:rFonts w:ascii="Consolas" w:eastAsia="Times New Roman" w:hAnsi="Consolas" w:cs="Times New Roman"/>
          <w:color w:val="D4D4D4"/>
          <w:sz w:val="18"/>
          <w:szCs w:val="18"/>
          <w:lang/>
        </w:rPr>
        <w:t>;</w:t>
      </w:r>
    </w:p>
    <w:p w14:paraId="0E89E82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letter-spacing</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0.5px</w:t>
      </w:r>
      <w:r w:rsidRPr="004F24ED">
        <w:rPr>
          <w:rFonts w:ascii="Consolas" w:eastAsia="Times New Roman" w:hAnsi="Consolas" w:cs="Times New Roman"/>
          <w:color w:val="D4D4D4"/>
          <w:sz w:val="18"/>
          <w:szCs w:val="18"/>
          <w:lang/>
        </w:rPr>
        <w:t>;</w:t>
      </w:r>
    </w:p>
    <w:p w14:paraId="5B9C2FE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11E5B36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3420B9D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Simple Layout Styles */</w:t>
      </w:r>
    </w:p>
    <w:p w14:paraId="6685EF6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.section</w:t>
      </w:r>
      <w:r w:rsidRPr="004F24ED">
        <w:rPr>
          <w:rFonts w:ascii="Consolas" w:eastAsia="Times New Roman" w:hAnsi="Consolas" w:cs="Times New Roman"/>
          <w:color w:val="D4D4D4"/>
          <w:sz w:val="18"/>
          <w:szCs w:val="18"/>
          <w:lang/>
        </w:rPr>
        <w:t xml:space="preserve"> {</w:t>
      </w:r>
    </w:p>
    <w:p w14:paraId="3B3F1A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margin-bottom</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25px</w:t>
      </w:r>
      <w:r w:rsidRPr="004F24ED">
        <w:rPr>
          <w:rFonts w:ascii="Consolas" w:eastAsia="Times New Roman" w:hAnsi="Consolas" w:cs="Times New Roman"/>
          <w:color w:val="D4D4D4"/>
          <w:sz w:val="18"/>
          <w:szCs w:val="18"/>
          <w:lang/>
        </w:rPr>
        <w:t>;</w:t>
      </w:r>
    </w:p>
    <w:p w14:paraId="7EEDCA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0381C1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p>
    <w:p w14:paraId="23E8F94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General button styling */</w:t>
      </w:r>
    </w:p>
    <w:p w14:paraId="3BB0185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button</w:t>
      </w:r>
      <w:r w:rsidRPr="004F24ED">
        <w:rPr>
          <w:rFonts w:ascii="Consolas" w:eastAsia="Times New Roman" w:hAnsi="Consolas" w:cs="Times New Roman"/>
          <w:color w:val="D4D4D4"/>
          <w:sz w:val="18"/>
          <w:szCs w:val="18"/>
          <w:lang/>
        </w:rPr>
        <w:t xml:space="preserve"> {</w:t>
      </w:r>
    </w:p>
    <w:p w14:paraId="6DA1E17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padding</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8px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16px</w:t>
      </w:r>
      <w:r w:rsidRPr="004F24ED">
        <w:rPr>
          <w:rFonts w:ascii="Consolas" w:eastAsia="Times New Roman" w:hAnsi="Consolas" w:cs="Times New Roman"/>
          <w:color w:val="D4D4D4"/>
          <w:sz w:val="18"/>
          <w:szCs w:val="18"/>
          <w:lang/>
        </w:rPr>
        <w:t>;</w:t>
      </w:r>
    </w:p>
    <w:p w14:paraId="7653B71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margin-right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8px</w:t>
      </w:r>
      <w:r w:rsidRPr="004F24ED">
        <w:rPr>
          <w:rFonts w:ascii="Consolas" w:eastAsia="Times New Roman" w:hAnsi="Consolas" w:cs="Times New Roman"/>
          <w:color w:val="D4D4D4"/>
          <w:sz w:val="18"/>
          <w:szCs w:val="18"/>
          <w:lang/>
        </w:rPr>
        <w:t>;</w:t>
      </w:r>
    </w:p>
    <w:p w14:paraId="04A31EC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margin-bottom</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8px</w:t>
      </w:r>
      <w:r w:rsidRPr="004F24ED">
        <w:rPr>
          <w:rFonts w:ascii="Consolas" w:eastAsia="Times New Roman" w:hAnsi="Consolas" w:cs="Times New Roman"/>
          <w:color w:val="D4D4D4"/>
          <w:sz w:val="18"/>
          <w:szCs w:val="18"/>
          <w:lang/>
        </w:rPr>
        <w:t>;</w:t>
      </w:r>
    </w:p>
    <w:p w14:paraId="00DFBD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cursor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pointer</w:t>
      </w:r>
      <w:r w:rsidRPr="004F24ED">
        <w:rPr>
          <w:rFonts w:ascii="Consolas" w:eastAsia="Times New Roman" w:hAnsi="Consolas" w:cs="Times New Roman"/>
          <w:color w:val="D4D4D4"/>
          <w:sz w:val="18"/>
          <w:szCs w:val="18"/>
          <w:lang/>
        </w:rPr>
        <w:t>;</w:t>
      </w:r>
    </w:p>
    <w:p w14:paraId="227AE2C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font-size</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15px</w:t>
      </w:r>
      <w:r w:rsidRPr="004F24ED">
        <w:rPr>
          <w:rFonts w:ascii="Consolas" w:eastAsia="Times New Roman" w:hAnsi="Consolas" w:cs="Times New Roman"/>
          <w:color w:val="D4D4D4"/>
          <w:sz w:val="18"/>
          <w:szCs w:val="18"/>
          <w:lang/>
        </w:rPr>
        <w:t>;</w:t>
      </w:r>
    </w:p>
    <w:p w14:paraId="5F5B51A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border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solid</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#777</w:t>
      </w:r>
      <w:r w:rsidRPr="004F24ED">
        <w:rPr>
          <w:rFonts w:ascii="Consolas" w:eastAsia="Times New Roman" w:hAnsi="Consolas" w:cs="Times New Roman"/>
          <w:color w:val="D4D4D4"/>
          <w:sz w:val="18"/>
          <w:szCs w:val="18"/>
          <w:lang/>
        </w:rPr>
        <w:t>;</w:t>
      </w:r>
    </w:p>
    <w:p w14:paraId="4D5832B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border-radius</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4px</w:t>
      </w:r>
      <w:r w:rsidRPr="004F24ED">
        <w:rPr>
          <w:rFonts w:ascii="Consolas" w:eastAsia="Times New Roman" w:hAnsi="Consolas" w:cs="Times New Roman"/>
          <w:color w:val="D4D4D4"/>
          <w:sz w:val="18"/>
          <w:szCs w:val="18"/>
          <w:lang/>
        </w:rPr>
        <w:t>;</w:t>
      </w:r>
    </w:p>
    <w:p w14:paraId="4B9EA41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background-color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#fff</w:t>
      </w:r>
      <w:r w:rsidRPr="004F24ED">
        <w:rPr>
          <w:rFonts w:ascii="Consolas" w:eastAsia="Times New Roman" w:hAnsi="Consolas" w:cs="Times New Roman"/>
          <w:color w:val="D4D4D4"/>
          <w:sz w:val="18"/>
          <w:szCs w:val="18"/>
          <w:lang/>
        </w:rPr>
        <w:t>;</w:t>
      </w:r>
    </w:p>
    <w:p w14:paraId="200A121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#333</w:t>
      </w:r>
      <w:r w:rsidRPr="004F24ED">
        <w:rPr>
          <w:rFonts w:ascii="Consolas" w:eastAsia="Times New Roman" w:hAnsi="Consolas" w:cs="Times New Roman"/>
          <w:color w:val="D4D4D4"/>
          <w:sz w:val="18"/>
          <w:szCs w:val="18"/>
          <w:lang/>
        </w:rPr>
        <w:t>;</w:t>
      </w:r>
    </w:p>
    <w:p w14:paraId="3D6519B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transition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all</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0.2s</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ease</w:t>
      </w:r>
      <w:r w:rsidRPr="004F24ED">
        <w:rPr>
          <w:rFonts w:ascii="Consolas" w:eastAsia="Times New Roman" w:hAnsi="Consolas" w:cs="Times New Roman"/>
          <w:color w:val="D4D4D4"/>
          <w:sz w:val="18"/>
          <w:szCs w:val="18"/>
          <w:lang/>
        </w:rPr>
        <w:t>;</w:t>
      </w:r>
    </w:p>
    <w:p w14:paraId="6A97F95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634453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F48C14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Active theme button styling */</w:t>
      </w:r>
    </w:p>
    <w:p w14:paraId="352B4AF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.theme-btn.active</w:t>
      </w:r>
      <w:r w:rsidRPr="004F24ED">
        <w:rPr>
          <w:rFonts w:ascii="Consolas" w:eastAsia="Times New Roman" w:hAnsi="Consolas" w:cs="Times New Roman"/>
          <w:color w:val="D4D4D4"/>
          <w:sz w:val="18"/>
          <w:szCs w:val="18"/>
          <w:lang/>
        </w:rPr>
        <w:t xml:space="preserve"> {</w:t>
      </w:r>
    </w:p>
    <w:p w14:paraId="58E873F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font-weight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bold</w:t>
      </w:r>
      <w:r w:rsidRPr="004F24ED">
        <w:rPr>
          <w:rFonts w:ascii="Consolas" w:eastAsia="Times New Roman" w:hAnsi="Consolas" w:cs="Times New Roman"/>
          <w:color w:val="D4D4D4"/>
          <w:sz w:val="18"/>
          <w:szCs w:val="18"/>
          <w:lang/>
        </w:rPr>
        <w:t>;</w:t>
      </w:r>
    </w:p>
    <w:p w14:paraId="68B6DE4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border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2px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solid</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#000</w:t>
      </w:r>
      <w:r w:rsidRPr="004F24ED">
        <w:rPr>
          <w:rFonts w:ascii="Consolas" w:eastAsia="Times New Roman" w:hAnsi="Consolas" w:cs="Times New Roman"/>
          <w:color w:val="D4D4D4"/>
          <w:sz w:val="18"/>
          <w:szCs w:val="18"/>
          <w:lang/>
        </w:rPr>
        <w:t>;</w:t>
      </w:r>
    </w:p>
    <w:p w14:paraId="4A7AC93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box-shadow</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5px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rgba</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0.3</w:t>
      </w:r>
      <w:r w:rsidRPr="004F24ED">
        <w:rPr>
          <w:rFonts w:ascii="Consolas" w:eastAsia="Times New Roman" w:hAnsi="Consolas" w:cs="Times New Roman"/>
          <w:color w:val="D4D4D4"/>
          <w:sz w:val="18"/>
          <w:szCs w:val="18"/>
          <w:lang/>
        </w:rPr>
        <w:t>);</w:t>
      </w:r>
    </w:p>
    <w:p w14:paraId="638671B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lastRenderedPageBreak/>
        <w:t>        }</w:t>
      </w:r>
    </w:p>
    <w:p w14:paraId="37C5436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body.dark</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.theme-btn.active</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border-color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#fff</w:t>
      </w:r>
      <w:r w:rsidRPr="004F24ED">
        <w:rPr>
          <w:rFonts w:ascii="Consolas" w:eastAsia="Times New Roman" w:hAnsi="Consolas" w:cs="Times New Roman"/>
          <w:color w:val="D4D4D4"/>
          <w:sz w:val="18"/>
          <w:szCs w:val="18"/>
          <w:lang/>
        </w:rPr>
        <w:t>; }</w:t>
      </w:r>
    </w:p>
    <w:p w14:paraId="25B8DDE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body.pink</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.theme-btn.active</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border-color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#4a0e17</w:t>
      </w:r>
      <w:r w:rsidRPr="004F24ED">
        <w:rPr>
          <w:rFonts w:ascii="Consolas" w:eastAsia="Times New Roman" w:hAnsi="Consolas" w:cs="Times New Roman"/>
          <w:color w:val="D4D4D4"/>
          <w:sz w:val="18"/>
          <w:szCs w:val="18"/>
          <w:lang/>
        </w:rPr>
        <w:t>; }</w:t>
      </w:r>
    </w:p>
    <w:p w14:paraId="4024D17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body.green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.theme-btn.active</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9CDCFE"/>
          <w:sz w:val="18"/>
          <w:szCs w:val="18"/>
          <w:lang/>
        </w:rPr>
        <w:t>border-color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#1b4d3e</w:t>
      </w:r>
      <w:r w:rsidRPr="004F24ED">
        <w:rPr>
          <w:rFonts w:ascii="Consolas" w:eastAsia="Times New Roman" w:hAnsi="Consolas" w:cs="Times New Roman"/>
          <w:color w:val="D4D4D4"/>
          <w:sz w:val="18"/>
          <w:szCs w:val="18"/>
          <w:lang/>
        </w:rPr>
        <w:t>; }</w:t>
      </w:r>
    </w:p>
    <w:p w14:paraId="5F8381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5300F86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.radio-group</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label</w:t>
      </w:r>
      <w:r w:rsidRPr="004F24ED">
        <w:rPr>
          <w:rFonts w:ascii="Consolas" w:eastAsia="Times New Roman" w:hAnsi="Consolas" w:cs="Times New Roman"/>
          <w:color w:val="D4D4D4"/>
          <w:sz w:val="18"/>
          <w:szCs w:val="18"/>
          <w:lang/>
        </w:rPr>
        <w:t xml:space="preserve"> {</w:t>
      </w:r>
    </w:p>
    <w:p w14:paraId="6746E7C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font-size</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16px</w:t>
      </w:r>
      <w:r w:rsidRPr="004F24ED">
        <w:rPr>
          <w:rFonts w:ascii="Consolas" w:eastAsia="Times New Roman" w:hAnsi="Consolas" w:cs="Times New Roman"/>
          <w:color w:val="D4D4D4"/>
          <w:sz w:val="18"/>
          <w:szCs w:val="18"/>
          <w:lang/>
        </w:rPr>
        <w:t>;</w:t>
      </w:r>
    </w:p>
    <w:p w14:paraId="2635AA8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margin-right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15px</w:t>
      </w:r>
      <w:r w:rsidRPr="004F24ED">
        <w:rPr>
          <w:rFonts w:ascii="Consolas" w:eastAsia="Times New Roman" w:hAnsi="Consolas" w:cs="Times New Roman"/>
          <w:color w:val="D4D4D4"/>
          <w:sz w:val="18"/>
          <w:szCs w:val="18"/>
          <w:lang/>
        </w:rPr>
        <w:t>;</w:t>
      </w:r>
    </w:p>
    <w:p w14:paraId="73DB1D6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cursor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pointer</w:t>
      </w:r>
      <w:r w:rsidRPr="004F24ED">
        <w:rPr>
          <w:rFonts w:ascii="Consolas" w:eastAsia="Times New Roman" w:hAnsi="Consolas" w:cs="Times New Roman"/>
          <w:color w:val="D4D4D4"/>
          <w:sz w:val="18"/>
          <w:szCs w:val="18"/>
          <w:lang/>
        </w:rPr>
        <w:t>;</w:t>
      </w:r>
    </w:p>
    <w:p w14:paraId="38050D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34F15F0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.radio-group</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input</w:t>
      </w:r>
      <w:r w:rsidRPr="004F24ED">
        <w:rPr>
          <w:rFonts w:ascii="Consolas" w:eastAsia="Times New Roman" w:hAnsi="Consolas" w:cs="Times New Roman"/>
          <w:color w:val="D4D4D4"/>
          <w:sz w:val="18"/>
          <w:szCs w:val="18"/>
          <w:lang/>
        </w:rPr>
        <w:t xml:space="preserve"> {</w:t>
      </w:r>
    </w:p>
    <w:p w14:paraId="2AD6780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transform</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CDCAA"/>
          <w:sz w:val="18"/>
          <w:szCs w:val="18"/>
          <w:lang/>
        </w:rPr>
        <w:t>scale</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B5CEA8"/>
          <w:sz w:val="18"/>
          <w:szCs w:val="18"/>
          <w:lang/>
        </w:rPr>
        <w:t>1.1</w:t>
      </w:r>
      <w:r w:rsidRPr="004F24ED">
        <w:rPr>
          <w:rFonts w:ascii="Consolas" w:eastAsia="Times New Roman" w:hAnsi="Consolas" w:cs="Times New Roman"/>
          <w:color w:val="D4D4D4"/>
          <w:sz w:val="18"/>
          <w:szCs w:val="18"/>
          <w:lang/>
        </w:rPr>
        <w:t>);</w:t>
      </w:r>
    </w:p>
    <w:p w14:paraId="00C7E6D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margin-right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5px</w:t>
      </w:r>
      <w:r w:rsidRPr="004F24ED">
        <w:rPr>
          <w:rFonts w:ascii="Consolas" w:eastAsia="Times New Roman" w:hAnsi="Consolas" w:cs="Times New Roman"/>
          <w:color w:val="D4D4D4"/>
          <w:sz w:val="18"/>
          <w:szCs w:val="18"/>
          <w:lang/>
        </w:rPr>
        <w:t>;</w:t>
      </w:r>
    </w:p>
    <w:p w14:paraId="0FEF52F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cursor</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pointer</w:t>
      </w:r>
      <w:r w:rsidRPr="004F24ED">
        <w:rPr>
          <w:rFonts w:ascii="Consolas" w:eastAsia="Times New Roman" w:hAnsi="Consolas" w:cs="Times New Roman"/>
          <w:color w:val="D4D4D4"/>
          <w:sz w:val="18"/>
          <w:szCs w:val="18"/>
          <w:lang/>
        </w:rPr>
        <w:t>;</w:t>
      </w:r>
    </w:p>
    <w:p w14:paraId="6B4FBD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6D2209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.info</w:t>
      </w:r>
      <w:r w:rsidRPr="004F24ED">
        <w:rPr>
          <w:rFonts w:ascii="Consolas" w:eastAsia="Times New Roman" w:hAnsi="Consolas" w:cs="Times New Roman"/>
          <w:color w:val="D4D4D4"/>
          <w:sz w:val="18"/>
          <w:szCs w:val="18"/>
          <w:lang/>
        </w:rPr>
        <w:t xml:space="preserve"> {</w:t>
      </w:r>
    </w:p>
    <w:p w14:paraId="4DD9E74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margin-top</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30px</w:t>
      </w:r>
      <w:r w:rsidRPr="004F24ED">
        <w:rPr>
          <w:rFonts w:ascii="Consolas" w:eastAsia="Times New Roman" w:hAnsi="Consolas" w:cs="Times New Roman"/>
          <w:color w:val="D4D4D4"/>
          <w:sz w:val="18"/>
          <w:szCs w:val="18"/>
          <w:lang/>
        </w:rPr>
        <w:t>;</w:t>
      </w:r>
    </w:p>
    <w:p w14:paraId="3B8A2F8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font-weight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bold</w:t>
      </w:r>
      <w:r w:rsidRPr="004F24ED">
        <w:rPr>
          <w:rFonts w:ascii="Consolas" w:eastAsia="Times New Roman" w:hAnsi="Consolas" w:cs="Times New Roman"/>
          <w:color w:val="D4D4D4"/>
          <w:sz w:val="18"/>
          <w:szCs w:val="18"/>
          <w:lang/>
        </w:rPr>
        <w:t>;</w:t>
      </w:r>
    </w:p>
    <w:p w14:paraId="3F4E831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border-top</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1px</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solid</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#ccc</w:t>
      </w:r>
      <w:r w:rsidRPr="004F24ED">
        <w:rPr>
          <w:rFonts w:ascii="Consolas" w:eastAsia="Times New Roman" w:hAnsi="Consolas" w:cs="Times New Roman"/>
          <w:color w:val="D4D4D4"/>
          <w:sz w:val="18"/>
          <w:szCs w:val="18"/>
          <w:lang/>
        </w:rPr>
        <w:t>;</w:t>
      </w:r>
    </w:p>
    <w:p w14:paraId="42071D6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padding-top</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B5CEA8"/>
          <w:sz w:val="18"/>
          <w:szCs w:val="18"/>
          <w:lang/>
        </w:rPr>
        <w:t>15px</w:t>
      </w:r>
      <w:r w:rsidRPr="004F24ED">
        <w:rPr>
          <w:rFonts w:ascii="Consolas" w:eastAsia="Times New Roman" w:hAnsi="Consolas" w:cs="Times New Roman"/>
          <w:color w:val="D4D4D4"/>
          <w:sz w:val="18"/>
          <w:szCs w:val="18"/>
          <w:lang/>
        </w:rPr>
        <w:t>;</w:t>
      </w:r>
    </w:p>
    <w:p w14:paraId="25FF1C4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46EBD9C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7BA7D"/>
          <w:sz w:val="18"/>
          <w:szCs w:val="18"/>
          <w:lang/>
        </w:rPr>
        <w:t>#status</w:t>
      </w:r>
      <w:r w:rsidRPr="004F24ED">
        <w:rPr>
          <w:rFonts w:ascii="Consolas" w:eastAsia="Times New Roman" w:hAnsi="Consolas" w:cs="Times New Roman"/>
          <w:color w:val="D4D4D4"/>
          <w:sz w:val="18"/>
          <w:szCs w:val="18"/>
          <w:lang/>
        </w:rPr>
        <w:t xml:space="preserve"> {</w:t>
      </w:r>
    </w:p>
    <w:p w14:paraId="610EA44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9CDCFE"/>
          <w:sz w:val="18"/>
          <w:szCs w:val="18"/>
          <w:lang/>
        </w:rPr>
        <w:t>font-weight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E9178"/>
          <w:sz w:val="18"/>
          <w:szCs w:val="18"/>
          <w:lang/>
        </w:rPr>
        <w:t>bold</w:t>
      </w:r>
      <w:r w:rsidRPr="004F24ED">
        <w:rPr>
          <w:rFonts w:ascii="Consolas" w:eastAsia="Times New Roman" w:hAnsi="Consolas" w:cs="Times New Roman"/>
          <w:color w:val="D4D4D4"/>
          <w:sz w:val="18"/>
          <w:szCs w:val="18"/>
          <w:lang/>
        </w:rPr>
        <w:t>;</w:t>
      </w:r>
    </w:p>
    <w:p w14:paraId="09C0EA6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w:t>
      </w:r>
    </w:p>
    <w:p w14:paraId="48EC094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style</w:t>
      </w:r>
      <w:r w:rsidRPr="004F24ED">
        <w:rPr>
          <w:rFonts w:ascii="Consolas" w:eastAsia="Times New Roman" w:hAnsi="Consolas" w:cs="Times New Roman"/>
          <w:color w:val="808080"/>
          <w:sz w:val="18"/>
          <w:szCs w:val="18"/>
          <w:lang/>
        </w:rPr>
        <w:t>&gt;</w:t>
      </w:r>
    </w:p>
    <w:p w14:paraId="222D405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head</w:t>
      </w:r>
      <w:r w:rsidRPr="004F24ED">
        <w:rPr>
          <w:rFonts w:ascii="Consolas" w:eastAsia="Times New Roman" w:hAnsi="Consolas" w:cs="Times New Roman"/>
          <w:color w:val="808080"/>
          <w:sz w:val="18"/>
          <w:szCs w:val="18"/>
          <w:lang/>
        </w:rPr>
        <w:t>&gt;</w:t>
      </w:r>
    </w:p>
    <w:p w14:paraId="3D0AF98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body</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"light"</w:t>
      </w:r>
      <w:r w:rsidRPr="004F24ED">
        <w:rPr>
          <w:rFonts w:ascii="Consolas" w:eastAsia="Times New Roman" w:hAnsi="Consolas" w:cs="Times New Roman"/>
          <w:color w:val="808080"/>
          <w:sz w:val="18"/>
          <w:szCs w:val="18"/>
          <w:lang/>
        </w:rPr>
        <w:t>&gt;</w:t>
      </w:r>
    </w:p>
    <w:p w14:paraId="69130C9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1AD74D0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B949E"/>
          <w:sz w:val="18"/>
          <w:szCs w:val="18"/>
          <w:lang/>
        </w:rPr>
        <w:t>&lt;!-- The whole output enclosed inside this main box container --&gt;</w:t>
      </w:r>
    </w:p>
    <w:p w14:paraId="50B2102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"main-container"</w:t>
      </w:r>
      <w:r w:rsidRPr="004F24ED">
        <w:rPr>
          <w:rFonts w:ascii="Consolas" w:eastAsia="Times New Roman" w:hAnsi="Consolas" w:cs="Times New Roman"/>
          <w:color w:val="808080"/>
          <w:sz w:val="18"/>
          <w:szCs w:val="18"/>
          <w:lang/>
        </w:rPr>
        <w:t>&gt;</w:t>
      </w:r>
    </w:p>
    <w:p w14:paraId="5A21A9F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58832D3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B949E"/>
          <w:sz w:val="18"/>
          <w:szCs w:val="18"/>
          <w:lang/>
        </w:rPr>
        <w:t>&lt;!-- Theme Selection Buttons --&gt;</w:t>
      </w:r>
    </w:p>
    <w:p w14:paraId="3B6B97A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"section"</w:t>
      </w:r>
      <w:r w:rsidRPr="004F24ED">
        <w:rPr>
          <w:rFonts w:ascii="Consolas" w:eastAsia="Times New Roman" w:hAnsi="Consolas" w:cs="Times New Roman"/>
          <w:color w:val="808080"/>
          <w:sz w:val="18"/>
          <w:szCs w:val="18"/>
          <w:lang/>
        </w:rPr>
        <w:t>&gt;</w:t>
      </w:r>
    </w:p>
    <w:p w14:paraId="29A61D1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span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"heading-text"</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Choose a Theme</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span</w:t>
      </w:r>
      <w:r w:rsidRPr="004F24ED">
        <w:rPr>
          <w:rFonts w:ascii="Consolas" w:eastAsia="Times New Roman" w:hAnsi="Consolas" w:cs="Times New Roman"/>
          <w:color w:val="808080"/>
          <w:sz w:val="18"/>
          <w:szCs w:val="18"/>
          <w:lang/>
        </w:rPr>
        <w:t>&gt;</w:t>
      </w:r>
    </w:p>
    <w:p w14:paraId="64B5D38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id</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"themeButtonsContainer"</w:t>
      </w:r>
      <w:r w:rsidRPr="004F24ED">
        <w:rPr>
          <w:rFonts w:ascii="Consolas" w:eastAsia="Times New Roman" w:hAnsi="Consolas" w:cs="Times New Roman"/>
          <w:color w:val="808080"/>
          <w:sz w:val="18"/>
          <w:szCs w:val="18"/>
          <w:lang/>
        </w:rPr>
        <w:t>&gt;</w:t>
      </w:r>
    </w:p>
    <w:p w14:paraId="2E804D9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"theme-btn active"</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data-theme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"light"</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Light</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808080"/>
          <w:sz w:val="18"/>
          <w:szCs w:val="18"/>
          <w:lang/>
        </w:rPr>
        <w:t>&gt;</w:t>
      </w:r>
    </w:p>
    <w:p w14:paraId="0B2D5D2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"theme-btn"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data-theme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"dark"</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Dark</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808080"/>
          <w:sz w:val="18"/>
          <w:szCs w:val="18"/>
          <w:lang/>
        </w:rPr>
        <w:t>&gt;</w:t>
      </w:r>
    </w:p>
    <w:p w14:paraId="665B0C4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"theme-btn"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data-theme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"pink"</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Pink</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808080"/>
          <w:sz w:val="18"/>
          <w:szCs w:val="18"/>
          <w:lang/>
        </w:rPr>
        <w:t>&gt;</w:t>
      </w:r>
    </w:p>
    <w:p w14:paraId="4DF24C8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"theme-btn"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data-theme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"green"</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Green</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808080"/>
          <w:sz w:val="18"/>
          <w:szCs w:val="18"/>
          <w:lang/>
        </w:rPr>
        <w:t>&gt;</w:t>
      </w:r>
    </w:p>
    <w:p w14:paraId="636F410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3E1F26F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lastRenderedPageBreak/>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4C261DF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6D58062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B949E"/>
          <w:sz w:val="18"/>
          <w:szCs w:val="18"/>
          <w:lang/>
        </w:rPr>
        <w:t>&lt;!-- Storage Type Selection Options --&gt;</w:t>
      </w:r>
    </w:p>
    <w:p w14:paraId="64F0472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"section"</w:t>
      </w:r>
      <w:r w:rsidRPr="004F24ED">
        <w:rPr>
          <w:rFonts w:ascii="Consolas" w:eastAsia="Times New Roman" w:hAnsi="Consolas" w:cs="Times New Roman"/>
          <w:color w:val="808080"/>
          <w:sz w:val="18"/>
          <w:szCs w:val="18"/>
          <w:lang/>
        </w:rPr>
        <w:t>&gt;</w:t>
      </w:r>
    </w:p>
    <w:p w14:paraId="70E6864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span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"heading-text"</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Select Storage Type</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span</w:t>
      </w:r>
      <w:r w:rsidRPr="004F24ED">
        <w:rPr>
          <w:rFonts w:ascii="Consolas" w:eastAsia="Times New Roman" w:hAnsi="Consolas" w:cs="Times New Roman"/>
          <w:color w:val="808080"/>
          <w:sz w:val="18"/>
          <w:szCs w:val="18"/>
          <w:lang/>
        </w:rPr>
        <w:t>&gt;</w:t>
      </w:r>
    </w:p>
    <w:p w14:paraId="56BAF75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"radio-group"</w:t>
      </w:r>
      <w:r w:rsidRPr="004F24ED">
        <w:rPr>
          <w:rFonts w:ascii="Consolas" w:eastAsia="Times New Roman" w:hAnsi="Consolas" w:cs="Times New Roman"/>
          <w:color w:val="808080"/>
          <w:sz w:val="18"/>
          <w:szCs w:val="18"/>
          <w:lang/>
        </w:rPr>
        <w:t>&gt;</w:t>
      </w:r>
    </w:p>
    <w:p w14:paraId="5DB0780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input</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type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"radio"</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id</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"localOpt"</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name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"storageType"</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value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"local"</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checked</w:t>
      </w:r>
      <w:r w:rsidRPr="004F24ED">
        <w:rPr>
          <w:rFonts w:ascii="Consolas" w:eastAsia="Times New Roman" w:hAnsi="Consolas" w:cs="Times New Roman"/>
          <w:color w:val="808080"/>
          <w:sz w:val="18"/>
          <w:szCs w:val="18"/>
          <w:lang/>
        </w:rPr>
        <w:t>&gt;</w:t>
      </w:r>
    </w:p>
    <w:p w14:paraId="55F9D58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label</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for</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"localOpt"</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Local Storage</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label</w:t>
      </w:r>
      <w:r w:rsidRPr="004F24ED">
        <w:rPr>
          <w:rFonts w:ascii="Consolas" w:eastAsia="Times New Roman" w:hAnsi="Consolas" w:cs="Times New Roman"/>
          <w:color w:val="808080"/>
          <w:sz w:val="18"/>
          <w:szCs w:val="18"/>
          <w:lang/>
        </w:rPr>
        <w:t>&gt;</w:t>
      </w:r>
    </w:p>
    <w:p w14:paraId="6C8150D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p>
    <w:p w14:paraId="380830A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input</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type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"radio"</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id</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"sessionOpt"</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name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"storageType"</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value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"session"</w:t>
      </w:r>
      <w:r w:rsidRPr="004F24ED">
        <w:rPr>
          <w:rFonts w:ascii="Consolas" w:eastAsia="Times New Roman" w:hAnsi="Consolas" w:cs="Times New Roman"/>
          <w:color w:val="808080"/>
          <w:sz w:val="18"/>
          <w:szCs w:val="18"/>
          <w:lang/>
        </w:rPr>
        <w:t>&gt;</w:t>
      </w:r>
    </w:p>
    <w:p w14:paraId="2D3F9F5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label</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for</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"sessionOpt"</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Session Storage</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label</w:t>
      </w:r>
      <w:r w:rsidRPr="004F24ED">
        <w:rPr>
          <w:rFonts w:ascii="Consolas" w:eastAsia="Times New Roman" w:hAnsi="Consolas" w:cs="Times New Roman"/>
          <w:color w:val="808080"/>
          <w:sz w:val="18"/>
          <w:szCs w:val="18"/>
          <w:lang/>
        </w:rPr>
        <w:t>&gt;</w:t>
      </w:r>
    </w:p>
    <w:p w14:paraId="7CD054D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5F53E1E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300EF38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8A13EE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B949E"/>
          <w:sz w:val="18"/>
          <w:szCs w:val="18"/>
          <w:lang/>
        </w:rPr>
        <w:t>&lt;!-- Submit Button --&gt;</w:t>
      </w:r>
    </w:p>
    <w:p w14:paraId="6CF650D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"section"</w:t>
      </w:r>
      <w:r w:rsidRPr="004F24ED">
        <w:rPr>
          <w:rFonts w:ascii="Consolas" w:eastAsia="Times New Roman" w:hAnsi="Consolas" w:cs="Times New Roman"/>
          <w:color w:val="808080"/>
          <w:sz w:val="18"/>
          <w:szCs w:val="18"/>
          <w:lang/>
        </w:rPr>
        <w:t>&gt;</w:t>
      </w:r>
    </w:p>
    <w:p w14:paraId="408777A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id</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"submitBtn"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style</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"background-color: #e0e0e0; font-weight: bold;"</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Submit</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button</w:t>
      </w:r>
      <w:r w:rsidRPr="004F24ED">
        <w:rPr>
          <w:rFonts w:ascii="Consolas" w:eastAsia="Times New Roman" w:hAnsi="Consolas" w:cs="Times New Roman"/>
          <w:color w:val="808080"/>
          <w:sz w:val="18"/>
          <w:szCs w:val="18"/>
          <w:lang/>
        </w:rPr>
        <w:t>&gt;</w:t>
      </w:r>
    </w:p>
    <w:p w14:paraId="280558B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70286C2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59C9AC3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B949E"/>
          <w:sz w:val="18"/>
          <w:szCs w:val="18"/>
          <w:lang/>
        </w:rPr>
        <w:t>&lt;!-- Status Messages --&gt;</w:t>
      </w:r>
    </w:p>
    <w:p w14:paraId="28E0C60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"section"</w:t>
      </w:r>
      <w:r w:rsidRPr="004F24ED">
        <w:rPr>
          <w:rFonts w:ascii="Consolas" w:eastAsia="Times New Roman" w:hAnsi="Consolas" w:cs="Times New Roman"/>
          <w:color w:val="808080"/>
          <w:sz w:val="18"/>
          <w:szCs w:val="18"/>
          <w:lang/>
        </w:rPr>
        <w:t>&gt;</w:t>
      </w:r>
    </w:p>
    <w:p w14:paraId="52199A5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p</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 xml:space="preserve">Current Storage Status: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span</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id</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"status"</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No theme saved yet.</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span</w:t>
      </w:r>
      <w:r w:rsidRPr="004F24ED">
        <w:rPr>
          <w:rFonts w:ascii="Consolas" w:eastAsia="Times New Roman" w:hAnsi="Consolas" w:cs="Times New Roman"/>
          <w:color w:val="808080"/>
          <w:sz w:val="18"/>
          <w:szCs w:val="18"/>
          <w:lang/>
        </w:rPr>
        <w:t>&gt;&lt;/</w:t>
      </w:r>
      <w:r w:rsidRPr="004F24ED">
        <w:rPr>
          <w:rFonts w:ascii="Consolas" w:eastAsia="Times New Roman" w:hAnsi="Consolas" w:cs="Times New Roman"/>
          <w:color w:val="7EE787"/>
          <w:sz w:val="18"/>
          <w:szCs w:val="18"/>
          <w:lang/>
        </w:rPr>
        <w:t>p</w:t>
      </w:r>
      <w:r w:rsidRPr="004F24ED">
        <w:rPr>
          <w:rFonts w:ascii="Consolas" w:eastAsia="Times New Roman" w:hAnsi="Consolas" w:cs="Times New Roman"/>
          <w:color w:val="808080"/>
          <w:sz w:val="18"/>
          <w:szCs w:val="18"/>
          <w:lang/>
        </w:rPr>
        <w:t>&gt;</w:t>
      </w:r>
    </w:p>
    <w:p w14:paraId="3B41C9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65DC168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75A245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B949E"/>
          <w:sz w:val="18"/>
          <w:szCs w:val="18"/>
          <w:lang/>
        </w:rPr>
        <w:t>&lt;!-- Student Details (Left Aligned) --&gt;</w:t>
      </w:r>
    </w:p>
    <w:p w14:paraId="683221B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9CDCFE"/>
          <w:sz w:val="18"/>
          <w:szCs w:val="18"/>
          <w:lang/>
        </w:rPr>
        <w:t>class</w:t>
      </w:r>
      <w:r w:rsidRPr="004F24ED">
        <w:rPr>
          <w:rFonts w:ascii="Consolas" w:eastAsia="Times New Roman" w:hAnsi="Consolas" w:cs="Times New Roman"/>
          <w:color w:val="BBBEBF"/>
          <w:sz w:val="18"/>
          <w:szCs w:val="18"/>
          <w:lang/>
        </w:rPr>
        <w:t>=</w:t>
      </w:r>
      <w:r w:rsidRPr="004F24ED">
        <w:rPr>
          <w:rFonts w:ascii="Consolas" w:eastAsia="Times New Roman" w:hAnsi="Consolas" w:cs="Times New Roman"/>
          <w:color w:val="A5D6FF"/>
          <w:sz w:val="18"/>
          <w:szCs w:val="18"/>
          <w:lang/>
        </w:rPr>
        <w:t>"info"</w:t>
      </w:r>
      <w:r w:rsidRPr="004F24ED">
        <w:rPr>
          <w:rFonts w:ascii="Consolas" w:eastAsia="Times New Roman" w:hAnsi="Consolas" w:cs="Times New Roman"/>
          <w:color w:val="808080"/>
          <w:sz w:val="18"/>
          <w:szCs w:val="18"/>
          <w:lang/>
        </w:rPr>
        <w:t>&gt;</w:t>
      </w:r>
    </w:p>
    <w:p w14:paraId="6644FF3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p</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Developed by name: Arya Khandekar</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p</w:t>
      </w:r>
      <w:r w:rsidRPr="004F24ED">
        <w:rPr>
          <w:rFonts w:ascii="Consolas" w:eastAsia="Times New Roman" w:hAnsi="Consolas" w:cs="Times New Roman"/>
          <w:color w:val="808080"/>
          <w:sz w:val="18"/>
          <w:szCs w:val="18"/>
          <w:lang/>
        </w:rPr>
        <w:t>&gt;</w:t>
      </w:r>
    </w:p>
    <w:p w14:paraId="0000AE1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p</w:t>
      </w:r>
      <w:r w:rsidRPr="004F24ED">
        <w:rPr>
          <w:rFonts w:ascii="Consolas" w:eastAsia="Times New Roman" w:hAnsi="Consolas" w:cs="Times New Roman"/>
          <w:color w:val="808080"/>
          <w:sz w:val="18"/>
          <w:szCs w:val="18"/>
          <w:lang/>
        </w:rPr>
        <w:t>&gt;</w:t>
      </w:r>
      <w:r w:rsidRPr="004F24ED">
        <w:rPr>
          <w:rFonts w:ascii="Consolas" w:eastAsia="Times New Roman" w:hAnsi="Consolas" w:cs="Times New Roman"/>
          <w:color w:val="BBBEBF"/>
          <w:sz w:val="18"/>
          <w:szCs w:val="18"/>
          <w:lang/>
        </w:rPr>
        <w:t>PRN: 24070521219</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p</w:t>
      </w:r>
      <w:r w:rsidRPr="004F24ED">
        <w:rPr>
          <w:rFonts w:ascii="Consolas" w:eastAsia="Times New Roman" w:hAnsi="Consolas" w:cs="Times New Roman"/>
          <w:color w:val="808080"/>
          <w:sz w:val="18"/>
          <w:szCs w:val="18"/>
          <w:lang/>
        </w:rPr>
        <w:t>&gt;</w:t>
      </w:r>
    </w:p>
    <w:p w14:paraId="3524580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4E5258B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82341D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div</w:t>
      </w:r>
      <w:r w:rsidRPr="004F24ED">
        <w:rPr>
          <w:rFonts w:ascii="Consolas" w:eastAsia="Times New Roman" w:hAnsi="Consolas" w:cs="Times New Roman"/>
          <w:color w:val="808080"/>
          <w:sz w:val="18"/>
          <w:szCs w:val="18"/>
          <w:lang/>
        </w:rPr>
        <w:t>&gt;</w:t>
      </w:r>
    </w:p>
    <w:p w14:paraId="0BA2E17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02B0DA8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BBBEBF"/>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script</w:t>
      </w:r>
      <w:r w:rsidRPr="004F24ED">
        <w:rPr>
          <w:rFonts w:ascii="Consolas" w:eastAsia="Times New Roman" w:hAnsi="Consolas" w:cs="Times New Roman"/>
          <w:color w:val="808080"/>
          <w:sz w:val="18"/>
          <w:szCs w:val="18"/>
          <w:lang/>
        </w:rPr>
        <w:t>&gt;</w:t>
      </w:r>
    </w:p>
    <w:p w14:paraId="55BBC1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79C0FF"/>
          <w:sz w:val="18"/>
          <w:szCs w:val="18"/>
          <w:lang/>
        </w:rPr>
        <w:t>themeButtons</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D2A8FF"/>
          <w:sz w:val="18"/>
          <w:szCs w:val="18"/>
          <w:lang/>
        </w:rPr>
        <w:t>querySelectorAll</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A5D6FF"/>
          <w:sz w:val="18"/>
          <w:szCs w:val="18"/>
          <w:lang/>
        </w:rPr>
        <w:t>'.theme-btn'</w:t>
      </w:r>
      <w:r w:rsidRPr="004F24ED">
        <w:rPr>
          <w:rFonts w:ascii="Consolas" w:eastAsia="Times New Roman" w:hAnsi="Consolas" w:cs="Times New Roman"/>
          <w:color w:val="D4D4D4"/>
          <w:sz w:val="18"/>
          <w:szCs w:val="18"/>
          <w:lang/>
        </w:rPr>
        <w:t>);</w:t>
      </w:r>
    </w:p>
    <w:p w14:paraId="1EFE63D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79C0FF"/>
          <w:sz w:val="18"/>
          <w:szCs w:val="18"/>
          <w:lang/>
        </w:rPr>
        <w:t>submitBtn</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D2A8FF"/>
          <w:sz w:val="18"/>
          <w:szCs w:val="18"/>
          <w:lang/>
        </w:rPr>
        <w:t>getElementById</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A5D6FF"/>
          <w:sz w:val="18"/>
          <w:szCs w:val="18"/>
          <w:lang/>
        </w:rPr>
        <w:t>'submitBtn'</w:t>
      </w:r>
      <w:r w:rsidRPr="004F24ED">
        <w:rPr>
          <w:rFonts w:ascii="Consolas" w:eastAsia="Times New Roman" w:hAnsi="Consolas" w:cs="Times New Roman"/>
          <w:color w:val="D4D4D4"/>
          <w:sz w:val="18"/>
          <w:szCs w:val="18"/>
          <w:lang/>
        </w:rPr>
        <w:t>);</w:t>
      </w:r>
    </w:p>
    <w:p w14:paraId="204949D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79C0FF"/>
          <w:sz w:val="18"/>
          <w:szCs w:val="18"/>
          <w:lang/>
        </w:rPr>
        <w:t>statusText</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D2A8FF"/>
          <w:sz w:val="18"/>
          <w:szCs w:val="18"/>
          <w:lang/>
        </w:rPr>
        <w:t>getElementById</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A5D6FF"/>
          <w:sz w:val="18"/>
          <w:szCs w:val="18"/>
          <w:lang/>
        </w:rPr>
        <w:t>'status'</w:t>
      </w:r>
      <w:r w:rsidRPr="004F24ED">
        <w:rPr>
          <w:rFonts w:ascii="Consolas" w:eastAsia="Times New Roman" w:hAnsi="Consolas" w:cs="Times New Roman"/>
          <w:color w:val="D4D4D4"/>
          <w:sz w:val="18"/>
          <w:szCs w:val="18"/>
          <w:lang/>
        </w:rPr>
        <w:t>);</w:t>
      </w:r>
    </w:p>
    <w:p w14:paraId="36A24D9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FF7B72"/>
          <w:sz w:val="18"/>
          <w:szCs w:val="18"/>
          <w:lang/>
        </w:rPr>
        <w:t>let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9D1D9"/>
          <w:sz w:val="18"/>
          <w:szCs w:val="18"/>
          <w:lang/>
        </w:rPr>
        <w:t>selectedTheme</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A5D6FF"/>
          <w:sz w:val="18"/>
          <w:szCs w:val="18"/>
          <w:lang/>
        </w:rPr>
        <w:t>'light'</w:t>
      </w:r>
      <w:r w:rsidRPr="004F24ED">
        <w:rPr>
          <w:rFonts w:ascii="Consolas" w:eastAsia="Times New Roman" w:hAnsi="Consolas" w:cs="Times New Roman"/>
          <w:color w:val="D4D4D4"/>
          <w:sz w:val="18"/>
          <w:szCs w:val="18"/>
          <w:lang/>
        </w:rPr>
        <w:t>;</w:t>
      </w:r>
    </w:p>
    <w:p w14:paraId="0B87723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6634C7E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Function to apply the selected theme class to the body and update button styling</w:t>
      </w:r>
    </w:p>
    <w:p w14:paraId="11E687D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lastRenderedPageBreak/>
        <w:t xml:space="preserve">        </w:t>
      </w:r>
      <w:r w:rsidRPr="004F24ED">
        <w:rPr>
          <w:rFonts w:ascii="Consolas" w:eastAsia="Times New Roman" w:hAnsi="Consolas" w:cs="Times New Roman"/>
          <w:color w:val="FF7B72"/>
          <w:sz w:val="18"/>
          <w:szCs w:val="18"/>
          <w:lang/>
        </w:rPr>
        <w:t>function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D2A8FF"/>
          <w:sz w:val="18"/>
          <w:szCs w:val="18"/>
          <w:lang/>
        </w:rPr>
        <w:t>applyTheme</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FFA657"/>
          <w:sz w:val="18"/>
          <w:szCs w:val="18"/>
          <w:lang/>
        </w:rPr>
        <w:t>themeName</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9D1D9"/>
          <w:sz w:val="18"/>
          <w:szCs w:val="18"/>
          <w:lang/>
        </w:rPr>
        <w:t>{</w:t>
      </w:r>
    </w:p>
    <w:p w14:paraId="53F54A0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selectedTheme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themeName</w:t>
      </w:r>
      <w:r w:rsidRPr="004F24ED">
        <w:rPr>
          <w:rFonts w:ascii="Consolas" w:eastAsia="Times New Roman" w:hAnsi="Consolas" w:cs="Times New Roman"/>
          <w:color w:val="C9D1D9"/>
          <w:sz w:val="18"/>
          <w:szCs w:val="18"/>
          <w:lang/>
        </w:rPr>
        <w:t>;</w:t>
      </w:r>
    </w:p>
    <w:p w14:paraId="04258D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body</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className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themeName</w:t>
      </w:r>
      <w:r w:rsidRPr="004F24ED">
        <w:rPr>
          <w:rFonts w:ascii="Consolas" w:eastAsia="Times New Roman" w:hAnsi="Consolas" w:cs="Times New Roman"/>
          <w:color w:val="C9D1D9"/>
          <w:sz w:val="18"/>
          <w:szCs w:val="18"/>
          <w:lang/>
        </w:rPr>
        <w:t>;</w:t>
      </w:r>
    </w:p>
    <w:p w14:paraId="2FB78E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p>
    <w:p w14:paraId="2FE8F18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8B949E"/>
          <w:sz w:val="18"/>
          <w:szCs w:val="18"/>
          <w:lang/>
        </w:rPr>
        <w:t>// Manage active styles on the theme buttons</w:t>
      </w:r>
    </w:p>
    <w:p w14:paraId="1687168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themeButtons</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forEach</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FFA657"/>
          <w:sz w:val="18"/>
          <w:szCs w:val="18"/>
          <w:lang/>
        </w:rPr>
        <w:t>btn</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7B72"/>
          <w:sz w:val="18"/>
          <w:szCs w:val="18"/>
          <w:lang/>
        </w:rPr>
        <w:t>=&gt;</w:t>
      </w:r>
      <w:r w:rsidRPr="004F24ED">
        <w:rPr>
          <w:rFonts w:ascii="Consolas" w:eastAsia="Times New Roman" w:hAnsi="Consolas" w:cs="Times New Roman"/>
          <w:color w:val="C9D1D9"/>
          <w:sz w:val="18"/>
          <w:szCs w:val="18"/>
          <w:lang/>
        </w:rPr>
        <w:t xml:space="preserve"> {</w:t>
      </w:r>
    </w:p>
    <w:p w14:paraId="5778C36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C586C0"/>
          <w:sz w:val="18"/>
          <w:szCs w:val="18"/>
          <w:lang/>
        </w:rPr>
        <w:t>if</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btn</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getAttribute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'data-theme'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themeName</w:t>
      </w:r>
      <w:r w:rsidRPr="004F24ED">
        <w:rPr>
          <w:rFonts w:ascii="Consolas" w:eastAsia="Times New Roman" w:hAnsi="Consolas" w:cs="Times New Roman"/>
          <w:color w:val="C9D1D9"/>
          <w:sz w:val="18"/>
          <w:szCs w:val="18"/>
          <w:lang/>
        </w:rPr>
        <w:t>) {</w:t>
      </w:r>
    </w:p>
    <w:p w14:paraId="4EED891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btn</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classList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add</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'active'</w:t>
      </w:r>
      <w:r w:rsidRPr="004F24ED">
        <w:rPr>
          <w:rFonts w:ascii="Consolas" w:eastAsia="Times New Roman" w:hAnsi="Consolas" w:cs="Times New Roman"/>
          <w:color w:val="C9D1D9"/>
          <w:sz w:val="18"/>
          <w:szCs w:val="18"/>
          <w:lang/>
        </w:rPr>
        <w:t>);</w:t>
      </w:r>
    </w:p>
    <w:p w14:paraId="09B0C0B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 </w:t>
      </w:r>
      <w:r w:rsidRPr="004F24ED">
        <w:rPr>
          <w:rFonts w:ascii="Consolas" w:eastAsia="Times New Roman" w:hAnsi="Consolas" w:cs="Times New Roman"/>
          <w:color w:val="C586C0"/>
          <w:sz w:val="18"/>
          <w:szCs w:val="18"/>
          <w:lang/>
        </w:rPr>
        <w:t>else</w:t>
      </w:r>
      <w:r w:rsidRPr="004F24ED">
        <w:rPr>
          <w:rFonts w:ascii="Consolas" w:eastAsia="Times New Roman" w:hAnsi="Consolas" w:cs="Times New Roman"/>
          <w:color w:val="C9D1D9"/>
          <w:sz w:val="18"/>
          <w:szCs w:val="18"/>
          <w:lang/>
        </w:rPr>
        <w:t xml:space="preserve"> {</w:t>
      </w:r>
    </w:p>
    <w:p w14:paraId="5CDE47B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btn</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classList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remove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'active'</w:t>
      </w:r>
      <w:r w:rsidRPr="004F24ED">
        <w:rPr>
          <w:rFonts w:ascii="Consolas" w:eastAsia="Times New Roman" w:hAnsi="Consolas" w:cs="Times New Roman"/>
          <w:color w:val="C9D1D9"/>
          <w:sz w:val="18"/>
          <w:szCs w:val="18"/>
          <w:lang/>
        </w:rPr>
        <w:t>);</w:t>
      </w:r>
    </w:p>
    <w:p w14:paraId="5672B88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p>
    <w:p w14:paraId="0A1F27C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p>
    <w:p w14:paraId="6846EC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p>
    <w:p w14:paraId="03E0E6C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6602303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Check for existing saved themes on page load</w:t>
      </w:r>
    </w:p>
    <w:p w14:paraId="7D018D1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79C0FF"/>
          <w:sz w:val="18"/>
          <w:szCs w:val="18"/>
          <w:lang/>
        </w:rPr>
        <w:t>window</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D2A8FF"/>
          <w:sz w:val="18"/>
          <w:szCs w:val="18"/>
          <w:lang/>
        </w:rPr>
        <w:t>addEventListener</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A5D6FF"/>
          <w:sz w:val="18"/>
          <w:szCs w:val="18"/>
          <w:lang/>
        </w:rPr>
        <w:t>'DOMContentLoaded'</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FF7B72"/>
          <w:sz w:val="18"/>
          <w:szCs w:val="18"/>
          <w:lang/>
        </w:rPr>
        <w:t>=&gt;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9D1D9"/>
          <w:sz w:val="18"/>
          <w:szCs w:val="18"/>
          <w:lang/>
        </w:rPr>
        <w:t>{</w:t>
      </w:r>
    </w:p>
    <w:p w14:paraId="3F8EB20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C586C0"/>
          <w:sz w:val="18"/>
          <w:szCs w:val="18"/>
          <w:lang/>
        </w:rPr>
        <w:t>if</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localStorage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 {</w:t>
      </w:r>
    </w:p>
    <w:p w14:paraId="604F939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localTheme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localStorage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w:t>
      </w:r>
    </w:p>
    <w:p w14:paraId="67DD45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2A8FF"/>
          <w:sz w:val="18"/>
          <w:szCs w:val="18"/>
          <w:lang/>
        </w:rPr>
        <w:t>applyTheme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localTheme</w:t>
      </w:r>
      <w:r w:rsidRPr="004F24ED">
        <w:rPr>
          <w:rFonts w:ascii="Consolas" w:eastAsia="Times New Roman" w:hAnsi="Consolas" w:cs="Times New Roman"/>
          <w:color w:val="C9D1D9"/>
          <w:sz w:val="18"/>
          <w:szCs w:val="18"/>
          <w:lang/>
        </w:rPr>
        <w:t>);</w:t>
      </w:r>
    </w:p>
    <w:p w14:paraId="2EC4A8B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statusText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innerText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A5D6FF"/>
          <w:sz w:val="18"/>
          <w:szCs w:val="18"/>
          <w:lang/>
        </w:rPr>
        <w:t>`Loaded "</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79C0FF"/>
          <w:sz w:val="18"/>
          <w:szCs w:val="18"/>
          <w:lang/>
        </w:rPr>
        <w:t>localTheme</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A5D6FF"/>
          <w:sz w:val="18"/>
          <w:szCs w:val="18"/>
          <w:lang/>
        </w:rPr>
        <w:t>" from Local Storage.`</w:t>
      </w:r>
      <w:r w:rsidRPr="004F24ED">
        <w:rPr>
          <w:rFonts w:ascii="Consolas" w:eastAsia="Times New Roman" w:hAnsi="Consolas" w:cs="Times New Roman"/>
          <w:color w:val="C9D1D9"/>
          <w:sz w:val="18"/>
          <w:szCs w:val="18"/>
          <w:lang/>
        </w:rPr>
        <w:t>;</w:t>
      </w:r>
    </w:p>
    <w:p w14:paraId="4989916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getElementById</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'localOpt'</w:t>
      </w:r>
      <w:r w:rsidRPr="004F24ED">
        <w:rPr>
          <w:rFonts w:ascii="Consolas" w:eastAsia="Times New Roman" w:hAnsi="Consolas" w:cs="Times New Roman"/>
          <w:color w:val="C9D1D9"/>
          <w:sz w:val="18"/>
          <w:szCs w:val="18"/>
          <w:lang/>
        </w:rPr>
        <w:t xml:space="preserve">).checked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569CD6"/>
          <w:sz w:val="18"/>
          <w:szCs w:val="18"/>
          <w:lang/>
        </w:rPr>
        <w:t>true</w:t>
      </w:r>
      <w:r w:rsidRPr="004F24ED">
        <w:rPr>
          <w:rFonts w:ascii="Consolas" w:eastAsia="Times New Roman" w:hAnsi="Consolas" w:cs="Times New Roman"/>
          <w:color w:val="C9D1D9"/>
          <w:sz w:val="18"/>
          <w:szCs w:val="18"/>
          <w:lang/>
        </w:rPr>
        <w:t>;</w:t>
      </w:r>
    </w:p>
    <w:p w14:paraId="3D9B1DB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 </w:t>
      </w:r>
      <w:r w:rsidRPr="004F24ED">
        <w:rPr>
          <w:rFonts w:ascii="Consolas" w:eastAsia="Times New Roman" w:hAnsi="Consolas" w:cs="Times New Roman"/>
          <w:color w:val="C586C0"/>
          <w:sz w:val="18"/>
          <w:szCs w:val="18"/>
          <w:lang/>
        </w:rPr>
        <w:t>else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C586C0"/>
          <w:sz w:val="18"/>
          <w:szCs w:val="18"/>
          <w:lang/>
        </w:rPr>
        <w:t>if</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sessionStorage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 {</w:t>
      </w:r>
    </w:p>
    <w:p w14:paraId="02CFC9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sessionTheme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sessionStorage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w:t>
      </w:r>
    </w:p>
    <w:p w14:paraId="786E38A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2A8FF"/>
          <w:sz w:val="18"/>
          <w:szCs w:val="18"/>
          <w:lang/>
        </w:rPr>
        <w:t>applyTheme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sessionTheme</w:t>
      </w:r>
      <w:r w:rsidRPr="004F24ED">
        <w:rPr>
          <w:rFonts w:ascii="Consolas" w:eastAsia="Times New Roman" w:hAnsi="Consolas" w:cs="Times New Roman"/>
          <w:color w:val="C9D1D9"/>
          <w:sz w:val="18"/>
          <w:szCs w:val="18"/>
          <w:lang/>
        </w:rPr>
        <w:t>);</w:t>
      </w:r>
    </w:p>
    <w:p w14:paraId="378130E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statusText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innerText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A5D6FF"/>
          <w:sz w:val="18"/>
          <w:szCs w:val="18"/>
          <w:lang/>
        </w:rPr>
        <w:t>`Loaded "</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79C0FF"/>
          <w:sz w:val="18"/>
          <w:szCs w:val="18"/>
          <w:lang/>
        </w:rPr>
        <w:t>sessionTheme</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A5D6FF"/>
          <w:sz w:val="18"/>
          <w:szCs w:val="18"/>
          <w:lang/>
        </w:rPr>
        <w:t>" from Session Storage.`</w:t>
      </w:r>
      <w:r w:rsidRPr="004F24ED">
        <w:rPr>
          <w:rFonts w:ascii="Consolas" w:eastAsia="Times New Roman" w:hAnsi="Consolas" w:cs="Times New Roman"/>
          <w:color w:val="C9D1D9"/>
          <w:sz w:val="18"/>
          <w:szCs w:val="18"/>
          <w:lang/>
        </w:rPr>
        <w:t>;</w:t>
      </w:r>
    </w:p>
    <w:p w14:paraId="723DAF4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getElementById</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'sessionOpt'</w:t>
      </w:r>
      <w:r w:rsidRPr="004F24ED">
        <w:rPr>
          <w:rFonts w:ascii="Consolas" w:eastAsia="Times New Roman" w:hAnsi="Consolas" w:cs="Times New Roman"/>
          <w:color w:val="C9D1D9"/>
          <w:sz w:val="18"/>
          <w:szCs w:val="18"/>
          <w:lang/>
        </w:rPr>
        <w:t xml:space="preserve">).checked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569CD6"/>
          <w:sz w:val="18"/>
          <w:szCs w:val="18"/>
          <w:lang/>
        </w:rPr>
        <w:t>true</w:t>
      </w:r>
      <w:r w:rsidRPr="004F24ED">
        <w:rPr>
          <w:rFonts w:ascii="Consolas" w:eastAsia="Times New Roman" w:hAnsi="Consolas" w:cs="Times New Roman"/>
          <w:color w:val="C9D1D9"/>
          <w:sz w:val="18"/>
          <w:szCs w:val="18"/>
          <w:lang/>
        </w:rPr>
        <w:t>;</w:t>
      </w:r>
    </w:p>
    <w:p w14:paraId="437970A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p>
    <w:p w14:paraId="24E3DCA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r w:rsidRPr="004F24ED">
        <w:rPr>
          <w:rFonts w:ascii="Consolas" w:eastAsia="Times New Roman" w:hAnsi="Consolas" w:cs="Times New Roman"/>
          <w:color w:val="D4D4D4"/>
          <w:sz w:val="18"/>
          <w:szCs w:val="18"/>
          <w:lang/>
        </w:rPr>
        <w:t>);</w:t>
      </w:r>
    </w:p>
    <w:p w14:paraId="5494198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50A33D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Event listener to dynamically preview themes when clicking custom buttons</w:t>
      </w:r>
    </w:p>
    <w:p w14:paraId="2188EC2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79C0FF"/>
          <w:sz w:val="18"/>
          <w:szCs w:val="18"/>
          <w:lang/>
        </w:rPr>
        <w:t>themeButtons</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D2A8FF"/>
          <w:sz w:val="18"/>
          <w:szCs w:val="18"/>
          <w:lang/>
        </w:rPr>
        <w:t>forEach</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FFA657"/>
          <w:sz w:val="18"/>
          <w:szCs w:val="18"/>
          <w:lang/>
        </w:rPr>
        <w:t>button</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FF7B72"/>
          <w:sz w:val="18"/>
          <w:szCs w:val="18"/>
          <w:lang/>
        </w:rPr>
        <w:t>=&gt;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9D1D9"/>
          <w:sz w:val="18"/>
          <w:szCs w:val="18"/>
          <w:lang/>
        </w:rPr>
        <w:t>{</w:t>
      </w:r>
    </w:p>
    <w:p w14:paraId="1CD855B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button</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addEventListener</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'click'</w:t>
      </w:r>
      <w:r w:rsidRPr="004F24ED">
        <w:rPr>
          <w:rFonts w:ascii="Consolas" w:eastAsia="Times New Roman" w:hAnsi="Consolas" w:cs="Times New Roman"/>
          <w:color w:val="C9D1D9"/>
          <w:sz w:val="18"/>
          <w:szCs w:val="18"/>
          <w:lang/>
        </w:rPr>
        <w:t xml:space="preserve">, () </w:t>
      </w:r>
      <w:r w:rsidRPr="004F24ED">
        <w:rPr>
          <w:rFonts w:ascii="Consolas" w:eastAsia="Times New Roman" w:hAnsi="Consolas" w:cs="Times New Roman"/>
          <w:color w:val="FF7B72"/>
          <w:sz w:val="18"/>
          <w:szCs w:val="18"/>
          <w:lang/>
        </w:rPr>
        <w:t>=&gt;</w:t>
      </w:r>
      <w:r w:rsidRPr="004F24ED">
        <w:rPr>
          <w:rFonts w:ascii="Consolas" w:eastAsia="Times New Roman" w:hAnsi="Consolas" w:cs="Times New Roman"/>
          <w:color w:val="C9D1D9"/>
          <w:sz w:val="18"/>
          <w:szCs w:val="18"/>
          <w:lang/>
        </w:rPr>
        <w:t xml:space="preserve"> {</w:t>
      </w:r>
    </w:p>
    <w:p w14:paraId="325DBE4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targetTheme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A657"/>
          <w:sz w:val="18"/>
          <w:szCs w:val="18"/>
          <w:lang/>
        </w:rPr>
        <w:t>button</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getAttribute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'data-theme'</w:t>
      </w:r>
      <w:r w:rsidRPr="004F24ED">
        <w:rPr>
          <w:rFonts w:ascii="Consolas" w:eastAsia="Times New Roman" w:hAnsi="Consolas" w:cs="Times New Roman"/>
          <w:color w:val="C9D1D9"/>
          <w:sz w:val="18"/>
          <w:szCs w:val="18"/>
          <w:lang/>
        </w:rPr>
        <w:t>);</w:t>
      </w:r>
    </w:p>
    <w:p w14:paraId="515A61D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2A8FF"/>
          <w:sz w:val="18"/>
          <w:szCs w:val="18"/>
          <w:lang/>
        </w:rPr>
        <w:t>applyTheme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targetTheme</w:t>
      </w:r>
      <w:r w:rsidRPr="004F24ED">
        <w:rPr>
          <w:rFonts w:ascii="Consolas" w:eastAsia="Times New Roman" w:hAnsi="Consolas" w:cs="Times New Roman"/>
          <w:color w:val="C9D1D9"/>
          <w:sz w:val="18"/>
          <w:szCs w:val="18"/>
          <w:lang/>
        </w:rPr>
        <w:t>);</w:t>
      </w:r>
    </w:p>
    <w:p w14:paraId="13696FF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p>
    <w:p w14:paraId="4EF858C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r w:rsidRPr="004F24ED">
        <w:rPr>
          <w:rFonts w:ascii="Consolas" w:eastAsia="Times New Roman" w:hAnsi="Consolas" w:cs="Times New Roman"/>
          <w:color w:val="D4D4D4"/>
          <w:sz w:val="18"/>
          <w:szCs w:val="18"/>
          <w:lang/>
        </w:rPr>
        <w:t>);</w:t>
      </w:r>
    </w:p>
    <w:p w14:paraId="2872972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F1E346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B949E"/>
          <w:sz w:val="18"/>
          <w:szCs w:val="18"/>
          <w:lang/>
        </w:rPr>
        <w:t>// Submit button functionality to save preferences</w:t>
      </w:r>
    </w:p>
    <w:p w14:paraId="54CCF67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79C0FF"/>
          <w:sz w:val="18"/>
          <w:szCs w:val="18"/>
          <w:lang/>
        </w:rPr>
        <w:t>submitBtn</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D2A8FF"/>
          <w:sz w:val="18"/>
          <w:szCs w:val="18"/>
          <w:lang/>
        </w:rPr>
        <w:t>addEventListener</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A5D6FF"/>
          <w:sz w:val="18"/>
          <w:szCs w:val="18"/>
          <w:lang/>
        </w:rPr>
        <w:t>'click'</w:t>
      </w:r>
      <w:r w:rsidRPr="004F24ED">
        <w:rPr>
          <w:rFonts w:ascii="Consolas" w:eastAsia="Times New Roman" w:hAnsi="Consolas" w:cs="Times New Roman"/>
          <w:color w:val="D4D4D4"/>
          <w:sz w:val="18"/>
          <w:szCs w:val="18"/>
          <w:lang/>
        </w:rPr>
        <w:t xml:space="preserve">, () </w:t>
      </w:r>
      <w:r w:rsidRPr="004F24ED">
        <w:rPr>
          <w:rFonts w:ascii="Consolas" w:eastAsia="Times New Roman" w:hAnsi="Consolas" w:cs="Times New Roman"/>
          <w:color w:val="FF7B72"/>
          <w:sz w:val="18"/>
          <w:szCs w:val="18"/>
          <w:lang/>
        </w:rPr>
        <w:t>=&gt;</w:t>
      </w: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C9D1D9"/>
          <w:sz w:val="18"/>
          <w:szCs w:val="18"/>
          <w:lang/>
        </w:rPr>
        <w:t>{</w:t>
      </w:r>
    </w:p>
    <w:p w14:paraId="5618CD2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FF7B72"/>
          <w:sz w:val="18"/>
          <w:szCs w:val="18"/>
          <w:lang/>
        </w:rPr>
        <w:t>const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isLocal</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document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getElementById</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'localOpt'</w:t>
      </w:r>
      <w:r w:rsidRPr="004F24ED">
        <w:rPr>
          <w:rFonts w:ascii="Consolas" w:eastAsia="Times New Roman" w:hAnsi="Consolas" w:cs="Times New Roman"/>
          <w:color w:val="C9D1D9"/>
          <w:sz w:val="18"/>
          <w:szCs w:val="18"/>
          <w:lang/>
        </w:rPr>
        <w:t>).checked;</w:t>
      </w:r>
    </w:p>
    <w:p w14:paraId="1084719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p>
    <w:p w14:paraId="4407A9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C586C0"/>
          <w:sz w:val="18"/>
          <w:szCs w:val="18"/>
          <w:lang/>
        </w:rPr>
        <w:t>if</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isLocal</w:t>
      </w:r>
      <w:r w:rsidRPr="004F24ED">
        <w:rPr>
          <w:rFonts w:ascii="Consolas" w:eastAsia="Times New Roman" w:hAnsi="Consolas" w:cs="Times New Roman"/>
          <w:color w:val="C9D1D9"/>
          <w:sz w:val="18"/>
          <w:szCs w:val="18"/>
          <w:lang/>
        </w:rPr>
        <w:t>) {</w:t>
      </w:r>
    </w:p>
    <w:p w14:paraId="7504D4D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8B949E"/>
          <w:sz w:val="18"/>
          <w:szCs w:val="18"/>
          <w:lang/>
        </w:rPr>
        <w:t>// Save to Local Storage (Persists even when browser closes)</w:t>
      </w:r>
    </w:p>
    <w:p w14:paraId="5566467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localStorage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setItem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 selectedTheme);</w:t>
      </w:r>
    </w:p>
    <w:p w14:paraId="4FAB62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sessionStorage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removeItem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8B949E"/>
          <w:sz w:val="18"/>
          <w:szCs w:val="18"/>
          <w:lang/>
        </w:rPr>
        <w:t>// Clear session to avoid conflicts</w:t>
      </w:r>
    </w:p>
    <w:p w14:paraId="7CFC5AE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statusText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innerText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A5D6FF"/>
          <w:sz w:val="18"/>
          <w:szCs w:val="18"/>
          <w:lang/>
        </w:rPr>
        <w:t>`Saved "</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C9D1D9"/>
          <w:sz w:val="18"/>
          <w:szCs w:val="18"/>
          <w:lang/>
        </w:rPr>
        <w:t>selectedTheme</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A5D6FF"/>
          <w:sz w:val="18"/>
          <w:szCs w:val="18"/>
          <w:lang/>
        </w:rPr>
        <w:t>" to Local Storage.`</w:t>
      </w:r>
      <w:r w:rsidRPr="004F24ED">
        <w:rPr>
          <w:rFonts w:ascii="Consolas" w:eastAsia="Times New Roman" w:hAnsi="Consolas" w:cs="Times New Roman"/>
          <w:color w:val="C9D1D9"/>
          <w:sz w:val="18"/>
          <w:szCs w:val="18"/>
          <w:lang/>
        </w:rPr>
        <w:t>;</w:t>
      </w:r>
    </w:p>
    <w:p w14:paraId="7838269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 </w:t>
      </w:r>
      <w:r w:rsidRPr="004F24ED">
        <w:rPr>
          <w:rFonts w:ascii="Consolas" w:eastAsia="Times New Roman" w:hAnsi="Consolas" w:cs="Times New Roman"/>
          <w:color w:val="C586C0"/>
          <w:sz w:val="18"/>
          <w:szCs w:val="18"/>
          <w:lang/>
        </w:rPr>
        <w:t>else</w:t>
      </w:r>
      <w:r w:rsidRPr="004F24ED">
        <w:rPr>
          <w:rFonts w:ascii="Consolas" w:eastAsia="Times New Roman" w:hAnsi="Consolas" w:cs="Times New Roman"/>
          <w:color w:val="C9D1D9"/>
          <w:sz w:val="18"/>
          <w:szCs w:val="18"/>
          <w:lang/>
        </w:rPr>
        <w:t xml:space="preserve"> {</w:t>
      </w:r>
    </w:p>
    <w:p w14:paraId="1D2E0EA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8B949E"/>
          <w:sz w:val="18"/>
          <w:szCs w:val="18"/>
          <w:lang/>
        </w:rPr>
        <w:t>// Save to Session Storage (Cleared when tab closes)</w:t>
      </w:r>
    </w:p>
    <w:p w14:paraId="0AF510B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sessionStorage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setItem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 selectedTheme);</w:t>
      </w:r>
    </w:p>
    <w:p w14:paraId="768FBDA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localStorage</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D2A8FF"/>
          <w:sz w:val="18"/>
          <w:szCs w:val="18"/>
          <w:lang/>
        </w:rPr>
        <w:t>removeItem</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A5D6FF"/>
          <w:sz w:val="18"/>
          <w:szCs w:val="18"/>
          <w:lang/>
        </w:rPr>
        <w:t>'savedTheme'</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8B949E"/>
          <w:sz w:val="18"/>
          <w:szCs w:val="18"/>
          <w:lang/>
        </w:rPr>
        <w:t>// Clear local to avoid conflicts</w:t>
      </w:r>
    </w:p>
    <w:p w14:paraId="036AD8A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79C0FF"/>
          <w:sz w:val="18"/>
          <w:szCs w:val="18"/>
          <w:lang/>
        </w:rPr>
        <w:t>statusText</w:t>
      </w:r>
      <w:r w:rsidRPr="004F24ED">
        <w:rPr>
          <w:rFonts w:ascii="Consolas" w:eastAsia="Times New Roman" w:hAnsi="Consolas" w:cs="Times New Roman"/>
          <w:color w:val="C9D1D9"/>
          <w:sz w:val="18"/>
          <w:szCs w:val="18"/>
          <w:lang/>
        </w:rPr>
        <w:t>.</w:t>
      </w:r>
      <w:r w:rsidRPr="004F24ED">
        <w:rPr>
          <w:rFonts w:ascii="Consolas" w:eastAsia="Times New Roman" w:hAnsi="Consolas" w:cs="Times New Roman"/>
          <w:color w:val="79C0FF"/>
          <w:sz w:val="18"/>
          <w:szCs w:val="18"/>
          <w:lang/>
        </w:rPr>
        <w:t>innerText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D4D4D4"/>
          <w:sz w:val="18"/>
          <w:szCs w:val="18"/>
          <w:lang/>
        </w:rPr>
        <w:t>=</w:t>
      </w:r>
      <w:r w:rsidRPr="004F24ED">
        <w:rPr>
          <w:rFonts w:ascii="Consolas" w:eastAsia="Times New Roman" w:hAnsi="Consolas" w:cs="Times New Roman"/>
          <w:color w:val="C9D1D9"/>
          <w:sz w:val="18"/>
          <w:szCs w:val="18"/>
          <w:lang/>
        </w:rPr>
        <w:t xml:space="preserve"> </w:t>
      </w:r>
      <w:r w:rsidRPr="004F24ED">
        <w:rPr>
          <w:rFonts w:ascii="Consolas" w:eastAsia="Times New Roman" w:hAnsi="Consolas" w:cs="Times New Roman"/>
          <w:color w:val="A5D6FF"/>
          <w:sz w:val="18"/>
          <w:szCs w:val="18"/>
          <w:lang/>
        </w:rPr>
        <w:t>`Saved "</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C9D1D9"/>
          <w:sz w:val="18"/>
          <w:szCs w:val="18"/>
          <w:lang/>
        </w:rPr>
        <w:t>selectedTheme</w:t>
      </w:r>
      <w:r w:rsidRPr="004F24ED">
        <w:rPr>
          <w:rFonts w:ascii="Consolas" w:eastAsia="Times New Roman" w:hAnsi="Consolas" w:cs="Times New Roman"/>
          <w:color w:val="569CD6"/>
          <w:sz w:val="18"/>
          <w:szCs w:val="18"/>
          <w:lang/>
        </w:rPr>
        <w:t>}</w:t>
      </w:r>
      <w:r w:rsidRPr="004F24ED">
        <w:rPr>
          <w:rFonts w:ascii="Consolas" w:eastAsia="Times New Roman" w:hAnsi="Consolas" w:cs="Times New Roman"/>
          <w:color w:val="A5D6FF"/>
          <w:sz w:val="18"/>
          <w:szCs w:val="18"/>
          <w:lang/>
        </w:rPr>
        <w:t>" to Session Storage.`</w:t>
      </w:r>
      <w:r w:rsidRPr="004F24ED">
        <w:rPr>
          <w:rFonts w:ascii="Consolas" w:eastAsia="Times New Roman" w:hAnsi="Consolas" w:cs="Times New Roman"/>
          <w:color w:val="C9D1D9"/>
          <w:sz w:val="18"/>
          <w:szCs w:val="18"/>
          <w:lang/>
        </w:rPr>
        <w:t>;</w:t>
      </w:r>
    </w:p>
    <w:p w14:paraId="3507432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p>
    <w:p w14:paraId="72A92FD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C9D1D9"/>
          <w:sz w:val="18"/>
          <w:szCs w:val="18"/>
          <w:lang/>
        </w:rPr>
        <w:t>        }</w:t>
      </w:r>
      <w:r w:rsidRPr="004F24ED">
        <w:rPr>
          <w:rFonts w:ascii="Consolas" w:eastAsia="Times New Roman" w:hAnsi="Consolas" w:cs="Times New Roman"/>
          <w:color w:val="D4D4D4"/>
          <w:sz w:val="18"/>
          <w:szCs w:val="18"/>
          <w:lang/>
        </w:rPr>
        <w:t>);</w:t>
      </w:r>
    </w:p>
    <w:p w14:paraId="5F9D86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D4D4D4"/>
          <w:sz w:val="18"/>
          <w:szCs w:val="18"/>
          <w:lang/>
        </w:rPr>
        <w:t xml:space="preserve">    </w:t>
      </w: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script</w:t>
      </w:r>
      <w:r w:rsidRPr="004F24ED">
        <w:rPr>
          <w:rFonts w:ascii="Consolas" w:eastAsia="Times New Roman" w:hAnsi="Consolas" w:cs="Times New Roman"/>
          <w:color w:val="808080"/>
          <w:sz w:val="18"/>
          <w:szCs w:val="18"/>
          <w:lang/>
        </w:rPr>
        <w:t>&gt;</w:t>
      </w:r>
    </w:p>
    <w:p w14:paraId="393DC14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body</w:t>
      </w:r>
      <w:r w:rsidRPr="004F24ED">
        <w:rPr>
          <w:rFonts w:ascii="Consolas" w:eastAsia="Times New Roman" w:hAnsi="Consolas" w:cs="Times New Roman"/>
          <w:color w:val="808080"/>
          <w:sz w:val="18"/>
          <w:szCs w:val="18"/>
          <w:lang/>
        </w:rPr>
        <w:t>&gt;</w:t>
      </w:r>
    </w:p>
    <w:p w14:paraId="21A01E79" w14:textId="27B27B3D" w:rsidR="00CC07AC" w:rsidRPr="004F24ED" w:rsidRDefault="004F24ED" w:rsidP="004F24ED">
      <w:pPr>
        <w:shd w:val="clear" w:color="auto" w:fill="121314"/>
        <w:spacing w:after="0" w:line="285" w:lineRule="atLeast"/>
        <w:rPr>
          <w:rFonts w:ascii="Consolas" w:eastAsia="Times New Roman" w:hAnsi="Consolas" w:cs="Times New Roman"/>
          <w:color w:val="BBBEBF"/>
          <w:sz w:val="18"/>
          <w:szCs w:val="18"/>
          <w:lang/>
        </w:rPr>
      </w:pPr>
      <w:r w:rsidRPr="004F24ED">
        <w:rPr>
          <w:rFonts w:ascii="Consolas" w:eastAsia="Times New Roman" w:hAnsi="Consolas" w:cs="Times New Roman"/>
          <w:color w:val="808080"/>
          <w:sz w:val="18"/>
          <w:szCs w:val="18"/>
          <w:lang/>
        </w:rPr>
        <w:t>&lt;/</w:t>
      </w:r>
      <w:r w:rsidRPr="004F24ED">
        <w:rPr>
          <w:rFonts w:ascii="Consolas" w:eastAsia="Times New Roman" w:hAnsi="Consolas" w:cs="Times New Roman"/>
          <w:color w:val="7EE787"/>
          <w:sz w:val="18"/>
          <w:szCs w:val="18"/>
          <w:lang/>
        </w:rPr>
        <w:t>html</w:t>
      </w:r>
      <w:r w:rsidRPr="004F24ED">
        <w:rPr>
          <w:rFonts w:ascii="Consolas" w:eastAsia="Times New Roman" w:hAnsi="Consolas" w:cs="Times New Roman"/>
          <w:color w:val="808080"/>
          <w:sz w:val="18"/>
          <w:szCs w:val="18"/>
          <w:lang/>
        </w:rPr>
        <w:t>&gt;</w:t>
      </w:r>
    </w:p>
    <w:p w14:paraId="41CB41C0" w14:textId="77777777" w:rsidR="004F24ED" w:rsidRDefault="004F24ED" w:rsidP="004F24ED">
      <w:pPr>
        <w:tabs>
          <w:tab w:val="left" w:pos="1463"/>
        </w:tabs>
        <w:ind w:left="360"/>
        <w:jc w:val="both"/>
        <w:rPr>
          <w:rFonts w:ascii="Times New Roman" w:hAnsi="Times New Roman" w:cs="Times New Roman"/>
          <w:b/>
          <w:bCs/>
          <w:sz w:val="28"/>
          <w:szCs w:val="28"/>
        </w:rPr>
      </w:pPr>
    </w:p>
    <w:p w14:paraId="0EAF3459" w14:textId="11EA1AD9" w:rsidR="00CC07AC" w:rsidRPr="004F24ED" w:rsidRDefault="004F24ED" w:rsidP="004F24ED">
      <w:pPr>
        <w:pStyle w:val="ListParagraph"/>
        <w:numPr>
          <w:ilvl w:val="2"/>
          <w:numId w:val="28"/>
        </w:numPr>
        <w:tabs>
          <w:tab w:val="left" w:pos="1463"/>
        </w:tabs>
        <w:jc w:val="both"/>
        <w:rPr>
          <w:rFonts w:ascii="Times New Roman" w:hAnsi="Times New Roman" w:cs="Times New Roman"/>
          <w:b/>
          <w:bCs/>
          <w:sz w:val="28"/>
          <w:szCs w:val="28"/>
        </w:rPr>
      </w:pPr>
      <w:r w:rsidRPr="004F24ED">
        <w:rPr>
          <w:noProof/>
          <w:lang w:val="en-IN" w:eastAsia="en-IN"/>
        </w:rPr>
        <w:drawing>
          <wp:anchor distT="0" distB="0" distL="114300" distR="114300" simplePos="0" relativeHeight="251670528" behindDoc="0" locked="0" layoutInCell="1" allowOverlap="1" wp14:anchorId="6207067F" wp14:editId="5A45FF9E">
            <wp:simplePos x="0" y="0"/>
            <wp:positionH relativeFrom="margin">
              <wp:posOffset>57150</wp:posOffset>
            </wp:positionH>
            <wp:positionV relativeFrom="paragraph">
              <wp:posOffset>317500</wp:posOffset>
            </wp:positionV>
            <wp:extent cx="4203700" cy="3613150"/>
            <wp:effectExtent l="0" t="0" r="6350" b="6350"/>
            <wp:wrapTopAndBottom/>
            <wp:docPr id="9875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8512" name=""/>
                    <pic:cNvPicPr/>
                  </pic:nvPicPr>
                  <pic:blipFill>
                    <a:blip r:embed="rId26"/>
                    <a:stretch>
                      <a:fillRect/>
                    </a:stretch>
                  </pic:blipFill>
                  <pic:spPr>
                    <a:xfrm>
                      <a:off x="0" y="0"/>
                      <a:ext cx="4203700" cy="3613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OUTPUT - </w:t>
      </w:r>
      <w:r w:rsidR="00CC07AC" w:rsidRPr="004F24ED">
        <w:rPr>
          <w:rFonts w:ascii="Times New Roman" w:hAnsi="Times New Roman" w:cs="Times New Roman"/>
          <w:b/>
          <w:bCs/>
          <w:sz w:val="28"/>
          <w:szCs w:val="28"/>
        </w:rPr>
        <w:t xml:space="preserve"> </w:t>
      </w:r>
    </w:p>
    <w:p w14:paraId="6100042F" w14:textId="77777777" w:rsidR="004F24ED" w:rsidRPr="004F24ED" w:rsidRDefault="004F24ED" w:rsidP="004F24ED">
      <w:pPr>
        <w:spacing w:after="0" w:line="240" w:lineRule="auto"/>
        <w:ind w:left="-360"/>
        <w:jc w:val="both"/>
        <w:rPr>
          <w:rFonts w:ascii="Times New Roman" w:eastAsia="Times New Roman" w:hAnsi="Times New Roman" w:cs="Times New Roman"/>
          <w:b/>
          <w:bCs/>
          <w:sz w:val="28"/>
          <w:szCs w:val="28"/>
          <w:lang/>
        </w:rPr>
      </w:pPr>
    </w:p>
    <w:p w14:paraId="290969D6" w14:textId="5569C38E" w:rsidR="004F24ED" w:rsidRPr="004F24ED" w:rsidRDefault="004F24ED" w:rsidP="004F24ED">
      <w:pPr>
        <w:pStyle w:val="ListParagraph"/>
        <w:numPr>
          <w:ilvl w:val="2"/>
          <w:numId w:val="28"/>
        </w:numPr>
        <w:spacing w:after="0" w:line="240" w:lineRule="auto"/>
        <w:jc w:val="both"/>
        <w:rPr>
          <w:rFonts w:ascii="Times New Roman" w:eastAsia="Times New Roman" w:hAnsi="Times New Roman" w:cs="Times New Roman"/>
          <w:b/>
          <w:bCs/>
          <w:sz w:val="28"/>
          <w:szCs w:val="28"/>
          <w:lang/>
        </w:rPr>
      </w:pPr>
      <w:r w:rsidRPr="004F24ED">
        <w:rPr>
          <w:rFonts w:ascii="Times New Roman" w:eastAsia="Times New Roman" w:hAnsi="Times New Roman" w:cs="Times New Roman"/>
          <w:b/>
          <w:bCs/>
          <w:sz w:val="28"/>
          <w:szCs w:val="28"/>
          <w:lang/>
        </w:rPr>
        <w:t>CONCLUSION</w:t>
      </w:r>
      <w:r>
        <w:rPr>
          <w:rFonts w:ascii="Times New Roman" w:eastAsia="Times New Roman" w:hAnsi="Times New Roman" w:cs="Times New Roman"/>
          <w:b/>
          <w:bCs/>
          <w:sz w:val="28"/>
          <w:szCs w:val="28"/>
          <w:lang/>
        </w:rPr>
        <w:t xml:space="preserve"> - </w:t>
      </w:r>
    </w:p>
    <w:p w14:paraId="6CBE2F8C" w14:textId="4A93F421" w:rsidR="00CC07AC" w:rsidRPr="00CC07AC" w:rsidRDefault="00CC07AC" w:rsidP="004F24ED">
      <w:pPr>
        <w:pStyle w:val="ListParagraph"/>
        <w:spacing w:after="0" w:line="240" w:lineRule="auto"/>
        <w:ind w:left="360"/>
        <w:jc w:val="both"/>
        <w:rPr>
          <w:rFonts w:ascii="Times New Roman" w:eastAsia="Times New Roman" w:hAnsi="Times New Roman" w:cs="Times New Roman"/>
          <w:sz w:val="28"/>
          <w:szCs w:val="28"/>
          <w:lang/>
        </w:rPr>
      </w:pPr>
      <w:r w:rsidRPr="00CC07AC">
        <w:rPr>
          <w:rFonts w:ascii="Times New Roman" w:eastAsia="Times New Roman" w:hAnsi="Times New Roman" w:cs="Times New Roman"/>
          <w:sz w:val="28"/>
          <w:szCs w:val="28"/>
          <w:lang/>
        </w:rPr>
        <w:t xml:space="preserve">In this practical, the implementation of both </w:t>
      </w:r>
      <w:r w:rsidR="004F24ED">
        <w:rPr>
          <w:rFonts w:ascii="Times New Roman" w:eastAsia="Times New Roman" w:hAnsi="Times New Roman" w:cs="Times New Roman"/>
          <w:sz w:val="28"/>
          <w:szCs w:val="28"/>
          <w:lang/>
        </w:rPr>
        <w:t>L</w:t>
      </w:r>
      <w:r w:rsidRPr="00CC07AC">
        <w:rPr>
          <w:rFonts w:ascii="Times New Roman" w:eastAsia="Times New Roman" w:hAnsi="Times New Roman" w:cs="Times New Roman"/>
          <w:sz w:val="28"/>
          <w:szCs w:val="28"/>
          <w:lang/>
        </w:rPr>
        <w:t xml:space="preserve">ocalStorage and </w:t>
      </w:r>
      <w:r w:rsidR="004F24ED">
        <w:rPr>
          <w:rFonts w:ascii="Times New Roman" w:eastAsia="Times New Roman" w:hAnsi="Times New Roman" w:cs="Times New Roman"/>
          <w:sz w:val="28"/>
          <w:szCs w:val="28"/>
          <w:lang/>
        </w:rPr>
        <w:t>S</w:t>
      </w:r>
      <w:r w:rsidRPr="00CC07AC">
        <w:rPr>
          <w:rFonts w:ascii="Times New Roman" w:eastAsia="Times New Roman" w:hAnsi="Times New Roman" w:cs="Times New Roman"/>
          <w:sz w:val="28"/>
          <w:szCs w:val="28"/>
          <w:lang/>
        </w:rPr>
        <w:t xml:space="preserve">essionStorage was successfully demonstrated by saving and retaining custom UI theme configurations (Light, Dark, Pink, and Green). It can be concluded that </w:t>
      </w:r>
      <w:r w:rsidR="004F24ED">
        <w:rPr>
          <w:rFonts w:ascii="Times New Roman" w:eastAsia="Times New Roman" w:hAnsi="Times New Roman" w:cs="Times New Roman"/>
          <w:sz w:val="28"/>
          <w:szCs w:val="28"/>
          <w:lang/>
        </w:rPr>
        <w:t>L</w:t>
      </w:r>
      <w:r w:rsidRPr="00CC07AC">
        <w:rPr>
          <w:rFonts w:ascii="Times New Roman" w:eastAsia="Times New Roman" w:hAnsi="Times New Roman" w:cs="Times New Roman"/>
          <w:sz w:val="28"/>
          <w:szCs w:val="28"/>
          <w:lang/>
        </w:rPr>
        <w:t xml:space="preserve">ocalStorage is highly effective for maintaining persistent user preferences across browser sessions, whereas </w:t>
      </w:r>
      <w:r w:rsidR="004F24ED">
        <w:rPr>
          <w:rFonts w:ascii="Times New Roman" w:eastAsia="Times New Roman" w:hAnsi="Times New Roman" w:cs="Times New Roman"/>
          <w:sz w:val="28"/>
          <w:szCs w:val="28"/>
          <w:lang/>
        </w:rPr>
        <w:t>S</w:t>
      </w:r>
      <w:r w:rsidRPr="00CC07AC">
        <w:rPr>
          <w:rFonts w:ascii="Times New Roman" w:eastAsia="Times New Roman" w:hAnsi="Times New Roman" w:cs="Times New Roman"/>
          <w:sz w:val="28"/>
          <w:szCs w:val="28"/>
          <w:lang/>
        </w:rPr>
        <w:t>essionStorage serves as an efficient tool for maintaining temporary, session-isolated browser preferences.</w:t>
      </w:r>
    </w:p>
    <w:p w14:paraId="573300B9" w14:textId="7218A6A6" w:rsidR="00CC07AC" w:rsidRPr="00CC07AC" w:rsidRDefault="00CC07AC" w:rsidP="004F24ED">
      <w:pPr>
        <w:pStyle w:val="ListParagraph"/>
        <w:spacing w:before="480" w:after="480" w:line="240" w:lineRule="auto"/>
        <w:ind w:left="0"/>
        <w:jc w:val="both"/>
        <w:rPr>
          <w:rFonts w:ascii="Times New Roman" w:eastAsia="Times New Roman" w:hAnsi="Times New Roman" w:cs="Times New Roman"/>
          <w:sz w:val="28"/>
          <w:szCs w:val="28"/>
          <w:lang/>
        </w:rPr>
      </w:pPr>
    </w:p>
    <w:p w14:paraId="07296C93" w14:textId="77777777" w:rsidR="00CC07AC" w:rsidRPr="00CC07AC" w:rsidRDefault="00CC07AC" w:rsidP="00CC07AC">
      <w:pPr>
        <w:pStyle w:val="ListParagraph"/>
        <w:tabs>
          <w:tab w:val="left" w:pos="1463"/>
        </w:tabs>
        <w:jc w:val="both"/>
        <w:rPr>
          <w:rFonts w:ascii="Times New Roman" w:hAnsi="Times New Roman" w:cs="Times New Roman"/>
          <w:sz w:val="28"/>
          <w:szCs w:val="28"/>
        </w:rPr>
      </w:pPr>
    </w:p>
    <w:p w14:paraId="1860F413" w14:textId="485159C3" w:rsidR="006234AC" w:rsidRDefault="006234AC">
      <w:pPr>
        <w:rPr>
          <w:rFonts w:ascii="Times New Roman" w:hAnsi="Times New Roman" w:cs="Times New Roman"/>
          <w:b/>
          <w:bCs/>
          <w:sz w:val="28"/>
          <w:szCs w:val="28"/>
        </w:rPr>
      </w:pPr>
      <w:r>
        <w:rPr>
          <w:rFonts w:ascii="Times New Roman" w:hAnsi="Times New Roman" w:cs="Times New Roman"/>
          <w:b/>
          <w:bCs/>
          <w:sz w:val="28"/>
          <w:szCs w:val="28"/>
        </w:rPr>
        <w:br w:type="page"/>
      </w:r>
    </w:p>
    <w:p w14:paraId="73ED5911" w14:textId="21A01107" w:rsidR="00CC07AC" w:rsidRDefault="006234AC" w:rsidP="006234AC">
      <w:pPr>
        <w:pStyle w:val="ListParagraph"/>
        <w:tabs>
          <w:tab w:val="left" w:pos="146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CASE STUDY – 9</w:t>
      </w:r>
    </w:p>
    <w:p w14:paraId="07D1589A" w14:textId="77777777" w:rsidR="006234AC" w:rsidRDefault="006234AC" w:rsidP="006234AC">
      <w:pPr>
        <w:pStyle w:val="ListParagraph"/>
        <w:tabs>
          <w:tab w:val="left" w:pos="1463"/>
        </w:tabs>
        <w:jc w:val="center"/>
        <w:rPr>
          <w:rFonts w:ascii="Times New Roman" w:hAnsi="Times New Roman" w:cs="Times New Roman"/>
          <w:b/>
          <w:bCs/>
          <w:sz w:val="28"/>
          <w:szCs w:val="28"/>
        </w:rPr>
      </w:pPr>
    </w:p>
    <w:p w14:paraId="3D871650" w14:textId="242191BE" w:rsidR="006234AC" w:rsidRDefault="00571A86" w:rsidP="00571A86">
      <w:pPr>
        <w:pStyle w:val="ListParagraph"/>
        <w:numPr>
          <w:ilvl w:val="0"/>
          <w:numId w:val="41"/>
        </w:numPr>
        <w:tabs>
          <w:tab w:val="left" w:pos="1463"/>
        </w:tabs>
        <w:rPr>
          <w:rFonts w:ascii="Times New Roman" w:hAnsi="Times New Roman" w:cs="Times New Roman"/>
          <w:b/>
          <w:bCs/>
          <w:sz w:val="28"/>
          <w:szCs w:val="28"/>
        </w:rPr>
      </w:pPr>
      <w:r w:rsidRPr="00571A86">
        <w:rPr>
          <w:rFonts w:ascii="Times New Roman" w:hAnsi="Times New Roman" w:cs="Times New Roman"/>
          <w:b/>
          <w:bCs/>
          <w:noProof/>
          <w:sz w:val="28"/>
          <w:szCs w:val="28"/>
          <w:lang w:val="en-IN" w:eastAsia="en-IN"/>
        </w:rPr>
        <w:drawing>
          <wp:anchor distT="0" distB="0" distL="114300" distR="114300" simplePos="0" relativeHeight="251678720" behindDoc="0" locked="0" layoutInCell="1" allowOverlap="1" wp14:anchorId="577F9E97" wp14:editId="36E0FEAA">
            <wp:simplePos x="0" y="0"/>
            <wp:positionH relativeFrom="page">
              <wp:align>center</wp:align>
            </wp:positionH>
            <wp:positionV relativeFrom="page">
              <wp:posOffset>2692400</wp:posOffset>
            </wp:positionV>
            <wp:extent cx="5829300" cy="4321175"/>
            <wp:effectExtent l="0" t="0" r="0" b="3175"/>
            <wp:wrapTopAndBottom/>
            <wp:docPr id="9545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5692" name=""/>
                    <pic:cNvPicPr/>
                  </pic:nvPicPr>
                  <pic:blipFill>
                    <a:blip r:embed="rId27"/>
                    <a:stretch>
                      <a:fillRect/>
                    </a:stretch>
                  </pic:blipFill>
                  <pic:spPr>
                    <a:xfrm>
                      <a:off x="0" y="0"/>
                      <a:ext cx="5829300" cy="4321175"/>
                    </a:xfrm>
                    <a:prstGeom prst="rect">
                      <a:avLst/>
                    </a:prstGeom>
                  </pic:spPr>
                </pic:pic>
              </a:graphicData>
            </a:graphic>
          </wp:anchor>
        </w:drawing>
      </w:r>
      <w:r w:rsidR="006234AC" w:rsidRPr="006234AC">
        <w:rPr>
          <w:rFonts w:ascii="Times New Roman" w:hAnsi="Times New Roman" w:cs="Times New Roman"/>
          <w:b/>
          <w:bCs/>
          <w:sz w:val="28"/>
          <w:szCs w:val="28"/>
        </w:rPr>
        <w:t>OUTPUT</w:t>
      </w:r>
    </w:p>
    <w:p w14:paraId="0EF2498E" w14:textId="60D9F1E4" w:rsidR="00571A86" w:rsidRDefault="00571A86" w:rsidP="00571A86">
      <w:pPr>
        <w:pStyle w:val="ListParagraph"/>
        <w:tabs>
          <w:tab w:val="left" w:pos="1463"/>
        </w:tabs>
        <w:rPr>
          <w:rFonts w:ascii="Times New Roman" w:hAnsi="Times New Roman" w:cs="Times New Roman"/>
          <w:b/>
          <w:bCs/>
          <w:sz w:val="28"/>
          <w:szCs w:val="28"/>
        </w:rPr>
      </w:pPr>
    </w:p>
    <w:p w14:paraId="5BDFFC24" w14:textId="5B2AFA5A" w:rsidR="00571A86" w:rsidRDefault="00571A86" w:rsidP="00571A86">
      <w:pPr>
        <w:pStyle w:val="ListParagraph"/>
        <w:numPr>
          <w:ilvl w:val="0"/>
          <w:numId w:val="41"/>
        </w:numPr>
        <w:tabs>
          <w:tab w:val="left" w:pos="1463"/>
        </w:tabs>
        <w:rPr>
          <w:rFonts w:ascii="Times New Roman" w:hAnsi="Times New Roman" w:cs="Times New Roman"/>
          <w:b/>
          <w:bCs/>
          <w:sz w:val="28"/>
          <w:szCs w:val="28"/>
        </w:rPr>
      </w:pPr>
      <w:r>
        <w:rPr>
          <w:rFonts w:ascii="Times New Roman" w:hAnsi="Times New Roman" w:cs="Times New Roman"/>
          <w:b/>
          <w:bCs/>
          <w:sz w:val="28"/>
          <w:szCs w:val="28"/>
        </w:rPr>
        <w:t xml:space="preserve">CODE </w:t>
      </w:r>
    </w:p>
    <w:p w14:paraId="14E8C92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DOCTYPE</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html</w:t>
      </w:r>
      <w:r w:rsidRPr="00571A86">
        <w:rPr>
          <w:rFonts w:ascii="Consolas" w:eastAsia="Times New Roman" w:hAnsi="Consolas" w:cs="Times New Roman"/>
          <w:color w:val="808080"/>
          <w:sz w:val="20"/>
          <w:szCs w:val="20"/>
          <w:lang/>
        </w:rPr>
        <w:t>&gt;</w:t>
      </w:r>
    </w:p>
    <w:p w14:paraId="4178912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html</w:t>
      </w:r>
      <w:r w:rsidRPr="00571A86">
        <w:rPr>
          <w:rFonts w:ascii="Consolas" w:eastAsia="Times New Roman" w:hAnsi="Consolas" w:cs="Times New Roman"/>
          <w:color w:val="808080"/>
          <w:sz w:val="20"/>
          <w:szCs w:val="20"/>
          <w:lang/>
        </w:rPr>
        <w:t>&gt;</w:t>
      </w:r>
    </w:p>
    <w:p w14:paraId="4964EB9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head</w:t>
      </w:r>
      <w:r w:rsidRPr="00571A86">
        <w:rPr>
          <w:rFonts w:ascii="Consolas" w:eastAsia="Times New Roman" w:hAnsi="Consolas" w:cs="Times New Roman"/>
          <w:color w:val="808080"/>
          <w:sz w:val="20"/>
          <w:szCs w:val="20"/>
          <w:lang/>
        </w:rPr>
        <w:t>&gt;</w:t>
      </w:r>
    </w:p>
    <w:p w14:paraId="3FAFE89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meta</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charset</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"UTF-8"</w:t>
      </w:r>
      <w:r w:rsidRPr="00571A86">
        <w:rPr>
          <w:rFonts w:ascii="Consolas" w:eastAsia="Times New Roman" w:hAnsi="Consolas" w:cs="Times New Roman"/>
          <w:color w:val="808080"/>
          <w:sz w:val="20"/>
          <w:szCs w:val="20"/>
          <w:lang/>
        </w:rPr>
        <w:t>&gt;</w:t>
      </w:r>
    </w:p>
    <w:p w14:paraId="5A799FD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title</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Academic Entry Portal</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title</w:t>
      </w:r>
      <w:r w:rsidRPr="00571A86">
        <w:rPr>
          <w:rFonts w:ascii="Consolas" w:eastAsia="Times New Roman" w:hAnsi="Consolas" w:cs="Times New Roman"/>
          <w:color w:val="808080"/>
          <w:sz w:val="20"/>
          <w:szCs w:val="20"/>
          <w:lang/>
        </w:rPr>
        <w:t>&gt;</w:t>
      </w:r>
    </w:p>
    <w:p w14:paraId="06F52E6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0701191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style</w:t>
      </w:r>
      <w:r w:rsidRPr="00571A86">
        <w:rPr>
          <w:rFonts w:ascii="Consolas" w:eastAsia="Times New Roman" w:hAnsi="Consolas" w:cs="Times New Roman"/>
          <w:color w:val="808080"/>
          <w:sz w:val="20"/>
          <w:szCs w:val="20"/>
          <w:lang/>
        </w:rPr>
        <w:t>&gt;</w:t>
      </w:r>
    </w:p>
    <w:p w14:paraId="502BE5F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 THEME VARIABLES ================= */</w:t>
      </w:r>
    </w:p>
    <w:p w14:paraId="3F21019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Default Light Theme variables */</w:t>
      </w:r>
    </w:p>
    <w:p w14:paraId="704658F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lastRenderedPageBreak/>
        <w:t>:root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7BA7D"/>
          <w:sz w:val="20"/>
          <w:szCs w:val="20"/>
          <w:lang/>
        </w:rPr>
        <w:t>body</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data-theme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"light"</w:t>
      </w:r>
      <w:r w:rsidRPr="00571A86">
        <w:rPr>
          <w:rFonts w:ascii="Consolas" w:eastAsia="Times New Roman" w:hAnsi="Consolas" w:cs="Times New Roman"/>
          <w:color w:val="D4D4D4"/>
          <w:sz w:val="20"/>
          <w:szCs w:val="20"/>
          <w:lang/>
        </w:rPr>
        <w:t>] {</w:t>
      </w:r>
    </w:p>
    <w:p w14:paraId="55D0D40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--bg-color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4762DC9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#000000</w:t>
      </w:r>
      <w:r w:rsidRPr="00571A86">
        <w:rPr>
          <w:rFonts w:ascii="Consolas" w:eastAsia="Times New Roman" w:hAnsi="Consolas" w:cs="Times New Roman"/>
          <w:color w:val="D4D4D4"/>
          <w:sz w:val="20"/>
          <w:szCs w:val="20"/>
          <w:lang/>
        </w:rPr>
        <w:t>;</w:t>
      </w:r>
    </w:p>
    <w:p w14:paraId="36B59B1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--container-bg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transparent</w:t>
      </w:r>
      <w:r w:rsidRPr="00571A86">
        <w:rPr>
          <w:rFonts w:ascii="Consolas" w:eastAsia="Times New Roman" w:hAnsi="Consolas" w:cs="Times New Roman"/>
          <w:color w:val="D4D4D4"/>
          <w:sz w:val="20"/>
          <w:szCs w:val="20"/>
          <w:lang/>
        </w:rPr>
        <w:t>;</w:t>
      </w:r>
    </w:p>
    <w:p w14:paraId="700AD1E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6A24BA3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#cccccc</w:t>
      </w:r>
      <w:r w:rsidRPr="00571A86">
        <w:rPr>
          <w:rFonts w:ascii="Consolas" w:eastAsia="Times New Roman" w:hAnsi="Consolas" w:cs="Times New Roman"/>
          <w:color w:val="D4D4D4"/>
          <w:sz w:val="20"/>
          <w:szCs w:val="20"/>
          <w:lang/>
        </w:rPr>
        <w:t>;</w:t>
      </w:r>
    </w:p>
    <w:p w14:paraId="1E084AD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#111111</w:t>
      </w:r>
      <w:r w:rsidRPr="00571A86">
        <w:rPr>
          <w:rFonts w:ascii="Consolas" w:eastAsia="Times New Roman" w:hAnsi="Consolas" w:cs="Times New Roman"/>
          <w:color w:val="D4D4D4"/>
          <w:sz w:val="20"/>
          <w:szCs w:val="20"/>
          <w:lang/>
        </w:rPr>
        <w:t>;</w:t>
      </w:r>
    </w:p>
    <w:p w14:paraId="3F2AD2F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--btn-text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68EB6F6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--btn-hover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#333333</w:t>
      </w:r>
      <w:r w:rsidRPr="00571A86">
        <w:rPr>
          <w:rFonts w:ascii="Consolas" w:eastAsia="Times New Roman" w:hAnsi="Consolas" w:cs="Times New Roman"/>
          <w:color w:val="D4D4D4"/>
          <w:sz w:val="20"/>
          <w:szCs w:val="20"/>
          <w:lang/>
        </w:rPr>
        <w:t>;</w:t>
      </w:r>
    </w:p>
    <w:p w14:paraId="2B1D5B9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--result-bg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transparent</w:t>
      </w:r>
      <w:r w:rsidRPr="00571A86">
        <w:rPr>
          <w:rFonts w:ascii="Consolas" w:eastAsia="Times New Roman" w:hAnsi="Consolas" w:cs="Times New Roman"/>
          <w:color w:val="D4D4D4"/>
          <w:sz w:val="20"/>
          <w:szCs w:val="20"/>
          <w:lang/>
        </w:rPr>
        <w:t>;</w:t>
      </w:r>
    </w:p>
    <w:p w14:paraId="204FB14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#000000</w:t>
      </w:r>
      <w:r w:rsidRPr="00571A86">
        <w:rPr>
          <w:rFonts w:ascii="Consolas" w:eastAsia="Times New Roman" w:hAnsi="Consolas" w:cs="Times New Roman"/>
          <w:color w:val="D4D4D4"/>
          <w:sz w:val="20"/>
          <w:szCs w:val="20"/>
          <w:lang/>
        </w:rPr>
        <w:t>;</w:t>
      </w:r>
    </w:p>
    <w:p w14:paraId="2C4FFF0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--box-border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#999999</w:t>
      </w:r>
      <w:r w:rsidRPr="00571A86">
        <w:rPr>
          <w:rFonts w:ascii="Consolas" w:eastAsia="Times New Roman" w:hAnsi="Consolas" w:cs="Times New Roman"/>
          <w:color w:val="D4D4D4"/>
          <w:sz w:val="20"/>
          <w:szCs w:val="20"/>
          <w:lang/>
        </w:rPr>
        <w:t>;</w:t>
      </w:r>
    </w:p>
    <w:p w14:paraId="13F879E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3E69672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6CA689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Dark Theme variables */</w:t>
      </w:r>
    </w:p>
    <w:p w14:paraId="4C03256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body</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data-theme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"dark"</w:t>
      </w:r>
      <w:r w:rsidRPr="00571A86">
        <w:rPr>
          <w:rFonts w:ascii="Consolas" w:eastAsia="Times New Roman" w:hAnsi="Consolas" w:cs="Times New Roman"/>
          <w:color w:val="D4D4D4"/>
          <w:sz w:val="20"/>
          <w:szCs w:val="20"/>
          <w:lang/>
        </w:rPr>
        <w:t>] {</w:t>
      </w:r>
    </w:p>
    <w:p w14:paraId="2FBE6C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--bg-color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#0f172a</w:t>
      </w:r>
      <w:r w:rsidRPr="00571A86">
        <w:rPr>
          <w:rFonts w:ascii="Consolas" w:eastAsia="Times New Roman" w:hAnsi="Consolas" w:cs="Times New Roman"/>
          <w:color w:val="D4D4D4"/>
          <w:sz w:val="20"/>
          <w:szCs w:val="20"/>
          <w:lang/>
        </w:rPr>
        <w:t>;</w:t>
      </w:r>
    </w:p>
    <w:p w14:paraId="374ECE2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#f8fafc</w:t>
      </w:r>
      <w:r w:rsidRPr="00571A86">
        <w:rPr>
          <w:rFonts w:ascii="Consolas" w:eastAsia="Times New Roman" w:hAnsi="Consolas" w:cs="Times New Roman"/>
          <w:color w:val="D4D4D4"/>
          <w:sz w:val="20"/>
          <w:szCs w:val="20"/>
          <w:lang/>
        </w:rPr>
        <w:t>;</w:t>
      </w:r>
    </w:p>
    <w:p w14:paraId="6547566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--container-bg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#1e293b</w:t>
      </w:r>
      <w:r w:rsidRPr="00571A86">
        <w:rPr>
          <w:rFonts w:ascii="Consolas" w:eastAsia="Times New Roman" w:hAnsi="Consolas" w:cs="Times New Roman"/>
          <w:color w:val="D4D4D4"/>
          <w:sz w:val="20"/>
          <w:szCs w:val="20"/>
          <w:lang/>
        </w:rPr>
        <w:t>;</w:t>
      </w:r>
    </w:p>
    <w:p w14:paraId="7CCA9C0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#334155</w:t>
      </w:r>
      <w:r w:rsidRPr="00571A86">
        <w:rPr>
          <w:rFonts w:ascii="Consolas" w:eastAsia="Times New Roman" w:hAnsi="Consolas" w:cs="Times New Roman"/>
          <w:color w:val="D4D4D4"/>
          <w:sz w:val="20"/>
          <w:szCs w:val="20"/>
          <w:lang/>
        </w:rPr>
        <w:t>;</w:t>
      </w:r>
    </w:p>
    <w:p w14:paraId="03CFFCD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#475569</w:t>
      </w:r>
      <w:r w:rsidRPr="00571A86">
        <w:rPr>
          <w:rFonts w:ascii="Consolas" w:eastAsia="Times New Roman" w:hAnsi="Consolas" w:cs="Times New Roman"/>
          <w:color w:val="D4D4D4"/>
          <w:sz w:val="20"/>
          <w:szCs w:val="20"/>
          <w:lang/>
        </w:rPr>
        <w:t>;</w:t>
      </w:r>
    </w:p>
    <w:p w14:paraId="5D230D7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#38bdf8</w:t>
      </w:r>
      <w:r w:rsidRPr="00571A86">
        <w:rPr>
          <w:rFonts w:ascii="Consolas" w:eastAsia="Times New Roman" w:hAnsi="Consolas" w:cs="Times New Roman"/>
          <w:color w:val="D4D4D4"/>
          <w:sz w:val="20"/>
          <w:szCs w:val="20"/>
          <w:lang/>
        </w:rPr>
        <w:t>;</w:t>
      </w:r>
    </w:p>
    <w:p w14:paraId="24C917E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--btn-text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#0f172a</w:t>
      </w:r>
      <w:r w:rsidRPr="00571A86">
        <w:rPr>
          <w:rFonts w:ascii="Consolas" w:eastAsia="Times New Roman" w:hAnsi="Consolas" w:cs="Times New Roman"/>
          <w:color w:val="D4D4D4"/>
          <w:sz w:val="20"/>
          <w:szCs w:val="20"/>
          <w:lang/>
        </w:rPr>
        <w:t>;</w:t>
      </w:r>
    </w:p>
    <w:p w14:paraId="51A7BCA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--btn-hover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#7dd3fc</w:t>
      </w:r>
      <w:r w:rsidRPr="00571A86">
        <w:rPr>
          <w:rFonts w:ascii="Consolas" w:eastAsia="Times New Roman" w:hAnsi="Consolas" w:cs="Times New Roman"/>
          <w:color w:val="D4D4D4"/>
          <w:sz w:val="20"/>
          <w:szCs w:val="20"/>
          <w:lang/>
        </w:rPr>
        <w:t>;</w:t>
      </w:r>
    </w:p>
    <w:p w14:paraId="2AFE5A6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--result-bg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#0f172a</w:t>
      </w:r>
      <w:r w:rsidRPr="00571A86">
        <w:rPr>
          <w:rFonts w:ascii="Consolas" w:eastAsia="Times New Roman" w:hAnsi="Consolas" w:cs="Times New Roman"/>
          <w:color w:val="D4D4D4"/>
          <w:sz w:val="20"/>
          <w:szCs w:val="20"/>
          <w:lang/>
        </w:rPr>
        <w:t>;</w:t>
      </w:r>
    </w:p>
    <w:p w14:paraId="7ADE9FD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#38bdf8</w:t>
      </w:r>
      <w:r w:rsidRPr="00571A86">
        <w:rPr>
          <w:rFonts w:ascii="Consolas" w:eastAsia="Times New Roman" w:hAnsi="Consolas" w:cs="Times New Roman"/>
          <w:color w:val="D4D4D4"/>
          <w:sz w:val="20"/>
          <w:szCs w:val="20"/>
          <w:lang/>
        </w:rPr>
        <w:t>;</w:t>
      </w:r>
    </w:p>
    <w:p w14:paraId="49A7026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--box-border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#475569</w:t>
      </w:r>
      <w:r w:rsidRPr="00571A86">
        <w:rPr>
          <w:rFonts w:ascii="Consolas" w:eastAsia="Times New Roman" w:hAnsi="Consolas" w:cs="Times New Roman"/>
          <w:color w:val="D4D4D4"/>
          <w:sz w:val="20"/>
          <w:szCs w:val="20"/>
          <w:lang/>
        </w:rPr>
        <w:t>;</w:t>
      </w:r>
    </w:p>
    <w:p w14:paraId="2714EB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68913C4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6C1733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Pink Theme variables */</w:t>
      </w:r>
    </w:p>
    <w:p w14:paraId="666CCFA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body</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data-theme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"pink"</w:t>
      </w:r>
      <w:r w:rsidRPr="00571A86">
        <w:rPr>
          <w:rFonts w:ascii="Consolas" w:eastAsia="Times New Roman" w:hAnsi="Consolas" w:cs="Times New Roman"/>
          <w:color w:val="D4D4D4"/>
          <w:sz w:val="20"/>
          <w:szCs w:val="20"/>
          <w:lang/>
        </w:rPr>
        <w:t>] {</w:t>
      </w:r>
    </w:p>
    <w:p w14:paraId="776723F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--bg-color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#fff0f5</w:t>
      </w:r>
      <w:r w:rsidRPr="00571A86">
        <w:rPr>
          <w:rFonts w:ascii="Consolas" w:eastAsia="Times New Roman" w:hAnsi="Consolas" w:cs="Times New Roman"/>
          <w:color w:val="D4D4D4"/>
          <w:sz w:val="20"/>
          <w:szCs w:val="20"/>
          <w:lang/>
        </w:rPr>
        <w:t>;</w:t>
      </w:r>
    </w:p>
    <w:p w14:paraId="4ADC977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#4a0e2e</w:t>
      </w:r>
      <w:r w:rsidRPr="00571A86">
        <w:rPr>
          <w:rFonts w:ascii="Consolas" w:eastAsia="Times New Roman" w:hAnsi="Consolas" w:cs="Times New Roman"/>
          <w:color w:val="D4D4D4"/>
          <w:sz w:val="20"/>
          <w:szCs w:val="20"/>
          <w:lang/>
        </w:rPr>
        <w:t>;</w:t>
      </w:r>
    </w:p>
    <w:p w14:paraId="0BAAD80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--container-bg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342ED97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045A72C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#ffd1dc</w:t>
      </w:r>
      <w:r w:rsidRPr="00571A86">
        <w:rPr>
          <w:rFonts w:ascii="Consolas" w:eastAsia="Times New Roman" w:hAnsi="Consolas" w:cs="Times New Roman"/>
          <w:color w:val="D4D4D4"/>
          <w:sz w:val="20"/>
          <w:szCs w:val="20"/>
          <w:lang/>
        </w:rPr>
        <w:t>;</w:t>
      </w:r>
    </w:p>
    <w:p w14:paraId="1CF29C2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#ff69b4</w:t>
      </w:r>
      <w:r w:rsidRPr="00571A86">
        <w:rPr>
          <w:rFonts w:ascii="Consolas" w:eastAsia="Times New Roman" w:hAnsi="Consolas" w:cs="Times New Roman"/>
          <w:color w:val="D4D4D4"/>
          <w:sz w:val="20"/>
          <w:szCs w:val="20"/>
          <w:lang/>
        </w:rPr>
        <w:t>;</w:t>
      </w:r>
    </w:p>
    <w:p w14:paraId="225E60A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lastRenderedPageBreak/>
        <w:t xml:space="preserve">  </w:t>
      </w:r>
      <w:r w:rsidRPr="00571A86">
        <w:rPr>
          <w:rFonts w:ascii="Consolas" w:eastAsia="Times New Roman" w:hAnsi="Consolas" w:cs="Times New Roman"/>
          <w:color w:val="9CDCFE"/>
          <w:sz w:val="20"/>
          <w:szCs w:val="20"/>
          <w:lang/>
        </w:rPr>
        <w:t>--btn-text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19AF05F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--btn-hover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#ff1493</w:t>
      </w:r>
      <w:r w:rsidRPr="00571A86">
        <w:rPr>
          <w:rFonts w:ascii="Consolas" w:eastAsia="Times New Roman" w:hAnsi="Consolas" w:cs="Times New Roman"/>
          <w:color w:val="D4D4D4"/>
          <w:sz w:val="20"/>
          <w:szCs w:val="20"/>
          <w:lang/>
        </w:rPr>
        <w:t>;</w:t>
      </w:r>
    </w:p>
    <w:p w14:paraId="6A84B50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--result-bg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#ffe4e1</w:t>
      </w:r>
      <w:r w:rsidRPr="00571A86">
        <w:rPr>
          <w:rFonts w:ascii="Consolas" w:eastAsia="Times New Roman" w:hAnsi="Consolas" w:cs="Times New Roman"/>
          <w:color w:val="D4D4D4"/>
          <w:sz w:val="20"/>
          <w:szCs w:val="20"/>
          <w:lang/>
        </w:rPr>
        <w:t>;</w:t>
      </w:r>
    </w:p>
    <w:p w14:paraId="00211D9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#ff69b4</w:t>
      </w:r>
      <w:r w:rsidRPr="00571A86">
        <w:rPr>
          <w:rFonts w:ascii="Consolas" w:eastAsia="Times New Roman" w:hAnsi="Consolas" w:cs="Times New Roman"/>
          <w:color w:val="D4D4D4"/>
          <w:sz w:val="20"/>
          <w:szCs w:val="20"/>
          <w:lang/>
        </w:rPr>
        <w:t>;</w:t>
      </w:r>
    </w:p>
    <w:p w14:paraId="1178FA1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--box-border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#ffd1dc</w:t>
      </w:r>
      <w:r w:rsidRPr="00571A86">
        <w:rPr>
          <w:rFonts w:ascii="Consolas" w:eastAsia="Times New Roman" w:hAnsi="Consolas" w:cs="Times New Roman"/>
          <w:color w:val="D4D4D4"/>
          <w:sz w:val="20"/>
          <w:szCs w:val="20"/>
          <w:lang/>
        </w:rPr>
        <w:t>;</w:t>
      </w:r>
    </w:p>
    <w:p w14:paraId="691FA5E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7E2BF9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822735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Green Theme variables */</w:t>
      </w:r>
    </w:p>
    <w:p w14:paraId="5CAFCA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body</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data-theme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"green"</w:t>
      </w:r>
      <w:r w:rsidRPr="00571A86">
        <w:rPr>
          <w:rFonts w:ascii="Consolas" w:eastAsia="Times New Roman" w:hAnsi="Consolas" w:cs="Times New Roman"/>
          <w:color w:val="D4D4D4"/>
          <w:sz w:val="20"/>
          <w:szCs w:val="20"/>
          <w:lang/>
        </w:rPr>
        <w:t>] {</w:t>
      </w:r>
    </w:p>
    <w:p w14:paraId="5EF3321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--bg-color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#e8f5e9</w:t>
      </w:r>
      <w:r w:rsidRPr="00571A86">
        <w:rPr>
          <w:rFonts w:ascii="Consolas" w:eastAsia="Times New Roman" w:hAnsi="Consolas" w:cs="Times New Roman"/>
          <w:color w:val="D4D4D4"/>
          <w:sz w:val="20"/>
          <w:szCs w:val="20"/>
          <w:lang/>
        </w:rPr>
        <w:t>;</w:t>
      </w:r>
    </w:p>
    <w:p w14:paraId="32D49FA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#1b5e20</w:t>
      </w:r>
      <w:r w:rsidRPr="00571A86">
        <w:rPr>
          <w:rFonts w:ascii="Consolas" w:eastAsia="Times New Roman" w:hAnsi="Consolas" w:cs="Times New Roman"/>
          <w:color w:val="D4D4D4"/>
          <w:sz w:val="20"/>
          <w:szCs w:val="20"/>
          <w:lang/>
        </w:rPr>
        <w:t>;</w:t>
      </w:r>
    </w:p>
    <w:p w14:paraId="21FE801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--container-bg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3B8507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7970A60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--input-border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#c8e6c9</w:t>
      </w:r>
      <w:r w:rsidRPr="00571A86">
        <w:rPr>
          <w:rFonts w:ascii="Consolas" w:eastAsia="Times New Roman" w:hAnsi="Consolas" w:cs="Times New Roman"/>
          <w:color w:val="D4D4D4"/>
          <w:sz w:val="20"/>
          <w:szCs w:val="20"/>
          <w:lang/>
        </w:rPr>
        <w:t>;</w:t>
      </w:r>
    </w:p>
    <w:p w14:paraId="719F521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#4caf50</w:t>
      </w:r>
      <w:r w:rsidRPr="00571A86">
        <w:rPr>
          <w:rFonts w:ascii="Consolas" w:eastAsia="Times New Roman" w:hAnsi="Consolas" w:cs="Times New Roman"/>
          <w:color w:val="D4D4D4"/>
          <w:sz w:val="20"/>
          <w:szCs w:val="20"/>
          <w:lang/>
        </w:rPr>
        <w:t>;</w:t>
      </w:r>
    </w:p>
    <w:p w14:paraId="081CD82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--btn-text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#ffffff</w:t>
      </w:r>
      <w:r w:rsidRPr="00571A86">
        <w:rPr>
          <w:rFonts w:ascii="Consolas" w:eastAsia="Times New Roman" w:hAnsi="Consolas" w:cs="Times New Roman"/>
          <w:color w:val="D4D4D4"/>
          <w:sz w:val="20"/>
          <w:szCs w:val="20"/>
          <w:lang/>
        </w:rPr>
        <w:t>;</w:t>
      </w:r>
    </w:p>
    <w:p w14:paraId="559D38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--btn-hover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#388e3c</w:t>
      </w:r>
      <w:r w:rsidRPr="00571A86">
        <w:rPr>
          <w:rFonts w:ascii="Consolas" w:eastAsia="Times New Roman" w:hAnsi="Consolas" w:cs="Times New Roman"/>
          <w:color w:val="D4D4D4"/>
          <w:sz w:val="20"/>
          <w:szCs w:val="20"/>
          <w:lang/>
        </w:rPr>
        <w:t>;</w:t>
      </w:r>
    </w:p>
    <w:p w14:paraId="0BA0468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--result-bg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#d0f0c0</w:t>
      </w:r>
      <w:r w:rsidRPr="00571A86">
        <w:rPr>
          <w:rFonts w:ascii="Consolas" w:eastAsia="Times New Roman" w:hAnsi="Consolas" w:cs="Times New Roman"/>
          <w:color w:val="D4D4D4"/>
          <w:sz w:val="20"/>
          <w:szCs w:val="20"/>
          <w:lang/>
        </w:rPr>
        <w:t>;</w:t>
      </w:r>
    </w:p>
    <w:p w14:paraId="1EBEBC9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#4caf50</w:t>
      </w:r>
      <w:r w:rsidRPr="00571A86">
        <w:rPr>
          <w:rFonts w:ascii="Consolas" w:eastAsia="Times New Roman" w:hAnsi="Consolas" w:cs="Times New Roman"/>
          <w:color w:val="D4D4D4"/>
          <w:sz w:val="20"/>
          <w:szCs w:val="20"/>
          <w:lang/>
        </w:rPr>
        <w:t>;</w:t>
      </w:r>
    </w:p>
    <w:p w14:paraId="1655463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--box-border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#c8e6c9</w:t>
      </w:r>
      <w:r w:rsidRPr="00571A86">
        <w:rPr>
          <w:rFonts w:ascii="Consolas" w:eastAsia="Times New Roman" w:hAnsi="Consolas" w:cs="Times New Roman"/>
          <w:color w:val="D4D4D4"/>
          <w:sz w:val="20"/>
          <w:szCs w:val="20"/>
          <w:lang/>
        </w:rPr>
        <w:t>;</w:t>
      </w:r>
    </w:p>
    <w:p w14:paraId="6072AA2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29F5962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4D8DE1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 APPLICATION STYLES ================= */</w:t>
      </w:r>
    </w:p>
    <w:p w14:paraId="570A563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body</w:t>
      </w:r>
      <w:r w:rsidRPr="00571A86">
        <w:rPr>
          <w:rFonts w:ascii="Consolas" w:eastAsia="Times New Roman" w:hAnsi="Consolas" w:cs="Times New Roman"/>
          <w:color w:val="D4D4D4"/>
          <w:sz w:val="20"/>
          <w:szCs w:val="20"/>
          <w:lang/>
        </w:rPr>
        <w:t>{</w:t>
      </w:r>
    </w:p>
    <w:p w14:paraId="4299673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font-family</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Arial</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sans-serif</w:t>
      </w:r>
      <w:r w:rsidRPr="00571A86">
        <w:rPr>
          <w:rFonts w:ascii="Consolas" w:eastAsia="Times New Roman" w:hAnsi="Consolas" w:cs="Times New Roman"/>
          <w:color w:val="D4D4D4"/>
          <w:sz w:val="20"/>
          <w:szCs w:val="20"/>
          <w:lang/>
        </w:rPr>
        <w:t>;</w:t>
      </w:r>
    </w:p>
    <w:p w14:paraId="121AC6B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--bg-color</w:t>
      </w:r>
      <w:r w:rsidRPr="00571A86">
        <w:rPr>
          <w:rFonts w:ascii="Consolas" w:eastAsia="Times New Roman" w:hAnsi="Consolas" w:cs="Times New Roman"/>
          <w:color w:val="D4D4D4"/>
          <w:sz w:val="20"/>
          <w:szCs w:val="20"/>
          <w:lang/>
        </w:rPr>
        <w:t>);</w:t>
      </w:r>
    </w:p>
    <w:p w14:paraId="2846F4E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w:t>
      </w:r>
    </w:p>
    <w:p w14:paraId="452D731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transition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i/>
          <w:iCs/>
          <w:color w:val="FFA198"/>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ease</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ease</w:t>
      </w:r>
      <w:r w:rsidRPr="00571A86">
        <w:rPr>
          <w:rFonts w:ascii="Consolas" w:eastAsia="Times New Roman" w:hAnsi="Consolas" w:cs="Times New Roman"/>
          <w:color w:val="D4D4D4"/>
          <w:sz w:val="20"/>
          <w:szCs w:val="20"/>
          <w:lang/>
        </w:rPr>
        <w:t>;</w:t>
      </w:r>
    </w:p>
    <w:p w14:paraId="7BA5364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20px</w:t>
      </w:r>
      <w:r w:rsidRPr="00571A86">
        <w:rPr>
          <w:rFonts w:ascii="Consolas" w:eastAsia="Times New Roman" w:hAnsi="Consolas" w:cs="Times New Roman"/>
          <w:color w:val="D4D4D4"/>
          <w:sz w:val="20"/>
          <w:szCs w:val="20"/>
          <w:lang/>
        </w:rPr>
        <w:t>;</w:t>
      </w:r>
    </w:p>
    <w:p w14:paraId="0C1F7A5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20px</w:t>
      </w:r>
      <w:r w:rsidRPr="00571A86">
        <w:rPr>
          <w:rFonts w:ascii="Consolas" w:eastAsia="Times New Roman" w:hAnsi="Consolas" w:cs="Times New Roman"/>
          <w:color w:val="D4D4D4"/>
          <w:sz w:val="20"/>
          <w:szCs w:val="20"/>
          <w:lang/>
        </w:rPr>
        <w:t>;</w:t>
      </w:r>
    </w:p>
    <w:p w14:paraId="2EA41E1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69240A3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6A8A4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.container</w:t>
      </w:r>
      <w:r w:rsidRPr="00571A86">
        <w:rPr>
          <w:rFonts w:ascii="Consolas" w:eastAsia="Times New Roman" w:hAnsi="Consolas" w:cs="Times New Roman"/>
          <w:color w:val="D4D4D4"/>
          <w:sz w:val="20"/>
          <w:szCs w:val="20"/>
          <w:lang/>
        </w:rPr>
        <w:t>{</w:t>
      </w:r>
    </w:p>
    <w:p w14:paraId="2ECE62E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width</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320px</w:t>
      </w:r>
      <w:r w:rsidRPr="00571A86">
        <w:rPr>
          <w:rFonts w:ascii="Consolas" w:eastAsia="Times New Roman" w:hAnsi="Consolas" w:cs="Times New Roman"/>
          <w:color w:val="D4D4D4"/>
          <w:sz w:val="20"/>
          <w:szCs w:val="20"/>
          <w:lang/>
        </w:rPr>
        <w:t>;</w:t>
      </w:r>
    </w:p>
    <w:p w14:paraId="3EB57F2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20px</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auto</w:t>
      </w:r>
      <w:r w:rsidRPr="00571A86">
        <w:rPr>
          <w:rFonts w:ascii="Consolas" w:eastAsia="Times New Roman" w:hAnsi="Consolas" w:cs="Times New Roman"/>
          <w:color w:val="D4D4D4"/>
          <w:sz w:val="20"/>
          <w:szCs w:val="20"/>
          <w:lang/>
        </w:rPr>
        <w:t>;</w:t>
      </w:r>
    </w:p>
    <w:p w14:paraId="53DBD4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--container-bg</w:t>
      </w:r>
      <w:r w:rsidRPr="00571A86">
        <w:rPr>
          <w:rFonts w:ascii="Consolas" w:eastAsia="Times New Roman" w:hAnsi="Consolas" w:cs="Times New Roman"/>
          <w:color w:val="D4D4D4"/>
          <w:sz w:val="20"/>
          <w:szCs w:val="20"/>
          <w:lang/>
        </w:rPr>
        <w:t>);</w:t>
      </w:r>
    </w:p>
    <w:p w14:paraId="336DA09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--container-bg</w:t>
      </w:r>
      <w:r w:rsidRPr="00571A86">
        <w:rPr>
          <w:rFonts w:ascii="Consolas" w:eastAsia="Times New Roman" w:hAnsi="Consolas" w:cs="Times New Roman"/>
          <w:color w:val="D4D4D4"/>
          <w:sz w:val="20"/>
          <w:szCs w:val="20"/>
          <w:lang/>
        </w:rPr>
        <w:t xml:space="preserve"> === </w:t>
      </w:r>
      <w:r w:rsidRPr="00571A86">
        <w:rPr>
          <w:rFonts w:ascii="Consolas" w:eastAsia="Times New Roman" w:hAnsi="Consolas" w:cs="Times New Roman"/>
          <w:color w:val="CE9178"/>
          <w:sz w:val="20"/>
          <w:szCs w:val="20"/>
          <w:lang/>
        </w:rPr>
        <w:t>transparent</w:t>
      </w:r>
      <w:r w:rsidRPr="00571A86">
        <w:rPr>
          <w:rFonts w:ascii="Consolas" w:eastAsia="Times New Roman" w:hAnsi="Consolas" w:cs="Times New Roman"/>
          <w:color w:val="D4D4D4"/>
          <w:sz w:val="20"/>
          <w:szCs w:val="20"/>
          <w:lang/>
        </w:rPr>
        <w:t xml:space="preserve"> ? </w:t>
      </w:r>
      <w:r w:rsidRPr="00571A86">
        <w:rPr>
          <w:rFonts w:ascii="Consolas" w:eastAsia="Times New Roman" w:hAnsi="Consolas" w:cs="Times New Roman"/>
          <w:color w:val="A5D6FF"/>
          <w:sz w:val="20"/>
          <w:szCs w:val="20"/>
          <w:lang/>
        </w:rPr>
        <w:t>'0px'</w:t>
      </w:r>
      <w:r w:rsidRPr="00571A86">
        <w:rPr>
          <w:rFonts w:ascii="Consolas" w:eastAsia="Times New Roman" w:hAnsi="Consolas" w:cs="Times New Roman"/>
          <w:color w:val="D4D4D4"/>
          <w:sz w:val="20"/>
          <w:szCs w:val="20"/>
          <w:lang/>
        </w:rPr>
        <w:t xml:space="preserve"> : </w:t>
      </w:r>
      <w:r w:rsidRPr="00571A86">
        <w:rPr>
          <w:rFonts w:ascii="Consolas" w:eastAsia="Times New Roman" w:hAnsi="Consolas" w:cs="Times New Roman"/>
          <w:color w:val="A5D6FF"/>
          <w:sz w:val="20"/>
          <w:szCs w:val="20"/>
          <w:lang/>
        </w:rPr>
        <w:t>'20px'</w:t>
      </w:r>
      <w:r w:rsidRPr="00571A86">
        <w:rPr>
          <w:rFonts w:ascii="Consolas" w:eastAsia="Times New Roman" w:hAnsi="Consolas" w:cs="Times New Roman"/>
          <w:color w:val="D4D4D4"/>
          <w:sz w:val="20"/>
          <w:szCs w:val="20"/>
          <w:lang/>
        </w:rPr>
        <w:t>);</w:t>
      </w:r>
    </w:p>
    <w:p w14:paraId="0FB58C6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lastRenderedPageBreak/>
        <w:t xml:space="preserve">    </w:t>
      </w:r>
      <w:r w:rsidRPr="00571A86">
        <w:rPr>
          <w:rFonts w:ascii="Consolas" w:eastAsia="Times New Roman" w:hAnsi="Consolas" w:cs="Times New Roman"/>
          <w:color w:val="9CDCFE"/>
          <w:sz w:val="20"/>
          <w:szCs w:val="20"/>
          <w:lang/>
        </w:rPr>
        <w:t>border-radius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8px</w:t>
      </w:r>
      <w:r w:rsidRPr="00571A86">
        <w:rPr>
          <w:rFonts w:ascii="Consolas" w:eastAsia="Times New Roman" w:hAnsi="Consolas" w:cs="Times New Roman"/>
          <w:color w:val="D4D4D4"/>
          <w:sz w:val="20"/>
          <w:szCs w:val="20"/>
          <w:lang/>
        </w:rPr>
        <w:t>;</w:t>
      </w:r>
    </w:p>
    <w:p w14:paraId="42D922D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transition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i/>
          <w:iCs/>
          <w:color w:val="FFA198"/>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ease</w:t>
      </w:r>
      <w:r w:rsidRPr="00571A86">
        <w:rPr>
          <w:rFonts w:ascii="Consolas" w:eastAsia="Times New Roman" w:hAnsi="Consolas" w:cs="Times New Roman"/>
          <w:color w:val="D4D4D4"/>
          <w:sz w:val="20"/>
          <w:szCs w:val="20"/>
          <w:lang/>
        </w:rPr>
        <w:t>;</w:t>
      </w:r>
    </w:p>
    <w:p w14:paraId="1F19710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2E1145B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67ABB40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.theme-selector</w:t>
      </w:r>
      <w:r w:rsidRPr="00571A86">
        <w:rPr>
          <w:rFonts w:ascii="Consolas" w:eastAsia="Times New Roman" w:hAnsi="Consolas" w:cs="Times New Roman"/>
          <w:color w:val="D4D4D4"/>
          <w:sz w:val="20"/>
          <w:szCs w:val="20"/>
          <w:lang/>
        </w:rPr>
        <w:t xml:space="preserve"> {</w:t>
      </w:r>
    </w:p>
    <w:p w14:paraId="4127304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margin-bottom</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25px</w:t>
      </w:r>
      <w:r w:rsidRPr="00571A86">
        <w:rPr>
          <w:rFonts w:ascii="Consolas" w:eastAsia="Times New Roman" w:hAnsi="Consolas" w:cs="Times New Roman"/>
          <w:color w:val="D4D4D4"/>
          <w:sz w:val="20"/>
          <w:szCs w:val="20"/>
          <w:lang/>
        </w:rPr>
        <w:t>;</w:t>
      </w:r>
    </w:p>
    <w:p w14:paraId="1773568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text-align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center</w:t>
      </w:r>
      <w:r w:rsidRPr="00571A86">
        <w:rPr>
          <w:rFonts w:ascii="Consolas" w:eastAsia="Times New Roman" w:hAnsi="Consolas" w:cs="Times New Roman"/>
          <w:color w:val="D4D4D4"/>
          <w:sz w:val="20"/>
          <w:szCs w:val="20"/>
          <w:lang/>
        </w:rPr>
        <w:t>;</w:t>
      </w:r>
    </w:p>
    <w:p w14:paraId="3ECA566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73606D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55986C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.theme-selector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7BA7D"/>
          <w:sz w:val="20"/>
          <w:szCs w:val="20"/>
          <w:lang/>
        </w:rPr>
        <w:t>select</w:t>
      </w:r>
      <w:r w:rsidRPr="00571A86">
        <w:rPr>
          <w:rFonts w:ascii="Consolas" w:eastAsia="Times New Roman" w:hAnsi="Consolas" w:cs="Times New Roman"/>
          <w:color w:val="D4D4D4"/>
          <w:sz w:val="20"/>
          <w:szCs w:val="20"/>
          <w:lang/>
        </w:rPr>
        <w:t xml:space="preserve"> {</w:t>
      </w:r>
    </w:p>
    <w:p w14:paraId="66949EC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6px</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12px</w:t>
      </w:r>
      <w:r w:rsidRPr="00571A86">
        <w:rPr>
          <w:rFonts w:ascii="Consolas" w:eastAsia="Times New Roman" w:hAnsi="Consolas" w:cs="Times New Roman"/>
          <w:color w:val="D4D4D4"/>
          <w:sz w:val="20"/>
          <w:szCs w:val="20"/>
          <w:lang/>
        </w:rPr>
        <w:t>;</w:t>
      </w:r>
    </w:p>
    <w:p w14:paraId="6E9BA58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border-radius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4px</w:t>
      </w:r>
      <w:r w:rsidRPr="00571A86">
        <w:rPr>
          <w:rFonts w:ascii="Consolas" w:eastAsia="Times New Roman" w:hAnsi="Consolas" w:cs="Times New Roman"/>
          <w:color w:val="D4D4D4"/>
          <w:sz w:val="20"/>
          <w:szCs w:val="20"/>
          <w:lang/>
        </w:rPr>
        <w:t>;</w:t>
      </w:r>
    </w:p>
    <w:p w14:paraId="642B4F6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1px</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solid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--box-border</w:t>
      </w:r>
      <w:r w:rsidRPr="00571A86">
        <w:rPr>
          <w:rFonts w:ascii="Consolas" w:eastAsia="Times New Roman" w:hAnsi="Consolas" w:cs="Times New Roman"/>
          <w:color w:val="D4D4D4"/>
          <w:sz w:val="20"/>
          <w:szCs w:val="20"/>
          <w:lang/>
        </w:rPr>
        <w:t>);</w:t>
      </w:r>
    </w:p>
    <w:p w14:paraId="6C92881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--input-bg</w:t>
      </w:r>
      <w:r w:rsidRPr="00571A86">
        <w:rPr>
          <w:rFonts w:ascii="Consolas" w:eastAsia="Times New Roman" w:hAnsi="Consolas" w:cs="Times New Roman"/>
          <w:color w:val="D4D4D4"/>
          <w:sz w:val="20"/>
          <w:szCs w:val="20"/>
          <w:lang/>
        </w:rPr>
        <w:t>);</w:t>
      </w:r>
    </w:p>
    <w:p w14:paraId="4C7B105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w:t>
      </w:r>
    </w:p>
    <w:p w14:paraId="282E2EA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cursor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pointer</w:t>
      </w:r>
      <w:r w:rsidRPr="00571A86">
        <w:rPr>
          <w:rFonts w:ascii="Consolas" w:eastAsia="Times New Roman" w:hAnsi="Consolas" w:cs="Times New Roman"/>
          <w:color w:val="D4D4D4"/>
          <w:sz w:val="20"/>
          <w:szCs w:val="20"/>
          <w:lang/>
        </w:rPr>
        <w:t>;</w:t>
      </w:r>
    </w:p>
    <w:p w14:paraId="0EC1534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width</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100%</w:t>
      </w:r>
      <w:r w:rsidRPr="00571A86">
        <w:rPr>
          <w:rFonts w:ascii="Consolas" w:eastAsia="Times New Roman" w:hAnsi="Consolas" w:cs="Times New Roman"/>
          <w:color w:val="D4D4D4"/>
          <w:sz w:val="20"/>
          <w:szCs w:val="20"/>
          <w:lang/>
        </w:rPr>
        <w:t>;</w:t>
      </w:r>
    </w:p>
    <w:p w14:paraId="29A3A52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box-sizing</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border-box</w:t>
      </w:r>
      <w:r w:rsidRPr="00571A86">
        <w:rPr>
          <w:rFonts w:ascii="Consolas" w:eastAsia="Times New Roman" w:hAnsi="Consolas" w:cs="Times New Roman"/>
          <w:color w:val="D4D4D4"/>
          <w:sz w:val="20"/>
          <w:szCs w:val="20"/>
          <w:lang/>
        </w:rPr>
        <w:t>;</w:t>
      </w:r>
    </w:p>
    <w:p w14:paraId="0602A58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2E94EAE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204AF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h2</w:t>
      </w:r>
      <w:r w:rsidRPr="00571A86">
        <w:rPr>
          <w:rFonts w:ascii="Consolas" w:eastAsia="Times New Roman" w:hAnsi="Consolas" w:cs="Times New Roman"/>
          <w:color w:val="D4D4D4"/>
          <w:sz w:val="20"/>
          <w:szCs w:val="20"/>
          <w:lang/>
        </w:rPr>
        <w:t>{</w:t>
      </w:r>
    </w:p>
    <w:p w14:paraId="28C71CA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text-align</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E9178"/>
          <w:sz w:val="20"/>
          <w:szCs w:val="20"/>
          <w:lang/>
        </w:rPr>
        <w:t>center</w:t>
      </w:r>
      <w:r w:rsidRPr="00571A86">
        <w:rPr>
          <w:rFonts w:ascii="Consolas" w:eastAsia="Times New Roman" w:hAnsi="Consolas" w:cs="Times New Roman"/>
          <w:color w:val="D4D4D4"/>
          <w:sz w:val="20"/>
          <w:szCs w:val="20"/>
          <w:lang/>
        </w:rPr>
        <w:t>;</w:t>
      </w:r>
    </w:p>
    <w:p w14:paraId="79A4200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font-size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18px</w:t>
      </w:r>
      <w:r w:rsidRPr="00571A86">
        <w:rPr>
          <w:rFonts w:ascii="Consolas" w:eastAsia="Times New Roman" w:hAnsi="Consolas" w:cs="Times New Roman"/>
          <w:color w:val="D4D4D4"/>
          <w:sz w:val="20"/>
          <w:szCs w:val="20"/>
          <w:lang/>
        </w:rPr>
        <w:t>;</w:t>
      </w:r>
    </w:p>
    <w:p w14:paraId="286D2D5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margin-bottom</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10px</w:t>
      </w:r>
      <w:r w:rsidRPr="00571A86">
        <w:rPr>
          <w:rFonts w:ascii="Consolas" w:eastAsia="Times New Roman" w:hAnsi="Consolas" w:cs="Times New Roman"/>
          <w:color w:val="D4D4D4"/>
          <w:sz w:val="20"/>
          <w:szCs w:val="20"/>
          <w:lang/>
        </w:rPr>
        <w:t>;</w:t>
      </w:r>
    </w:p>
    <w:p w14:paraId="7F7248F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5E66E39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C35A4A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h3</w:t>
      </w:r>
      <w:r w:rsidRPr="00571A86">
        <w:rPr>
          <w:rFonts w:ascii="Consolas" w:eastAsia="Times New Roman" w:hAnsi="Consolas" w:cs="Times New Roman"/>
          <w:color w:val="D4D4D4"/>
          <w:sz w:val="20"/>
          <w:szCs w:val="20"/>
          <w:lang/>
        </w:rPr>
        <w:t>{</w:t>
      </w:r>
    </w:p>
    <w:p w14:paraId="20FB104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font-size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13px</w:t>
      </w:r>
      <w:r w:rsidRPr="00571A86">
        <w:rPr>
          <w:rFonts w:ascii="Consolas" w:eastAsia="Times New Roman" w:hAnsi="Consolas" w:cs="Times New Roman"/>
          <w:color w:val="D4D4D4"/>
          <w:sz w:val="20"/>
          <w:szCs w:val="20"/>
          <w:lang/>
        </w:rPr>
        <w:t>;</w:t>
      </w:r>
    </w:p>
    <w:p w14:paraId="5AAC840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border-bottom</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1px</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solid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--border-color</w:t>
      </w:r>
      <w:r w:rsidRPr="00571A86">
        <w:rPr>
          <w:rFonts w:ascii="Consolas" w:eastAsia="Times New Roman" w:hAnsi="Consolas" w:cs="Times New Roman"/>
          <w:color w:val="D4D4D4"/>
          <w:sz w:val="20"/>
          <w:szCs w:val="20"/>
          <w:lang/>
        </w:rPr>
        <w:t>);</w:t>
      </w:r>
    </w:p>
    <w:p w14:paraId="2751F3A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padding-bottom</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5px</w:t>
      </w:r>
      <w:r w:rsidRPr="00571A86">
        <w:rPr>
          <w:rFonts w:ascii="Consolas" w:eastAsia="Times New Roman" w:hAnsi="Consolas" w:cs="Times New Roman"/>
          <w:color w:val="D4D4D4"/>
          <w:sz w:val="20"/>
          <w:szCs w:val="20"/>
          <w:lang/>
        </w:rPr>
        <w:t>;</w:t>
      </w:r>
    </w:p>
    <w:p w14:paraId="0DFC67B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transition</w:t>
      </w:r>
      <w:r w:rsidRPr="00571A86">
        <w:rPr>
          <w:rFonts w:ascii="Consolas" w:eastAsia="Times New Roman" w:hAnsi="Consolas" w:cs="Times New Roman"/>
          <w:color w:val="D4D4D4"/>
          <w:sz w:val="20"/>
          <w:szCs w:val="20"/>
          <w:lang/>
        </w:rPr>
        <w:t xml:space="preserve">: border-color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ease</w:t>
      </w:r>
      <w:r w:rsidRPr="00571A86">
        <w:rPr>
          <w:rFonts w:ascii="Consolas" w:eastAsia="Times New Roman" w:hAnsi="Consolas" w:cs="Times New Roman"/>
          <w:color w:val="D4D4D4"/>
          <w:sz w:val="20"/>
          <w:szCs w:val="20"/>
          <w:lang/>
        </w:rPr>
        <w:t>;</w:t>
      </w:r>
    </w:p>
    <w:p w14:paraId="2722C2F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7B9EA3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0008A0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label</w:t>
      </w:r>
      <w:r w:rsidRPr="00571A86">
        <w:rPr>
          <w:rFonts w:ascii="Consolas" w:eastAsia="Times New Roman" w:hAnsi="Consolas" w:cs="Times New Roman"/>
          <w:color w:val="D4D4D4"/>
          <w:sz w:val="20"/>
          <w:szCs w:val="20"/>
          <w:lang/>
        </w:rPr>
        <w:t>{</w:t>
      </w:r>
    </w:p>
    <w:p w14:paraId="7FBD2D3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font-size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12px</w:t>
      </w:r>
      <w:r w:rsidRPr="00571A86">
        <w:rPr>
          <w:rFonts w:ascii="Consolas" w:eastAsia="Times New Roman" w:hAnsi="Consolas" w:cs="Times New Roman"/>
          <w:color w:val="D4D4D4"/>
          <w:sz w:val="20"/>
          <w:szCs w:val="20"/>
          <w:lang/>
        </w:rPr>
        <w:t>;</w:t>
      </w:r>
    </w:p>
    <w:p w14:paraId="177BEFD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display</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E9178"/>
          <w:sz w:val="20"/>
          <w:szCs w:val="20"/>
          <w:lang/>
        </w:rPr>
        <w:t>block</w:t>
      </w:r>
      <w:r w:rsidRPr="00571A86">
        <w:rPr>
          <w:rFonts w:ascii="Consolas" w:eastAsia="Times New Roman" w:hAnsi="Consolas" w:cs="Times New Roman"/>
          <w:color w:val="D4D4D4"/>
          <w:sz w:val="20"/>
          <w:szCs w:val="20"/>
          <w:lang/>
        </w:rPr>
        <w:t>;</w:t>
      </w:r>
    </w:p>
    <w:p w14:paraId="08ADF8A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margin-top</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10px</w:t>
      </w:r>
      <w:r w:rsidRPr="00571A86">
        <w:rPr>
          <w:rFonts w:ascii="Consolas" w:eastAsia="Times New Roman" w:hAnsi="Consolas" w:cs="Times New Roman"/>
          <w:color w:val="D4D4D4"/>
          <w:sz w:val="20"/>
          <w:szCs w:val="20"/>
          <w:lang/>
        </w:rPr>
        <w:t>;</w:t>
      </w:r>
    </w:p>
    <w:p w14:paraId="152A0DA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lastRenderedPageBreak/>
        <w:t>}</w:t>
      </w:r>
    </w:p>
    <w:p w14:paraId="095B268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08E1AE8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input</w:t>
      </w:r>
      <w:r w:rsidRPr="00571A86">
        <w:rPr>
          <w:rFonts w:ascii="Consolas" w:eastAsia="Times New Roman" w:hAnsi="Consolas" w:cs="Times New Roman"/>
          <w:color w:val="D4D4D4"/>
          <w:sz w:val="20"/>
          <w:szCs w:val="20"/>
          <w:lang/>
        </w:rPr>
        <w:t>{</w:t>
      </w:r>
    </w:p>
    <w:p w14:paraId="54F0842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width</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100%</w:t>
      </w:r>
      <w:r w:rsidRPr="00571A86">
        <w:rPr>
          <w:rFonts w:ascii="Consolas" w:eastAsia="Times New Roman" w:hAnsi="Consolas" w:cs="Times New Roman"/>
          <w:color w:val="D4D4D4"/>
          <w:sz w:val="20"/>
          <w:szCs w:val="20"/>
          <w:lang/>
        </w:rPr>
        <w:t>;</w:t>
      </w:r>
    </w:p>
    <w:p w14:paraId="2A0B68B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6px</w:t>
      </w:r>
      <w:r w:rsidRPr="00571A86">
        <w:rPr>
          <w:rFonts w:ascii="Consolas" w:eastAsia="Times New Roman" w:hAnsi="Consolas" w:cs="Times New Roman"/>
          <w:color w:val="D4D4D4"/>
          <w:sz w:val="20"/>
          <w:szCs w:val="20"/>
          <w:lang/>
        </w:rPr>
        <w:t>;</w:t>
      </w:r>
    </w:p>
    <w:p w14:paraId="12BE3C4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box-sizing</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E9178"/>
          <w:sz w:val="20"/>
          <w:szCs w:val="20"/>
          <w:lang/>
        </w:rPr>
        <w:t>border-box</w:t>
      </w:r>
      <w:r w:rsidRPr="00571A86">
        <w:rPr>
          <w:rFonts w:ascii="Consolas" w:eastAsia="Times New Roman" w:hAnsi="Consolas" w:cs="Times New Roman"/>
          <w:color w:val="D4D4D4"/>
          <w:sz w:val="20"/>
          <w:szCs w:val="20"/>
          <w:lang/>
        </w:rPr>
        <w:t>;</w:t>
      </w:r>
    </w:p>
    <w:p w14:paraId="271B684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--input-bg</w:t>
      </w:r>
      <w:r w:rsidRPr="00571A86">
        <w:rPr>
          <w:rFonts w:ascii="Consolas" w:eastAsia="Times New Roman" w:hAnsi="Consolas" w:cs="Times New Roman"/>
          <w:color w:val="D4D4D4"/>
          <w:sz w:val="20"/>
          <w:szCs w:val="20"/>
          <w:lang/>
        </w:rPr>
        <w:t>);</w:t>
      </w:r>
    </w:p>
    <w:p w14:paraId="617C48A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--text-main</w:t>
      </w:r>
      <w:r w:rsidRPr="00571A86">
        <w:rPr>
          <w:rFonts w:ascii="Consolas" w:eastAsia="Times New Roman" w:hAnsi="Consolas" w:cs="Times New Roman"/>
          <w:color w:val="D4D4D4"/>
          <w:sz w:val="20"/>
          <w:szCs w:val="20"/>
          <w:lang/>
        </w:rPr>
        <w:t>);</w:t>
      </w:r>
    </w:p>
    <w:p w14:paraId="77FB245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1px</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solid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--input-border</w:t>
      </w:r>
      <w:r w:rsidRPr="00571A86">
        <w:rPr>
          <w:rFonts w:ascii="Consolas" w:eastAsia="Times New Roman" w:hAnsi="Consolas" w:cs="Times New Roman"/>
          <w:color w:val="D4D4D4"/>
          <w:sz w:val="20"/>
          <w:szCs w:val="20"/>
          <w:lang/>
        </w:rPr>
        <w:t>);</w:t>
      </w:r>
    </w:p>
    <w:p w14:paraId="78AE5EB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border-radius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4px</w:t>
      </w:r>
      <w:r w:rsidRPr="00571A86">
        <w:rPr>
          <w:rFonts w:ascii="Consolas" w:eastAsia="Times New Roman" w:hAnsi="Consolas" w:cs="Times New Roman"/>
          <w:color w:val="D4D4D4"/>
          <w:sz w:val="20"/>
          <w:szCs w:val="20"/>
          <w:lang/>
        </w:rPr>
        <w:t>;</w:t>
      </w:r>
    </w:p>
    <w:p w14:paraId="5473AFF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transition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i/>
          <w:iCs/>
          <w:color w:val="FFA198"/>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w:t>
      </w:r>
    </w:p>
    <w:p w14:paraId="7531DCA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14EB220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B84355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button</w:t>
      </w:r>
      <w:r w:rsidRPr="00571A86">
        <w:rPr>
          <w:rFonts w:ascii="Consolas" w:eastAsia="Times New Roman" w:hAnsi="Consolas" w:cs="Times New Roman"/>
          <w:color w:val="D4D4D4"/>
          <w:sz w:val="20"/>
          <w:szCs w:val="20"/>
          <w:lang/>
        </w:rPr>
        <w:t>{</w:t>
      </w:r>
    </w:p>
    <w:p w14:paraId="39FF0E3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width</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100%</w:t>
      </w:r>
      <w:r w:rsidRPr="00571A86">
        <w:rPr>
          <w:rFonts w:ascii="Consolas" w:eastAsia="Times New Roman" w:hAnsi="Consolas" w:cs="Times New Roman"/>
          <w:color w:val="D4D4D4"/>
          <w:sz w:val="20"/>
          <w:szCs w:val="20"/>
          <w:lang/>
        </w:rPr>
        <w:t>;</w:t>
      </w:r>
    </w:p>
    <w:p w14:paraId="08D0418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margin-top</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15px</w:t>
      </w:r>
      <w:r w:rsidRPr="00571A86">
        <w:rPr>
          <w:rFonts w:ascii="Consolas" w:eastAsia="Times New Roman" w:hAnsi="Consolas" w:cs="Times New Roman"/>
          <w:color w:val="D4D4D4"/>
          <w:sz w:val="20"/>
          <w:szCs w:val="20"/>
          <w:lang/>
        </w:rPr>
        <w:t>;</w:t>
      </w:r>
    </w:p>
    <w:p w14:paraId="386D7AD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8px</w:t>
      </w:r>
      <w:r w:rsidRPr="00571A86">
        <w:rPr>
          <w:rFonts w:ascii="Consolas" w:eastAsia="Times New Roman" w:hAnsi="Consolas" w:cs="Times New Roman"/>
          <w:color w:val="D4D4D4"/>
          <w:sz w:val="20"/>
          <w:szCs w:val="20"/>
          <w:lang/>
        </w:rPr>
        <w:t>;</w:t>
      </w:r>
    </w:p>
    <w:p w14:paraId="5B0EF59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--btn-bg</w:t>
      </w:r>
      <w:r w:rsidRPr="00571A86">
        <w:rPr>
          <w:rFonts w:ascii="Consolas" w:eastAsia="Times New Roman" w:hAnsi="Consolas" w:cs="Times New Roman"/>
          <w:color w:val="D4D4D4"/>
          <w:sz w:val="20"/>
          <w:szCs w:val="20"/>
          <w:lang/>
        </w:rPr>
        <w:t>);</w:t>
      </w:r>
    </w:p>
    <w:p w14:paraId="67F1112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--btn-text</w:t>
      </w:r>
      <w:r w:rsidRPr="00571A86">
        <w:rPr>
          <w:rFonts w:ascii="Consolas" w:eastAsia="Times New Roman" w:hAnsi="Consolas" w:cs="Times New Roman"/>
          <w:color w:val="D4D4D4"/>
          <w:sz w:val="20"/>
          <w:szCs w:val="20"/>
          <w:lang/>
        </w:rPr>
        <w:t>);</w:t>
      </w:r>
    </w:p>
    <w:p w14:paraId="262CCB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E9178"/>
          <w:sz w:val="20"/>
          <w:szCs w:val="20"/>
          <w:lang/>
        </w:rPr>
        <w:t>none</w:t>
      </w:r>
      <w:r w:rsidRPr="00571A86">
        <w:rPr>
          <w:rFonts w:ascii="Consolas" w:eastAsia="Times New Roman" w:hAnsi="Consolas" w:cs="Times New Roman"/>
          <w:color w:val="D4D4D4"/>
          <w:sz w:val="20"/>
          <w:szCs w:val="20"/>
          <w:lang/>
        </w:rPr>
        <w:t>;</w:t>
      </w:r>
    </w:p>
    <w:p w14:paraId="1F81498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cursor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E9178"/>
          <w:sz w:val="20"/>
          <w:szCs w:val="20"/>
          <w:lang/>
        </w:rPr>
        <w:t>pointer</w:t>
      </w:r>
      <w:r w:rsidRPr="00571A86">
        <w:rPr>
          <w:rFonts w:ascii="Consolas" w:eastAsia="Times New Roman" w:hAnsi="Consolas" w:cs="Times New Roman"/>
          <w:color w:val="D4D4D4"/>
          <w:sz w:val="20"/>
          <w:szCs w:val="20"/>
          <w:lang/>
        </w:rPr>
        <w:t>;</w:t>
      </w:r>
    </w:p>
    <w:p w14:paraId="3DEDBA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font-weight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bold</w:t>
      </w:r>
      <w:r w:rsidRPr="00571A86">
        <w:rPr>
          <w:rFonts w:ascii="Consolas" w:eastAsia="Times New Roman" w:hAnsi="Consolas" w:cs="Times New Roman"/>
          <w:color w:val="D4D4D4"/>
          <w:sz w:val="20"/>
          <w:szCs w:val="20"/>
          <w:lang/>
        </w:rPr>
        <w:t>;</w:t>
      </w:r>
    </w:p>
    <w:p w14:paraId="641C46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border-radius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4px</w:t>
      </w:r>
      <w:r w:rsidRPr="00571A86">
        <w:rPr>
          <w:rFonts w:ascii="Consolas" w:eastAsia="Times New Roman" w:hAnsi="Consolas" w:cs="Times New Roman"/>
          <w:color w:val="D4D4D4"/>
          <w:sz w:val="20"/>
          <w:szCs w:val="20"/>
          <w:lang/>
        </w:rPr>
        <w:t>;</w:t>
      </w:r>
    </w:p>
    <w:p w14:paraId="2BBC972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transition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i/>
          <w:iCs/>
          <w:color w:val="FFA198"/>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0.2s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0.2s</w:t>
      </w:r>
      <w:r w:rsidRPr="00571A86">
        <w:rPr>
          <w:rFonts w:ascii="Consolas" w:eastAsia="Times New Roman" w:hAnsi="Consolas" w:cs="Times New Roman"/>
          <w:color w:val="D4D4D4"/>
          <w:sz w:val="20"/>
          <w:szCs w:val="20"/>
          <w:lang/>
        </w:rPr>
        <w:t>;</w:t>
      </w:r>
    </w:p>
    <w:p w14:paraId="7CFF30C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64FED6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F7B8E1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button:hover</w:t>
      </w:r>
      <w:r w:rsidRPr="00571A86">
        <w:rPr>
          <w:rFonts w:ascii="Consolas" w:eastAsia="Times New Roman" w:hAnsi="Consolas" w:cs="Times New Roman"/>
          <w:color w:val="D4D4D4"/>
          <w:sz w:val="20"/>
          <w:szCs w:val="20"/>
          <w:lang/>
        </w:rPr>
        <w:t xml:space="preserve"> {</w:t>
      </w:r>
    </w:p>
    <w:p w14:paraId="6207C2E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--btn-hover</w:t>
      </w:r>
      <w:r w:rsidRPr="00571A86">
        <w:rPr>
          <w:rFonts w:ascii="Consolas" w:eastAsia="Times New Roman" w:hAnsi="Consolas" w:cs="Times New Roman"/>
          <w:color w:val="D4D4D4"/>
          <w:sz w:val="20"/>
          <w:szCs w:val="20"/>
          <w:lang/>
        </w:rPr>
        <w:t>);</w:t>
      </w:r>
    </w:p>
    <w:p w14:paraId="5ECD05F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7A6B8E3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0B3C46A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7BA7D"/>
          <w:sz w:val="20"/>
          <w:szCs w:val="20"/>
          <w:lang/>
        </w:rPr>
        <w:t>#result</w:t>
      </w:r>
      <w:r w:rsidRPr="00571A86">
        <w:rPr>
          <w:rFonts w:ascii="Consolas" w:eastAsia="Times New Roman" w:hAnsi="Consolas" w:cs="Times New Roman"/>
          <w:color w:val="D4D4D4"/>
          <w:sz w:val="20"/>
          <w:szCs w:val="20"/>
          <w:lang/>
        </w:rPr>
        <w:t>{</w:t>
      </w:r>
    </w:p>
    <w:p w14:paraId="22701B3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margin-top</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15px</w:t>
      </w:r>
      <w:r w:rsidRPr="00571A86">
        <w:rPr>
          <w:rFonts w:ascii="Consolas" w:eastAsia="Times New Roman" w:hAnsi="Consolas" w:cs="Times New Roman"/>
          <w:color w:val="D4D4D4"/>
          <w:sz w:val="20"/>
          <w:szCs w:val="20"/>
          <w:lang/>
        </w:rPr>
        <w:t>;</w:t>
      </w:r>
    </w:p>
    <w:p w14:paraId="41D0C19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border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1px</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solid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--box-border</w:t>
      </w:r>
      <w:r w:rsidRPr="00571A86">
        <w:rPr>
          <w:rFonts w:ascii="Consolas" w:eastAsia="Times New Roman" w:hAnsi="Consolas" w:cs="Times New Roman"/>
          <w:color w:val="D4D4D4"/>
          <w:sz w:val="20"/>
          <w:szCs w:val="20"/>
          <w:lang/>
        </w:rPr>
        <w:t>);</w:t>
      </w:r>
    </w:p>
    <w:p w14:paraId="009F38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background-color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CDCAA"/>
          <w:sz w:val="20"/>
          <w:szCs w:val="20"/>
          <w:lang/>
        </w:rPr>
        <w:t>var</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9CDCFE"/>
          <w:sz w:val="20"/>
          <w:szCs w:val="20"/>
          <w:lang/>
        </w:rPr>
        <w:t>--result-bg</w:t>
      </w:r>
      <w:r w:rsidRPr="00571A86">
        <w:rPr>
          <w:rFonts w:ascii="Consolas" w:eastAsia="Times New Roman" w:hAnsi="Consolas" w:cs="Times New Roman"/>
          <w:color w:val="D4D4D4"/>
          <w:sz w:val="20"/>
          <w:szCs w:val="20"/>
          <w:lang/>
        </w:rPr>
        <w:t>);</w:t>
      </w:r>
    </w:p>
    <w:p w14:paraId="773D3E1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padding</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10px</w:t>
      </w:r>
      <w:r w:rsidRPr="00571A86">
        <w:rPr>
          <w:rFonts w:ascii="Consolas" w:eastAsia="Times New Roman" w:hAnsi="Consolas" w:cs="Times New Roman"/>
          <w:color w:val="D4D4D4"/>
          <w:sz w:val="20"/>
          <w:szCs w:val="20"/>
          <w:lang/>
        </w:rPr>
        <w:t>;</w:t>
      </w:r>
    </w:p>
    <w:p w14:paraId="038418E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font-size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12px</w:t>
      </w:r>
      <w:r w:rsidRPr="00571A86">
        <w:rPr>
          <w:rFonts w:ascii="Consolas" w:eastAsia="Times New Roman" w:hAnsi="Consolas" w:cs="Times New Roman"/>
          <w:color w:val="D4D4D4"/>
          <w:sz w:val="20"/>
          <w:szCs w:val="20"/>
          <w:lang/>
        </w:rPr>
        <w:t>;</w:t>
      </w:r>
    </w:p>
    <w:p w14:paraId="7DBD2B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white-space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E9178"/>
          <w:sz w:val="20"/>
          <w:szCs w:val="20"/>
          <w:lang/>
        </w:rPr>
        <w:t>pre-line</w:t>
      </w:r>
      <w:r w:rsidRPr="00571A86">
        <w:rPr>
          <w:rFonts w:ascii="Consolas" w:eastAsia="Times New Roman" w:hAnsi="Consolas" w:cs="Times New Roman"/>
          <w:color w:val="D4D4D4"/>
          <w:sz w:val="20"/>
          <w:szCs w:val="20"/>
          <w:lang/>
        </w:rPr>
        <w:t>;</w:t>
      </w:r>
    </w:p>
    <w:p w14:paraId="5D3584D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lastRenderedPageBreak/>
        <w:t xml:space="preserve">    </w:t>
      </w:r>
      <w:r w:rsidRPr="00571A86">
        <w:rPr>
          <w:rFonts w:ascii="Consolas" w:eastAsia="Times New Roman" w:hAnsi="Consolas" w:cs="Times New Roman"/>
          <w:color w:val="9CDCFE"/>
          <w:sz w:val="20"/>
          <w:szCs w:val="20"/>
          <w:lang/>
        </w:rPr>
        <w:t>border-radius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4px</w:t>
      </w:r>
      <w:r w:rsidRPr="00571A86">
        <w:rPr>
          <w:rFonts w:ascii="Consolas" w:eastAsia="Times New Roman" w:hAnsi="Consolas" w:cs="Times New Roman"/>
          <w:color w:val="D4D4D4"/>
          <w:sz w:val="20"/>
          <w:szCs w:val="20"/>
          <w:lang/>
        </w:rPr>
        <w:t>;</w:t>
      </w:r>
    </w:p>
    <w:p w14:paraId="6937430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9CDCFE"/>
          <w:sz w:val="20"/>
          <w:szCs w:val="20"/>
          <w:lang/>
        </w:rPr>
        <w:t>transition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i/>
          <w:iCs/>
          <w:color w:val="FFA198"/>
          <w:sz w:val="20"/>
          <w:szCs w:val="20"/>
          <w:lang/>
        </w:rPr>
        <w:t>background</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E9178"/>
          <w:sz w:val="20"/>
          <w:szCs w:val="20"/>
          <w:lang/>
        </w:rPr>
        <w:t>border</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B5CEA8"/>
          <w:sz w:val="20"/>
          <w:szCs w:val="20"/>
          <w:lang/>
        </w:rPr>
        <w:t>0.3s</w:t>
      </w:r>
      <w:r w:rsidRPr="00571A86">
        <w:rPr>
          <w:rFonts w:ascii="Consolas" w:eastAsia="Times New Roman" w:hAnsi="Consolas" w:cs="Times New Roman"/>
          <w:color w:val="D4D4D4"/>
          <w:sz w:val="20"/>
          <w:szCs w:val="20"/>
          <w:lang/>
        </w:rPr>
        <w:t>;</w:t>
      </w:r>
    </w:p>
    <w:p w14:paraId="0813C34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4D4D4"/>
          <w:sz w:val="20"/>
          <w:szCs w:val="20"/>
          <w:lang/>
        </w:rPr>
        <w:t>}</w:t>
      </w:r>
    </w:p>
    <w:p w14:paraId="793763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style</w:t>
      </w:r>
      <w:r w:rsidRPr="00571A86">
        <w:rPr>
          <w:rFonts w:ascii="Consolas" w:eastAsia="Times New Roman" w:hAnsi="Consolas" w:cs="Times New Roman"/>
          <w:color w:val="808080"/>
          <w:sz w:val="20"/>
          <w:szCs w:val="20"/>
          <w:lang/>
        </w:rPr>
        <w:t>&gt;</w:t>
      </w:r>
    </w:p>
    <w:p w14:paraId="5CE4436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3BFBD8D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head</w:t>
      </w:r>
      <w:r w:rsidRPr="00571A86">
        <w:rPr>
          <w:rFonts w:ascii="Consolas" w:eastAsia="Times New Roman" w:hAnsi="Consolas" w:cs="Times New Roman"/>
          <w:color w:val="808080"/>
          <w:sz w:val="20"/>
          <w:szCs w:val="20"/>
          <w:lang/>
        </w:rPr>
        <w:t>&gt;</w:t>
      </w:r>
    </w:p>
    <w:p w14:paraId="47BB3A1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4B0CA8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body</w:t>
      </w:r>
      <w:r w:rsidRPr="00571A86">
        <w:rPr>
          <w:rFonts w:ascii="Consolas" w:eastAsia="Times New Roman" w:hAnsi="Consolas" w:cs="Times New Roman"/>
          <w:color w:val="808080"/>
          <w:sz w:val="20"/>
          <w:szCs w:val="20"/>
          <w:lang/>
        </w:rPr>
        <w:t>&gt;</w:t>
      </w:r>
    </w:p>
    <w:p w14:paraId="3D56FAD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4CE18A0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div</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class</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"container"</w:t>
      </w:r>
      <w:r w:rsidRPr="00571A86">
        <w:rPr>
          <w:rFonts w:ascii="Consolas" w:eastAsia="Times New Roman" w:hAnsi="Consolas" w:cs="Times New Roman"/>
          <w:color w:val="808080"/>
          <w:sz w:val="20"/>
          <w:szCs w:val="20"/>
          <w:lang/>
        </w:rPr>
        <w:t>&gt;</w:t>
      </w:r>
    </w:p>
    <w:p w14:paraId="037927C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9F7D31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&lt;!-- Theme Selector Dropdown Box --&gt;</w:t>
      </w:r>
    </w:p>
    <w:p w14:paraId="1369CC0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div</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class</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"theme-selector"</w:t>
      </w:r>
      <w:r w:rsidRPr="00571A86">
        <w:rPr>
          <w:rFonts w:ascii="Consolas" w:eastAsia="Times New Roman" w:hAnsi="Consolas" w:cs="Times New Roman"/>
          <w:color w:val="808080"/>
          <w:sz w:val="20"/>
          <w:szCs w:val="20"/>
          <w:lang/>
        </w:rPr>
        <w:t>&gt;</w:t>
      </w:r>
    </w:p>
    <w:p w14:paraId="5CC43A7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select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"theme-select"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onchange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D2A8FF"/>
          <w:sz w:val="20"/>
          <w:szCs w:val="20"/>
          <w:lang/>
        </w:rPr>
        <w:t>changeTheme</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79C0FF"/>
          <w:sz w:val="20"/>
          <w:szCs w:val="20"/>
          <w:lang/>
        </w:rPr>
        <w:t>this</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C9D1D9"/>
          <w:sz w:val="20"/>
          <w:szCs w:val="20"/>
          <w:lang/>
        </w:rPr>
        <w:t>value</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808080"/>
          <w:sz w:val="20"/>
          <w:szCs w:val="20"/>
          <w:lang/>
        </w:rPr>
        <w:t>&gt;</w:t>
      </w:r>
    </w:p>
    <w:p w14:paraId="6F04145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value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"light"</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Light Theme</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808080"/>
          <w:sz w:val="20"/>
          <w:szCs w:val="20"/>
          <w:lang/>
        </w:rPr>
        <w:t>&gt;</w:t>
      </w:r>
    </w:p>
    <w:p w14:paraId="0A8C318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value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"dark"</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Dark Theme</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808080"/>
          <w:sz w:val="20"/>
          <w:szCs w:val="20"/>
          <w:lang/>
        </w:rPr>
        <w:t>&gt;</w:t>
      </w:r>
    </w:p>
    <w:p w14:paraId="3F54FA9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value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"pink"</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Pink Theme</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808080"/>
          <w:sz w:val="20"/>
          <w:szCs w:val="20"/>
          <w:lang/>
        </w:rPr>
        <w:t>&gt;</w:t>
      </w:r>
    </w:p>
    <w:p w14:paraId="3A1F021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value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"green"</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Green Theme</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option</w:t>
      </w:r>
      <w:r w:rsidRPr="00571A86">
        <w:rPr>
          <w:rFonts w:ascii="Consolas" w:eastAsia="Times New Roman" w:hAnsi="Consolas" w:cs="Times New Roman"/>
          <w:color w:val="808080"/>
          <w:sz w:val="20"/>
          <w:szCs w:val="20"/>
          <w:lang/>
        </w:rPr>
        <w:t>&gt;</w:t>
      </w:r>
    </w:p>
    <w:p w14:paraId="52A041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select</w:t>
      </w:r>
      <w:r w:rsidRPr="00571A86">
        <w:rPr>
          <w:rFonts w:ascii="Consolas" w:eastAsia="Times New Roman" w:hAnsi="Consolas" w:cs="Times New Roman"/>
          <w:color w:val="808080"/>
          <w:sz w:val="20"/>
          <w:szCs w:val="20"/>
          <w:lang/>
        </w:rPr>
        <w:t>&gt;</w:t>
      </w:r>
    </w:p>
    <w:p w14:paraId="68F397E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div</w:t>
      </w:r>
      <w:r w:rsidRPr="00571A86">
        <w:rPr>
          <w:rFonts w:ascii="Consolas" w:eastAsia="Times New Roman" w:hAnsi="Consolas" w:cs="Times New Roman"/>
          <w:color w:val="808080"/>
          <w:sz w:val="20"/>
          <w:szCs w:val="20"/>
          <w:lang/>
        </w:rPr>
        <w:t>&gt;</w:t>
      </w:r>
    </w:p>
    <w:p w14:paraId="641845F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2414A5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h2</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24070521219</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h2</w:t>
      </w:r>
      <w:r w:rsidRPr="00571A86">
        <w:rPr>
          <w:rFonts w:ascii="Consolas" w:eastAsia="Times New Roman" w:hAnsi="Consolas" w:cs="Times New Roman"/>
          <w:color w:val="808080"/>
          <w:sz w:val="20"/>
          <w:szCs w:val="20"/>
          <w:lang/>
        </w:rPr>
        <w:t>&gt;</w:t>
      </w:r>
    </w:p>
    <w:p w14:paraId="6DCE6A4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2D05B9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h3</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ACADEMIC ENTRY PORTAL</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h3</w:t>
      </w:r>
      <w:r w:rsidRPr="00571A86">
        <w:rPr>
          <w:rFonts w:ascii="Consolas" w:eastAsia="Times New Roman" w:hAnsi="Consolas" w:cs="Times New Roman"/>
          <w:color w:val="808080"/>
          <w:sz w:val="20"/>
          <w:szCs w:val="20"/>
          <w:lang/>
        </w:rPr>
        <w:t>&gt;</w:t>
      </w:r>
    </w:p>
    <w:p w14:paraId="2E55BC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A4024A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Student Name</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79CB065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"text"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"name"</w:t>
      </w:r>
      <w:r w:rsidRPr="00571A86">
        <w:rPr>
          <w:rFonts w:ascii="Consolas" w:eastAsia="Times New Roman" w:hAnsi="Consolas" w:cs="Times New Roman"/>
          <w:color w:val="808080"/>
          <w:sz w:val="20"/>
          <w:szCs w:val="20"/>
          <w:lang/>
        </w:rPr>
        <w:t>&gt;</w:t>
      </w:r>
    </w:p>
    <w:p w14:paraId="7CBF121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4926F2E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PRN Number</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7642227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"text"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"prn"</w:t>
      </w:r>
      <w:r w:rsidRPr="00571A86">
        <w:rPr>
          <w:rFonts w:ascii="Consolas" w:eastAsia="Times New Roman" w:hAnsi="Consolas" w:cs="Times New Roman"/>
          <w:color w:val="808080"/>
          <w:sz w:val="20"/>
          <w:szCs w:val="20"/>
          <w:lang/>
        </w:rPr>
        <w:t>&gt;</w:t>
      </w:r>
    </w:p>
    <w:p w14:paraId="6231548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984672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Subject 1 Marks (0-100)</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07753DA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"number"</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"m1"</w:t>
      </w:r>
      <w:r w:rsidRPr="00571A86">
        <w:rPr>
          <w:rFonts w:ascii="Consolas" w:eastAsia="Times New Roman" w:hAnsi="Consolas" w:cs="Times New Roman"/>
          <w:color w:val="808080"/>
          <w:sz w:val="20"/>
          <w:szCs w:val="20"/>
          <w:lang/>
        </w:rPr>
        <w:t>&gt;</w:t>
      </w:r>
    </w:p>
    <w:p w14:paraId="37CAC8E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98AC16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Subject 2 Marks (0-100)</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5B29703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"number"</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"m2"</w:t>
      </w:r>
      <w:r w:rsidRPr="00571A86">
        <w:rPr>
          <w:rFonts w:ascii="Consolas" w:eastAsia="Times New Roman" w:hAnsi="Consolas" w:cs="Times New Roman"/>
          <w:color w:val="808080"/>
          <w:sz w:val="20"/>
          <w:szCs w:val="20"/>
          <w:lang/>
        </w:rPr>
        <w:t>&gt;</w:t>
      </w:r>
    </w:p>
    <w:p w14:paraId="5FC1EC6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D980FA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lastRenderedPageBreak/>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Subject 3 Marks (0-100)</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3D9C5AE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"number"</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"m3"</w:t>
      </w:r>
      <w:r w:rsidRPr="00571A86">
        <w:rPr>
          <w:rFonts w:ascii="Consolas" w:eastAsia="Times New Roman" w:hAnsi="Consolas" w:cs="Times New Roman"/>
          <w:color w:val="808080"/>
          <w:sz w:val="20"/>
          <w:szCs w:val="20"/>
          <w:lang/>
        </w:rPr>
        <w:t>&gt;</w:t>
      </w:r>
    </w:p>
    <w:p w14:paraId="3257E10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05FA6B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Subject 4 Marks (0-100)</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208BEC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"number"</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"m4"</w:t>
      </w:r>
      <w:r w:rsidRPr="00571A86">
        <w:rPr>
          <w:rFonts w:ascii="Consolas" w:eastAsia="Times New Roman" w:hAnsi="Consolas" w:cs="Times New Roman"/>
          <w:color w:val="808080"/>
          <w:sz w:val="20"/>
          <w:szCs w:val="20"/>
          <w:lang/>
        </w:rPr>
        <w:t>&gt;</w:t>
      </w:r>
    </w:p>
    <w:p w14:paraId="32F767A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850508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Subject 5 Marks (0-100)</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label</w:t>
      </w:r>
      <w:r w:rsidRPr="00571A86">
        <w:rPr>
          <w:rFonts w:ascii="Consolas" w:eastAsia="Times New Roman" w:hAnsi="Consolas" w:cs="Times New Roman"/>
          <w:color w:val="808080"/>
          <w:sz w:val="20"/>
          <w:szCs w:val="20"/>
          <w:lang/>
        </w:rPr>
        <w:t>&gt;</w:t>
      </w:r>
    </w:p>
    <w:p w14:paraId="1C2E233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input</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type</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"number"</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"m5"</w:t>
      </w:r>
      <w:r w:rsidRPr="00571A86">
        <w:rPr>
          <w:rFonts w:ascii="Consolas" w:eastAsia="Times New Roman" w:hAnsi="Consolas" w:cs="Times New Roman"/>
          <w:color w:val="808080"/>
          <w:sz w:val="20"/>
          <w:szCs w:val="20"/>
          <w:lang/>
        </w:rPr>
        <w:t>&gt;</w:t>
      </w:r>
    </w:p>
    <w:p w14:paraId="310A869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BDB42B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button</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onclick</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D2A8FF"/>
          <w:sz w:val="20"/>
          <w:szCs w:val="20"/>
          <w:lang/>
        </w:rPr>
        <w:t>calculate</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PROCESS RESULT</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button</w:t>
      </w:r>
      <w:r w:rsidRPr="00571A86">
        <w:rPr>
          <w:rFonts w:ascii="Consolas" w:eastAsia="Times New Roman" w:hAnsi="Consolas" w:cs="Times New Roman"/>
          <w:color w:val="808080"/>
          <w:sz w:val="20"/>
          <w:szCs w:val="20"/>
          <w:lang/>
        </w:rPr>
        <w:t>&gt;</w:t>
      </w:r>
    </w:p>
    <w:p w14:paraId="259B9F8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E44D73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h3</w:t>
      </w:r>
      <w:r w:rsidRPr="00571A86">
        <w:rPr>
          <w:rFonts w:ascii="Consolas" w:eastAsia="Times New Roman" w:hAnsi="Consolas" w:cs="Times New Roman"/>
          <w:color w:val="808080"/>
          <w:sz w:val="20"/>
          <w:szCs w:val="20"/>
          <w:lang/>
        </w:rPr>
        <w:t>&gt;</w:t>
      </w:r>
      <w:r w:rsidRPr="00571A86">
        <w:rPr>
          <w:rFonts w:ascii="Consolas" w:eastAsia="Times New Roman" w:hAnsi="Consolas" w:cs="Times New Roman"/>
          <w:color w:val="BBBEBF"/>
          <w:sz w:val="20"/>
          <w:szCs w:val="20"/>
          <w:lang/>
        </w:rPr>
        <w:t>SYSTEM OUTPUT RECEIPT</w:t>
      </w: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h3</w:t>
      </w:r>
      <w:r w:rsidRPr="00571A86">
        <w:rPr>
          <w:rFonts w:ascii="Consolas" w:eastAsia="Times New Roman" w:hAnsi="Consolas" w:cs="Times New Roman"/>
          <w:color w:val="808080"/>
          <w:sz w:val="20"/>
          <w:szCs w:val="20"/>
          <w:lang/>
        </w:rPr>
        <w:t>&gt;</w:t>
      </w:r>
    </w:p>
    <w:p w14:paraId="1202120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47A92B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div</w:t>
      </w:r>
      <w:r w:rsidRPr="00571A86">
        <w:rPr>
          <w:rFonts w:ascii="Consolas" w:eastAsia="Times New Roman" w:hAnsi="Consolas" w:cs="Times New Roman"/>
          <w:color w:val="BBBEBF"/>
          <w:sz w:val="20"/>
          <w:szCs w:val="20"/>
          <w:lang/>
        </w:rPr>
        <w:t xml:space="preserve"> </w:t>
      </w:r>
      <w:r w:rsidRPr="00571A86">
        <w:rPr>
          <w:rFonts w:ascii="Consolas" w:eastAsia="Times New Roman" w:hAnsi="Consolas" w:cs="Times New Roman"/>
          <w:color w:val="9CDCFE"/>
          <w:sz w:val="20"/>
          <w:szCs w:val="20"/>
          <w:lang/>
        </w:rPr>
        <w:t>id</w:t>
      </w:r>
      <w:r w:rsidRPr="00571A86">
        <w:rPr>
          <w:rFonts w:ascii="Consolas" w:eastAsia="Times New Roman" w:hAnsi="Consolas" w:cs="Times New Roman"/>
          <w:color w:val="BBBEBF"/>
          <w:sz w:val="20"/>
          <w:szCs w:val="20"/>
          <w:lang/>
        </w:rPr>
        <w:t>=</w:t>
      </w:r>
      <w:r w:rsidRPr="00571A86">
        <w:rPr>
          <w:rFonts w:ascii="Consolas" w:eastAsia="Times New Roman" w:hAnsi="Consolas" w:cs="Times New Roman"/>
          <w:color w:val="A5D6FF"/>
          <w:sz w:val="20"/>
          <w:szCs w:val="20"/>
          <w:lang/>
        </w:rPr>
        <w:t>"result"</w:t>
      </w:r>
      <w:r w:rsidRPr="00571A86">
        <w:rPr>
          <w:rFonts w:ascii="Consolas" w:eastAsia="Times New Roman" w:hAnsi="Consolas" w:cs="Times New Roman"/>
          <w:color w:val="808080"/>
          <w:sz w:val="20"/>
          <w:szCs w:val="20"/>
          <w:lang/>
        </w:rPr>
        <w:t>&gt;&lt;/</w:t>
      </w:r>
      <w:r w:rsidRPr="00571A86">
        <w:rPr>
          <w:rFonts w:ascii="Consolas" w:eastAsia="Times New Roman" w:hAnsi="Consolas" w:cs="Times New Roman"/>
          <w:color w:val="7EE787"/>
          <w:sz w:val="20"/>
          <w:szCs w:val="20"/>
          <w:lang/>
        </w:rPr>
        <w:t>div</w:t>
      </w:r>
      <w:r w:rsidRPr="00571A86">
        <w:rPr>
          <w:rFonts w:ascii="Consolas" w:eastAsia="Times New Roman" w:hAnsi="Consolas" w:cs="Times New Roman"/>
          <w:color w:val="808080"/>
          <w:sz w:val="20"/>
          <w:szCs w:val="20"/>
          <w:lang/>
        </w:rPr>
        <w:t>&gt;</w:t>
      </w:r>
    </w:p>
    <w:p w14:paraId="1D5AB60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3C0695B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div</w:t>
      </w:r>
      <w:r w:rsidRPr="00571A86">
        <w:rPr>
          <w:rFonts w:ascii="Consolas" w:eastAsia="Times New Roman" w:hAnsi="Consolas" w:cs="Times New Roman"/>
          <w:color w:val="808080"/>
          <w:sz w:val="20"/>
          <w:szCs w:val="20"/>
          <w:lang/>
        </w:rPr>
        <w:t>&gt;</w:t>
      </w:r>
    </w:p>
    <w:p w14:paraId="63AB7A6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4482CBB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script</w:t>
      </w:r>
      <w:r w:rsidRPr="00571A86">
        <w:rPr>
          <w:rFonts w:ascii="Consolas" w:eastAsia="Times New Roman" w:hAnsi="Consolas" w:cs="Times New Roman"/>
          <w:color w:val="808080"/>
          <w:sz w:val="20"/>
          <w:szCs w:val="20"/>
          <w:lang/>
        </w:rPr>
        <w:t>&gt;</w:t>
      </w:r>
    </w:p>
    <w:p w14:paraId="68CDAAE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Theme Toggle Engine Logic</w:t>
      </w:r>
    </w:p>
    <w:p w14:paraId="3521688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function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2A8FF"/>
          <w:sz w:val="20"/>
          <w:szCs w:val="20"/>
          <w:lang/>
        </w:rPr>
        <w:t>changeTheme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FFA657"/>
          <w:sz w:val="20"/>
          <w:szCs w:val="20"/>
          <w:lang/>
        </w:rPr>
        <w:t>themeName</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9D1D9"/>
          <w:sz w:val="20"/>
          <w:szCs w:val="20"/>
          <w:lang/>
        </w:rPr>
        <w:t>{</w:t>
      </w:r>
    </w:p>
    <w:p w14:paraId="5DB5023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body</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setAttribute</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'data-theme'</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FFA657"/>
          <w:sz w:val="20"/>
          <w:szCs w:val="20"/>
          <w:lang/>
        </w:rPr>
        <w:t>themeName</w:t>
      </w:r>
      <w:r w:rsidRPr="00571A86">
        <w:rPr>
          <w:rFonts w:ascii="Consolas" w:eastAsia="Times New Roman" w:hAnsi="Consolas" w:cs="Times New Roman"/>
          <w:color w:val="C9D1D9"/>
          <w:sz w:val="20"/>
          <w:szCs w:val="20"/>
          <w:lang/>
        </w:rPr>
        <w:t>);</w:t>
      </w:r>
    </w:p>
    <w:p w14:paraId="0423417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79C0FF"/>
          <w:sz w:val="20"/>
          <w:szCs w:val="20"/>
          <w:lang/>
        </w:rPr>
        <w:t>localStorage</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setItem</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'selectedThemeEXP3'</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FFA657"/>
          <w:sz w:val="20"/>
          <w:szCs w:val="20"/>
          <w:lang/>
        </w:rPr>
        <w:t>themeName</w:t>
      </w:r>
      <w:r w:rsidRPr="00571A86">
        <w:rPr>
          <w:rFonts w:ascii="Consolas" w:eastAsia="Times New Roman" w:hAnsi="Consolas" w:cs="Times New Roman"/>
          <w:color w:val="C9D1D9"/>
          <w:sz w:val="20"/>
          <w:szCs w:val="20"/>
          <w:lang/>
        </w:rPr>
        <w:t>);</w:t>
      </w:r>
    </w:p>
    <w:p w14:paraId="5793364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4595A5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90832D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B949E"/>
          <w:sz w:val="20"/>
          <w:szCs w:val="20"/>
          <w:lang/>
        </w:rPr>
        <w:t>// Load and apply saved theme setting immediately when script runs</w:t>
      </w:r>
    </w:p>
    <w:p w14:paraId="6A929CF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const</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79C0FF"/>
          <w:sz w:val="20"/>
          <w:szCs w:val="20"/>
          <w:lang/>
        </w:rPr>
        <w:t>savedTheme</w:t>
      </w:r>
      <w:r w:rsidRPr="00571A86">
        <w:rPr>
          <w:rFonts w:ascii="Consolas" w:eastAsia="Times New Roman" w:hAnsi="Consolas" w:cs="Times New Roman"/>
          <w:color w:val="D4D4D4"/>
          <w:sz w:val="20"/>
          <w:szCs w:val="20"/>
          <w:lang/>
        </w:rPr>
        <w:t xml:space="preserve"> = </w:t>
      </w:r>
      <w:r w:rsidRPr="00571A86">
        <w:rPr>
          <w:rFonts w:ascii="Consolas" w:eastAsia="Times New Roman" w:hAnsi="Consolas" w:cs="Times New Roman"/>
          <w:color w:val="79C0FF"/>
          <w:sz w:val="20"/>
          <w:szCs w:val="20"/>
          <w:lang/>
        </w:rPr>
        <w:t>localStorage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D2A8FF"/>
          <w:sz w:val="20"/>
          <w:szCs w:val="20"/>
          <w:lang/>
        </w:rPr>
        <w:t>getItem</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'selectedThemeEXP3'</w:t>
      </w:r>
      <w:r w:rsidRPr="00571A86">
        <w:rPr>
          <w:rFonts w:ascii="Consolas" w:eastAsia="Times New Roman" w:hAnsi="Consolas" w:cs="Times New Roman"/>
          <w:color w:val="D4D4D4"/>
          <w:sz w:val="20"/>
          <w:szCs w:val="20"/>
          <w:lang/>
        </w:rPr>
        <w:t>);</w:t>
      </w:r>
    </w:p>
    <w:p w14:paraId="159BD70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79C0FF"/>
          <w:sz w:val="20"/>
          <w:szCs w:val="20"/>
          <w:lang/>
        </w:rPr>
        <w:t>savedTheme</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C9D1D9"/>
          <w:sz w:val="20"/>
          <w:szCs w:val="20"/>
          <w:lang/>
        </w:rPr>
        <w:t>{</w:t>
      </w:r>
    </w:p>
    <w:p w14:paraId="16948BE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'theme-select'</w:t>
      </w:r>
      <w:r w:rsidRPr="00571A86">
        <w:rPr>
          <w:rFonts w:ascii="Consolas" w:eastAsia="Times New Roman" w:hAnsi="Consolas" w:cs="Times New Roman"/>
          <w:color w:val="C9D1D9"/>
          <w:sz w:val="20"/>
          <w:szCs w:val="20"/>
          <w:lang/>
        </w:rPr>
        <w:t xml:space="preserve">).value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79C0FF"/>
          <w:sz w:val="20"/>
          <w:szCs w:val="20"/>
          <w:lang/>
        </w:rPr>
        <w:t>savedTheme</w:t>
      </w:r>
      <w:r w:rsidRPr="00571A86">
        <w:rPr>
          <w:rFonts w:ascii="Consolas" w:eastAsia="Times New Roman" w:hAnsi="Consolas" w:cs="Times New Roman"/>
          <w:color w:val="C9D1D9"/>
          <w:sz w:val="20"/>
          <w:szCs w:val="20"/>
          <w:lang/>
        </w:rPr>
        <w:t>;</w:t>
      </w:r>
    </w:p>
    <w:p w14:paraId="5BC7A90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D2A8FF"/>
          <w:sz w:val="20"/>
          <w:szCs w:val="20"/>
          <w:lang/>
        </w:rPr>
        <w:t>changeTheme</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savedTheme</w:t>
      </w:r>
      <w:r w:rsidRPr="00571A86">
        <w:rPr>
          <w:rFonts w:ascii="Consolas" w:eastAsia="Times New Roman" w:hAnsi="Consolas" w:cs="Times New Roman"/>
          <w:color w:val="C9D1D9"/>
          <w:sz w:val="20"/>
          <w:szCs w:val="20"/>
          <w:lang/>
        </w:rPr>
        <w:t>);</w:t>
      </w:r>
    </w:p>
    <w:p w14:paraId="15AD684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3885949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7A1BB1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function</w:t>
      </w:r>
      <w:r w:rsidRPr="00571A86">
        <w:rPr>
          <w:rFonts w:ascii="Consolas" w:eastAsia="Times New Roman" w:hAnsi="Consolas" w:cs="Times New Roman"/>
          <w:color w:val="D4D4D4"/>
          <w:sz w:val="20"/>
          <w:szCs w:val="20"/>
          <w:lang/>
        </w:rPr>
        <w:t xml:space="preserve"> </w:t>
      </w:r>
      <w:r w:rsidRPr="00571A86">
        <w:rPr>
          <w:rFonts w:ascii="Consolas" w:eastAsia="Times New Roman" w:hAnsi="Consolas" w:cs="Times New Roman"/>
          <w:color w:val="D2A8FF"/>
          <w:sz w:val="20"/>
          <w:szCs w:val="20"/>
          <w:lang/>
        </w:rPr>
        <w:t>calculate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w:t>
      </w:r>
    </w:p>
    <w:p w14:paraId="1294676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6250D8C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name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"name"</w:t>
      </w:r>
      <w:r w:rsidRPr="00571A86">
        <w:rPr>
          <w:rFonts w:ascii="Consolas" w:eastAsia="Times New Roman" w:hAnsi="Consolas" w:cs="Times New Roman"/>
          <w:color w:val="C9D1D9"/>
          <w:sz w:val="20"/>
          <w:szCs w:val="20"/>
          <w:lang/>
        </w:rPr>
        <w:t>).value.</w:t>
      </w:r>
      <w:r w:rsidRPr="00571A86">
        <w:rPr>
          <w:rFonts w:ascii="Consolas" w:eastAsia="Times New Roman" w:hAnsi="Consolas" w:cs="Times New Roman"/>
          <w:color w:val="D2A8FF"/>
          <w:sz w:val="20"/>
          <w:szCs w:val="20"/>
          <w:lang/>
        </w:rPr>
        <w:t>trim</w:t>
      </w:r>
      <w:r w:rsidRPr="00571A86">
        <w:rPr>
          <w:rFonts w:ascii="Consolas" w:eastAsia="Times New Roman" w:hAnsi="Consolas" w:cs="Times New Roman"/>
          <w:color w:val="C9D1D9"/>
          <w:sz w:val="20"/>
          <w:szCs w:val="20"/>
          <w:lang/>
        </w:rPr>
        <w:t>();</w:t>
      </w:r>
    </w:p>
    <w:p w14:paraId="529920C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prn</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"prn"</w:t>
      </w:r>
      <w:r w:rsidRPr="00571A86">
        <w:rPr>
          <w:rFonts w:ascii="Consolas" w:eastAsia="Times New Roman" w:hAnsi="Consolas" w:cs="Times New Roman"/>
          <w:color w:val="C9D1D9"/>
          <w:sz w:val="20"/>
          <w:szCs w:val="20"/>
          <w:lang/>
        </w:rPr>
        <w:t>).value.</w:t>
      </w:r>
      <w:r w:rsidRPr="00571A86">
        <w:rPr>
          <w:rFonts w:ascii="Consolas" w:eastAsia="Times New Roman" w:hAnsi="Consolas" w:cs="Times New Roman"/>
          <w:color w:val="D2A8FF"/>
          <w:sz w:val="20"/>
          <w:szCs w:val="20"/>
          <w:lang/>
        </w:rPr>
        <w:t>trim</w:t>
      </w:r>
      <w:r w:rsidRPr="00571A86">
        <w:rPr>
          <w:rFonts w:ascii="Consolas" w:eastAsia="Times New Roman" w:hAnsi="Consolas" w:cs="Times New Roman"/>
          <w:color w:val="C9D1D9"/>
          <w:sz w:val="20"/>
          <w:szCs w:val="20"/>
          <w:lang/>
        </w:rPr>
        <w:t>();</w:t>
      </w:r>
    </w:p>
    <w:p w14:paraId="578AA3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CBC687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marks</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w:t>
      </w:r>
    </w:p>
    <w:p w14:paraId="6301672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4EC9B0"/>
          <w:sz w:val="20"/>
          <w:szCs w:val="20"/>
          <w:lang/>
        </w:rPr>
        <w:lastRenderedPageBreak/>
        <w:t>Number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"m1"</w:t>
      </w:r>
      <w:r w:rsidRPr="00571A86">
        <w:rPr>
          <w:rFonts w:ascii="Consolas" w:eastAsia="Times New Roman" w:hAnsi="Consolas" w:cs="Times New Roman"/>
          <w:color w:val="C9D1D9"/>
          <w:sz w:val="20"/>
          <w:szCs w:val="20"/>
          <w:lang/>
        </w:rPr>
        <w:t>).value),</w:t>
      </w:r>
    </w:p>
    <w:p w14:paraId="47DEA0E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4EC9B0"/>
          <w:sz w:val="20"/>
          <w:szCs w:val="20"/>
          <w:lang/>
        </w:rPr>
        <w:t>Number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"m2"</w:t>
      </w:r>
      <w:r w:rsidRPr="00571A86">
        <w:rPr>
          <w:rFonts w:ascii="Consolas" w:eastAsia="Times New Roman" w:hAnsi="Consolas" w:cs="Times New Roman"/>
          <w:color w:val="C9D1D9"/>
          <w:sz w:val="20"/>
          <w:szCs w:val="20"/>
          <w:lang/>
        </w:rPr>
        <w:t>).value),</w:t>
      </w:r>
    </w:p>
    <w:p w14:paraId="42D07D9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4EC9B0"/>
          <w:sz w:val="20"/>
          <w:szCs w:val="20"/>
          <w:lang/>
        </w:rPr>
        <w:t>Number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"m3"</w:t>
      </w:r>
      <w:r w:rsidRPr="00571A86">
        <w:rPr>
          <w:rFonts w:ascii="Consolas" w:eastAsia="Times New Roman" w:hAnsi="Consolas" w:cs="Times New Roman"/>
          <w:color w:val="C9D1D9"/>
          <w:sz w:val="20"/>
          <w:szCs w:val="20"/>
          <w:lang/>
        </w:rPr>
        <w:t>).value),</w:t>
      </w:r>
    </w:p>
    <w:p w14:paraId="536DD28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4EC9B0"/>
          <w:sz w:val="20"/>
          <w:szCs w:val="20"/>
          <w:lang/>
        </w:rPr>
        <w:t>Number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"m4"</w:t>
      </w:r>
      <w:r w:rsidRPr="00571A86">
        <w:rPr>
          <w:rFonts w:ascii="Consolas" w:eastAsia="Times New Roman" w:hAnsi="Consolas" w:cs="Times New Roman"/>
          <w:color w:val="C9D1D9"/>
          <w:sz w:val="20"/>
          <w:szCs w:val="20"/>
          <w:lang/>
        </w:rPr>
        <w:t>).value),</w:t>
      </w:r>
    </w:p>
    <w:p w14:paraId="37318CD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4EC9B0"/>
          <w:sz w:val="20"/>
          <w:szCs w:val="20"/>
          <w:lang/>
        </w:rPr>
        <w:t>Number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"m5"</w:t>
      </w:r>
      <w:r w:rsidRPr="00571A86">
        <w:rPr>
          <w:rFonts w:ascii="Consolas" w:eastAsia="Times New Roman" w:hAnsi="Consolas" w:cs="Times New Roman"/>
          <w:color w:val="C9D1D9"/>
          <w:sz w:val="20"/>
          <w:szCs w:val="20"/>
          <w:lang/>
        </w:rPr>
        <w:t>).value)</w:t>
      </w:r>
    </w:p>
    <w:p w14:paraId="02F5A04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24127AC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73FD7DA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(name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C9D1D9"/>
          <w:sz w:val="20"/>
          <w:szCs w:val="20"/>
          <w:lang/>
        </w:rPr>
        <w:t>){</w:t>
      </w:r>
    </w:p>
    <w:p w14:paraId="5ECAAAE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CDCAA"/>
          <w:sz w:val="20"/>
          <w:szCs w:val="20"/>
          <w:lang/>
        </w:rPr>
        <w:t>alert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"Please enter student name"</w:t>
      </w:r>
      <w:r w:rsidRPr="00571A86">
        <w:rPr>
          <w:rFonts w:ascii="Consolas" w:eastAsia="Times New Roman" w:hAnsi="Consolas" w:cs="Times New Roman"/>
          <w:color w:val="C9D1D9"/>
          <w:sz w:val="20"/>
          <w:szCs w:val="20"/>
          <w:lang/>
        </w:rPr>
        <w:t>);</w:t>
      </w:r>
    </w:p>
    <w:p w14:paraId="200BA9D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return</w:t>
      </w:r>
      <w:r w:rsidRPr="00571A86">
        <w:rPr>
          <w:rFonts w:ascii="Consolas" w:eastAsia="Times New Roman" w:hAnsi="Consolas" w:cs="Times New Roman"/>
          <w:color w:val="C9D1D9"/>
          <w:sz w:val="20"/>
          <w:szCs w:val="20"/>
          <w:lang/>
        </w:rPr>
        <w:t>;</w:t>
      </w:r>
    </w:p>
    <w:p w14:paraId="7A7FD7A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1581ECA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345F9BC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(prn</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C9D1D9"/>
          <w:sz w:val="20"/>
          <w:szCs w:val="20"/>
          <w:lang/>
        </w:rPr>
        <w:t>){</w:t>
      </w:r>
    </w:p>
    <w:p w14:paraId="52E8F3F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CDCAA"/>
          <w:sz w:val="20"/>
          <w:szCs w:val="20"/>
          <w:lang/>
        </w:rPr>
        <w:t>alert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"Please enter PRN Number"</w:t>
      </w:r>
      <w:r w:rsidRPr="00571A86">
        <w:rPr>
          <w:rFonts w:ascii="Consolas" w:eastAsia="Times New Roman" w:hAnsi="Consolas" w:cs="Times New Roman"/>
          <w:color w:val="C9D1D9"/>
          <w:sz w:val="20"/>
          <w:szCs w:val="20"/>
          <w:lang/>
        </w:rPr>
        <w:t>);</w:t>
      </w:r>
    </w:p>
    <w:p w14:paraId="4DE44B8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return</w:t>
      </w:r>
      <w:r w:rsidRPr="00571A86">
        <w:rPr>
          <w:rFonts w:ascii="Consolas" w:eastAsia="Times New Roman" w:hAnsi="Consolas" w:cs="Times New Roman"/>
          <w:color w:val="C9D1D9"/>
          <w:sz w:val="20"/>
          <w:szCs w:val="20"/>
          <w:lang/>
        </w:rPr>
        <w:t>;</w:t>
      </w:r>
    </w:p>
    <w:p w14:paraId="4A32837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0EEA24A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478CEBE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for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i</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0</w:t>
      </w:r>
      <w:r w:rsidRPr="00571A86">
        <w:rPr>
          <w:rFonts w:ascii="Consolas" w:eastAsia="Times New Roman" w:hAnsi="Consolas" w:cs="Times New Roman"/>
          <w:color w:val="C9D1D9"/>
          <w:sz w:val="20"/>
          <w:szCs w:val="20"/>
          <w:lang/>
        </w:rPr>
        <w:t>;i</w:t>
      </w:r>
      <w:r w:rsidRPr="00571A86">
        <w:rPr>
          <w:rFonts w:ascii="Consolas" w:eastAsia="Times New Roman" w:hAnsi="Consolas" w:cs="Times New Roman"/>
          <w:color w:val="D4D4D4"/>
          <w:sz w:val="20"/>
          <w:szCs w:val="20"/>
          <w:lang/>
        </w:rPr>
        <w:t>&lt;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79C0FF"/>
          <w:sz w:val="20"/>
          <w:szCs w:val="20"/>
          <w:lang/>
        </w:rPr>
        <w:t>length</w:t>
      </w:r>
      <w:r w:rsidRPr="00571A86">
        <w:rPr>
          <w:rFonts w:ascii="Consolas" w:eastAsia="Times New Roman" w:hAnsi="Consolas" w:cs="Times New Roman"/>
          <w:color w:val="C9D1D9"/>
          <w:sz w:val="20"/>
          <w:szCs w:val="20"/>
          <w:lang/>
        </w:rPr>
        <w:t>;i</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w:t>
      </w:r>
    </w:p>
    <w:p w14:paraId="04425FC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0160EF8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CDCAA"/>
          <w:sz w:val="20"/>
          <w:szCs w:val="20"/>
          <w:lang/>
        </w:rPr>
        <w:t>isNaN</w:t>
      </w:r>
      <w:r w:rsidRPr="00571A86">
        <w:rPr>
          <w:rFonts w:ascii="Consolas" w:eastAsia="Times New Roman" w:hAnsi="Consolas" w:cs="Times New Roman"/>
          <w:color w:val="C9D1D9"/>
          <w:sz w:val="20"/>
          <w:szCs w:val="20"/>
          <w:lang/>
        </w:rPr>
        <w:t xml:space="preserve">(marks[i])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 xml:space="preserve"> marks[i]</w:t>
      </w:r>
      <w:r w:rsidRPr="00571A86">
        <w:rPr>
          <w:rFonts w:ascii="Consolas" w:eastAsia="Times New Roman" w:hAnsi="Consolas" w:cs="Times New Roman"/>
          <w:color w:val="D4D4D4"/>
          <w:sz w:val="20"/>
          <w:szCs w:val="20"/>
          <w:lang/>
        </w:rPr>
        <w:t>&lt;</w:t>
      </w:r>
      <w:r w:rsidRPr="00571A86">
        <w:rPr>
          <w:rFonts w:ascii="Consolas" w:eastAsia="Times New Roman" w:hAnsi="Consolas" w:cs="Times New Roman"/>
          <w:color w:val="B5CEA8"/>
          <w:sz w:val="20"/>
          <w:szCs w:val="20"/>
          <w:lang/>
        </w:rPr>
        <w:t>0</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 xml:space="preserve"> marks[i]</w:t>
      </w:r>
      <w:r w:rsidRPr="00571A86">
        <w:rPr>
          <w:rFonts w:ascii="Consolas" w:eastAsia="Times New Roman" w:hAnsi="Consolas" w:cs="Times New Roman"/>
          <w:color w:val="D4D4D4"/>
          <w:sz w:val="20"/>
          <w:szCs w:val="20"/>
          <w:lang/>
        </w:rPr>
        <w:t>&gt;</w:t>
      </w:r>
      <w:r w:rsidRPr="00571A86">
        <w:rPr>
          <w:rFonts w:ascii="Consolas" w:eastAsia="Times New Roman" w:hAnsi="Consolas" w:cs="Times New Roman"/>
          <w:color w:val="B5CEA8"/>
          <w:sz w:val="20"/>
          <w:szCs w:val="20"/>
          <w:lang/>
        </w:rPr>
        <w:t>100</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(i</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w:t>
      </w:r>
      <w:r w:rsidRPr="00571A86">
        <w:rPr>
          <w:rFonts w:ascii="Consolas" w:eastAsia="Times New Roman" w:hAnsi="Consolas" w:cs="Times New Roman"/>
          <w:color w:val="C9D1D9"/>
          <w:sz w:val="20"/>
          <w:szCs w:val="20"/>
          <w:lang/>
        </w:rPr>
        <w:t xml:space="preserve">)).value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C9D1D9"/>
          <w:sz w:val="20"/>
          <w:szCs w:val="20"/>
          <w:lang/>
        </w:rPr>
        <w:t>){</w:t>
      </w:r>
    </w:p>
    <w:p w14:paraId="7ED18AD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DCDCAA"/>
          <w:sz w:val="20"/>
          <w:szCs w:val="20"/>
          <w:lang/>
        </w:rPr>
        <w:t>alert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"Marks should be between 0 and 100"</w:t>
      </w:r>
      <w:r w:rsidRPr="00571A86">
        <w:rPr>
          <w:rFonts w:ascii="Consolas" w:eastAsia="Times New Roman" w:hAnsi="Consolas" w:cs="Times New Roman"/>
          <w:color w:val="C9D1D9"/>
          <w:sz w:val="20"/>
          <w:szCs w:val="20"/>
          <w:lang/>
        </w:rPr>
        <w:t>);</w:t>
      </w:r>
    </w:p>
    <w:p w14:paraId="47C77B6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return</w:t>
      </w:r>
      <w:r w:rsidRPr="00571A86">
        <w:rPr>
          <w:rFonts w:ascii="Consolas" w:eastAsia="Times New Roman" w:hAnsi="Consolas" w:cs="Times New Roman"/>
          <w:color w:val="C9D1D9"/>
          <w:sz w:val="20"/>
          <w:szCs w:val="20"/>
          <w:lang/>
        </w:rPr>
        <w:t>;</w:t>
      </w:r>
    </w:p>
    <w:p w14:paraId="4AD5C6A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0632E34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69455F1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255D3EA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05399C4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total</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0</w:t>
      </w:r>
      <w:r w:rsidRPr="00571A86">
        <w:rPr>
          <w:rFonts w:ascii="Consolas" w:eastAsia="Times New Roman" w:hAnsi="Consolas" w:cs="Times New Roman"/>
          <w:color w:val="C9D1D9"/>
          <w:sz w:val="20"/>
          <w:szCs w:val="20"/>
          <w:lang/>
        </w:rPr>
        <w:t>;</w:t>
      </w:r>
    </w:p>
    <w:p w14:paraId="0E2E3E0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F0F007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for</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i</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0</w:t>
      </w:r>
      <w:r w:rsidRPr="00571A86">
        <w:rPr>
          <w:rFonts w:ascii="Consolas" w:eastAsia="Times New Roman" w:hAnsi="Consolas" w:cs="Times New Roman"/>
          <w:color w:val="C9D1D9"/>
          <w:sz w:val="20"/>
          <w:szCs w:val="20"/>
          <w:lang/>
        </w:rPr>
        <w:t>;i</w:t>
      </w:r>
      <w:r w:rsidRPr="00571A86">
        <w:rPr>
          <w:rFonts w:ascii="Consolas" w:eastAsia="Times New Roman" w:hAnsi="Consolas" w:cs="Times New Roman"/>
          <w:color w:val="D4D4D4"/>
          <w:sz w:val="20"/>
          <w:szCs w:val="20"/>
          <w:lang/>
        </w:rPr>
        <w:t>&lt;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79C0FF"/>
          <w:sz w:val="20"/>
          <w:szCs w:val="20"/>
          <w:lang/>
        </w:rPr>
        <w:t>length</w:t>
      </w:r>
      <w:r w:rsidRPr="00571A86">
        <w:rPr>
          <w:rFonts w:ascii="Consolas" w:eastAsia="Times New Roman" w:hAnsi="Consolas" w:cs="Times New Roman"/>
          <w:color w:val="C9D1D9"/>
          <w:sz w:val="20"/>
          <w:szCs w:val="20"/>
          <w:lang/>
        </w:rPr>
        <w:t>;i</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w:t>
      </w:r>
    </w:p>
    <w:p w14:paraId="1D90BDB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total</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marks[i];</w:t>
      </w:r>
    </w:p>
    <w:p w14:paraId="54CB57C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17F2FA2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F7499D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percentage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(total</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500</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B5CEA8"/>
          <w:sz w:val="20"/>
          <w:szCs w:val="20"/>
          <w:lang/>
        </w:rPr>
        <w:t>100</w:t>
      </w:r>
      <w:r w:rsidRPr="00571A86">
        <w:rPr>
          <w:rFonts w:ascii="Consolas" w:eastAsia="Times New Roman" w:hAnsi="Consolas" w:cs="Times New Roman"/>
          <w:color w:val="C9D1D9"/>
          <w:sz w:val="20"/>
          <w:szCs w:val="20"/>
          <w:lang/>
        </w:rPr>
        <w:t>;</w:t>
      </w:r>
    </w:p>
    <w:p w14:paraId="173EB2D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B606F0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FF7B72"/>
          <w:sz w:val="20"/>
          <w:szCs w:val="20"/>
          <w:lang/>
        </w:rPr>
        <w:t>let</w:t>
      </w:r>
      <w:r w:rsidRPr="00571A86">
        <w:rPr>
          <w:rFonts w:ascii="Consolas" w:eastAsia="Times New Roman" w:hAnsi="Consolas" w:cs="Times New Roman"/>
          <w:color w:val="C9D1D9"/>
          <w:sz w:val="20"/>
          <w:szCs w:val="20"/>
          <w:lang/>
        </w:rPr>
        <w:t xml:space="preserve"> 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w:t>
      </w:r>
      <w:r w:rsidRPr="00571A86">
        <w:rPr>
          <w:rFonts w:ascii="Consolas" w:eastAsia="Times New Roman" w:hAnsi="Consolas" w:cs="Times New Roman"/>
          <w:color w:val="C9D1D9"/>
          <w:sz w:val="20"/>
          <w:szCs w:val="20"/>
          <w:lang/>
        </w:rPr>
        <w:t>;</w:t>
      </w:r>
    </w:p>
    <w:p w14:paraId="1D900F8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3AAF5E9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lastRenderedPageBreak/>
        <w:t>if</w:t>
      </w:r>
      <w:r w:rsidRPr="00571A86">
        <w:rPr>
          <w:rFonts w:ascii="Consolas" w:eastAsia="Times New Roman" w:hAnsi="Consolas" w:cs="Times New Roman"/>
          <w:color w:val="C9D1D9"/>
          <w:sz w:val="20"/>
          <w:szCs w:val="20"/>
          <w:lang/>
        </w:rPr>
        <w:t>(percentage</w:t>
      </w:r>
      <w:r w:rsidRPr="00571A86">
        <w:rPr>
          <w:rFonts w:ascii="Consolas" w:eastAsia="Times New Roman" w:hAnsi="Consolas" w:cs="Times New Roman"/>
          <w:color w:val="D4D4D4"/>
          <w:sz w:val="20"/>
          <w:szCs w:val="20"/>
          <w:lang/>
        </w:rPr>
        <w:t>&gt;=</w:t>
      </w:r>
      <w:r w:rsidRPr="00571A86">
        <w:rPr>
          <w:rFonts w:ascii="Consolas" w:eastAsia="Times New Roman" w:hAnsi="Consolas" w:cs="Times New Roman"/>
          <w:color w:val="B5CEA8"/>
          <w:sz w:val="20"/>
          <w:szCs w:val="20"/>
          <w:lang/>
        </w:rPr>
        <w:t>90</w:t>
      </w:r>
      <w:r w:rsidRPr="00571A86">
        <w:rPr>
          <w:rFonts w:ascii="Consolas" w:eastAsia="Times New Roman" w:hAnsi="Consolas" w:cs="Times New Roman"/>
          <w:color w:val="C9D1D9"/>
          <w:sz w:val="20"/>
          <w:szCs w:val="20"/>
          <w:lang/>
        </w:rPr>
        <w:t>)</w:t>
      </w:r>
    </w:p>
    <w:p w14:paraId="74CBBBE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"A+"</w:t>
      </w:r>
      <w:r w:rsidRPr="00571A86">
        <w:rPr>
          <w:rFonts w:ascii="Consolas" w:eastAsia="Times New Roman" w:hAnsi="Consolas" w:cs="Times New Roman"/>
          <w:color w:val="C9D1D9"/>
          <w:sz w:val="20"/>
          <w:szCs w:val="20"/>
          <w:lang/>
        </w:rPr>
        <w:t>;</w:t>
      </w:r>
    </w:p>
    <w:p w14:paraId="46F5C92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else</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(percentage</w:t>
      </w:r>
      <w:r w:rsidRPr="00571A86">
        <w:rPr>
          <w:rFonts w:ascii="Consolas" w:eastAsia="Times New Roman" w:hAnsi="Consolas" w:cs="Times New Roman"/>
          <w:color w:val="D4D4D4"/>
          <w:sz w:val="20"/>
          <w:szCs w:val="20"/>
          <w:lang/>
        </w:rPr>
        <w:t>&gt;=</w:t>
      </w:r>
      <w:r w:rsidRPr="00571A86">
        <w:rPr>
          <w:rFonts w:ascii="Consolas" w:eastAsia="Times New Roman" w:hAnsi="Consolas" w:cs="Times New Roman"/>
          <w:color w:val="B5CEA8"/>
          <w:sz w:val="20"/>
          <w:szCs w:val="20"/>
          <w:lang/>
        </w:rPr>
        <w:t>80</w:t>
      </w:r>
      <w:r w:rsidRPr="00571A86">
        <w:rPr>
          <w:rFonts w:ascii="Consolas" w:eastAsia="Times New Roman" w:hAnsi="Consolas" w:cs="Times New Roman"/>
          <w:color w:val="C9D1D9"/>
          <w:sz w:val="20"/>
          <w:szCs w:val="20"/>
          <w:lang/>
        </w:rPr>
        <w:t>)</w:t>
      </w:r>
    </w:p>
    <w:p w14:paraId="5E334E8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"A"</w:t>
      </w:r>
      <w:r w:rsidRPr="00571A86">
        <w:rPr>
          <w:rFonts w:ascii="Consolas" w:eastAsia="Times New Roman" w:hAnsi="Consolas" w:cs="Times New Roman"/>
          <w:color w:val="C9D1D9"/>
          <w:sz w:val="20"/>
          <w:szCs w:val="20"/>
          <w:lang/>
        </w:rPr>
        <w:t>;</w:t>
      </w:r>
    </w:p>
    <w:p w14:paraId="7157D3E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else</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(percentage</w:t>
      </w:r>
      <w:r w:rsidRPr="00571A86">
        <w:rPr>
          <w:rFonts w:ascii="Consolas" w:eastAsia="Times New Roman" w:hAnsi="Consolas" w:cs="Times New Roman"/>
          <w:color w:val="D4D4D4"/>
          <w:sz w:val="20"/>
          <w:szCs w:val="20"/>
          <w:lang/>
        </w:rPr>
        <w:t>&gt;=</w:t>
      </w:r>
      <w:r w:rsidRPr="00571A86">
        <w:rPr>
          <w:rFonts w:ascii="Consolas" w:eastAsia="Times New Roman" w:hAnsi="Consolas" w:cs="Times New Roman"/>
          <w:color w:val="B5CEA8"/>
          <w:sz w:val="20"/>
          <w:szCs w:val="20"/>
          <w:lang/>
        </w:rPr>
        <w:t>70</w:t>
      </w:r>
      <w:r w:rsidRPr="00571A86">
        <w:rPr>
          <w:rFonts w:ascii="Consolas" w:eastAsia="Times New Roman" w:hAnsi="Consolas" w:cs="Times New Roman"/>
          <w:color w:val="C9D1D9"/>
          <w:sz w:val="20"/>
          <w:szCs w:val="20"/>
          <w:lang/>
        </w:rPr>
        <w:t>)</w:t>
      </w:r>
    </w:p>
    <w:p w14:paraId="516916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"B"</w:t>
      </w:r>
      <w:r w:rsidRPr="00571A86">
        <w:rPr>
          <w:rFonts w:ascii="Consolas" w:eastAsia="Times New Roman" w:hAnsi="Consolas" w:cs="Times New Roman"/>
          <w:color w:val="C9D1D9"/>
          <w:sz w:val="20"/>
          <w:szCs w:val="20"/>
          <w:lang/>
        </w:rPr>
        <w:t>;</w:t>
      </w:r>
    </w:p>
    <w:p w14:paraId="478BD8B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else</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(percentage</w:t>
      </w:r>
      <w:r w:rsidRPr="00571A86">
        <w:rPr>
          <w:rFonts w:ascii="Consolas" w:eastAsia="Times New Roman" w:hAnsi="Consolas" w:cs="Times New Roman"/>
          <w:color w:val="D4D4D4"/>
          <w:sz w:val="20"/>
          <w:szCs w:val="20"/>
          <w:lang/>
        </w:rPr>
        <w:t>&gt;=</w:t>
      </w:r>
      <w:r w:rsidRPr="00571A86">
        <w:rPr>
          <w:rFonts w:ascii="Consolas" w:eastAsia="Times New Roman" w:hAnsi="Consolas" w:cs="Times New Roman"/>
          <w:color w:val="B5CEA8"/>
          <w:sz w:val="20"/>
          <w:szCs w:val="20"/>
          <w:lang/>
        </w:rPr>
        <w:t>60</w:t>
      </w:r>
      <w:r w:rsidRPr="00571A86">
        <w:rPr>
          <w:rFonts w:ascii="Consolas" w:eastAsia="Times New Roman" w:hAnsi="Consolas" w:cs="Times New Roman"/>
          <w:color w:val="C9D1D9"/>
          <w:sz w:val="20"/>
          <w:szCs w:val="20"/>
          <w:lang/>
        </w:rPr>
        <w:t>)</w:t>
      </w:r>
    </w:p>
    <w:p w14:paraId="5B05794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"C"</w:t>
      </w:r>
      <w:r w:rsidRPr="00571A86">
        <w:rPr>
          <w:rFonts w:ascii="Consolas" w:eastAsia="Times New Roman" w:hAnsi="Consolas" w:cs="Times New Roman"/>
          <w:color w:val="C9D1D9"/>
          <w:sz w:val="20"/>
          <w:szCs w:val="20"/>
          <w:lang/>
        </w:rPr>
        <w:t>;</w:t>
      </w:r>
    </w:p>
    <w:p w14:paraId="7C0BB89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else</w:t>
      </w:r>
      <w:r w:rsidRPr="00571A86">
        <w:rPr>
          <w:rFonts w:ascii="Consolas" w:eastAsia="Times New Roman" w:hAnsi="Consolas" w:cs="Times New Roman"/>
          <w:color w:val="C9D1D9"/>
          <w:sz w:val="20"/>
          <w:szCs w:val="20"/>
          <w:lang/>
        </w:rPr>
        <w:t xml:space="preserve"> </w:t>
      </w:r>
      <w:r w:rsidRPr="00571A86">
        <w:rPr>
          <w:rFonts w:ascii="Consolas" w:eastAsia="Times New Roman" w:hAnsi="Consolas" w:cs="Times New Roman"/>
          <w:color w:val="C586C0"/>
          <w:sz w:val="20"/>
          <w:szCs w:val="20"/>
          <w:lang/>
        </w:rPr>
        <w:t>if</w:t>
      </w:r>
      <w:r w:rsidRPr="00571A86">
        <w:rPr>
          <w:rFonts w:ascii="Consolas" w:eastAsia="Times New Roman" w:hAnsi="Consolas" w:cs="Times New Roman"/>
          <w:color w:val="C9D1D9"/>
          <w:sz w:val="20"/>
          <w:szCs w:val="20"/>
          <w:lang/>
        </w:rPr>
        <w:t>(percentage</w:t>
      </w:r>
      <w:r w:rsidRPr="00571A86">
        <w:rPr>
          <w:rFonts w:ascii="Consolas" w:eastAsia="Times New Roman" w:hAnsi="Consolas" w:cs="Times New Roman"/>
          <w:color w:val="D4D4D4"/>
          <w:sz w:val="20"/>
          <w:szCs w:val="20"/>
          <w:lang/>
        </w:rPr>
        <w:t>&gt;=</w:t>
      </w:r>
      <w:r w:rsidRPr="00571A86">
        <w:rPr>
          <w:rFonts w:ascii="Consolas" w:eastAsia="Times New Roman" w:hAnsi="Consolas" w:cs="Times New Roman"/>
          <w:color w:val="B5CEA8"/>
          <w:sz w:val="20"/>
          <w:szCs w:val="20"/>
          <w:lang/>
        </w:rPr>
        <w:t>50</w:t>
      </w:r>
      <w:r w:rsidRPr="00571A86">
        <w:rPr>
          <w:rFonts w:ascii="Consolas" w:eastAsia="Times New Roman" w:hAnsi="Consolas" w:cs="Times New Roman"/>
          <w:color w:val="C9D1D9"/>
          <w:sz w:val="20"/>
          <w:szCs w:val="20"/>
          <w:lang/>
        </w:rPr>
        <w:t>)</w:t>
      </w:r>
    </w:p>
    <w:p w14:paraId="68B48FF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"D"</w:t>
      </w:r>
      <w:r w:rsidRPr="00571A86">
        <w:rPr>
          <w:rFonts w:ascii="Consolas" w:eastAsia="Times New Roman" w:hAnsi="Consolas" w:cs="Times New Roman"/>
          <w:color w:val="C9D1D9"/>
          <w:sz w:val="20"/>
          <w:szCs w:val="20"/>
          <w:lang/>
        </w:rPr>
        <w:t>;</w:t>
      </w:r>
    </w:p>
    <w:p w14:paraId="7203787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586C0"/>
          <w:sz w:val="20"/>
          <w:szCs w:val="20"/>
          <w:lang/>
        </w:rPr>
        <w:t>else</w:t>
      </w:r>
    </w:p>
    <w:p w14:paraId="0A30DAC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grade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"F"</w:t>
      </w:r>
      <w:r w:rsidRPr="00571A86">
        <w:rPr>
          <w:rFonts w:ascii="Consolas" w:eastAsia="Times New Roman" w:hAnsi="Consolas" w:cs="Times New Roman"/>
          <w:color w:val="C9D1D9"/>
          <w:sz w:val="20"/>
          <w:szCs w:val="20"/>
          <w:lang/>
        </w:rPr>
        <w:t>;</w:t>
      </w:r>
    </w:p>
    <w:p w14:paraId="0F46AA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24FDAFB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79C0FF"/>
          <w:sz w:val="20"/>
          <w:szCs w:val="20"/>
          <w:lang/>
        </w:rPr>
        <w:t>document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2A8FF"/>
          <w:sz w:val="20"/>
          <w:szCs w:val="20"/>
          <w:lang/>
        </w:rPr>
        <w:t>getElementById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A5D6FF"/>
          <w:sz w:val="20"/>
          <w:szCs w:val="20"/>
          <w:lang/>
        </w:rPr>
        <w:t>"result"</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79C0FF"/>
          <w:sz w:val="20"/>
          <w:szCs w:val="20"/>
          <w:lang/>
        </w:rPr>
        <w:t>innerHTML</w:t>
      </w:r>
      <w:r w:rsidRPr="00571A86">
        <w:rPr>
          <w:rFonts w:ascii="Consolas" w:eastAsia="Times New Roman" w:hAnsi="Consolas" w:cs="Times New Roman"/>
          <w:color w:val="D4D4D4"/>
          <w:sz w:val="20"/>
          <w:szCs w:val="20"/>
          <w:lang/>
        </w:rPr>
        <w:t>=</w:t>
      </w:r>
    </w:p>
    <w:p w14:paraId="334BCDB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"&lt;b&gt;STUDENT ACADEMIC REPORT&lt;/b&gt;&lt;br&gt;&lt;br&gt;"</w:t>
      </w:r>
      <w:r w:rsidRPr="00571A86">
        <w:rPr>
          <w:rFonts w:ascii="Consolas" w:eastAsia="Times New Roman" w:hAnsi="Consolas" w:cs="Times New Roman"/>
          <w:color w:val="D4D4D4"/>
          <w:sz w:val="20"/>
          <w:szCs w:val="20"/>
          <w:lang/>
        </w:rPr>
        <w:t>+</w:t>
      </w:r>
    </w:p>
    <w:p w14:paraId="7E208A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"Student Name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name</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w:t>
      </w:r>
      <w:r w:rsidRPr="00571A86">
        <w:rPr>
          <w:rFonts w:ascii="Consolas" w:eastAsia="Times New Roman" w:hAnsi="Consolas" w:cs="Times New Roman"/>
          <w:color w:val="D4D4D4"/>
          <w:sz w:val="20"/>
          <w:szCs w:val="20"/>
          <w:lang/>
        </w:rPr>
        <w:t>+</w:t>
      </w:r>
    </w:p>
    <w:p w14:paraId="4171FF9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"PRN Number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prn</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"&lt;br&gt;&lt;br&gt;"</w:t>
      </w:r>
      <w:r w:rsidRPr="00571A86">
        <w:rPr>
          <w:rFonts w:ascii="Consolas" w:eastAsia="Times New Roman" w:hAnsi="Consolas" w:cs="Times New Roman"/>
          <w:color w:val="D4D4D4"/>
          <w:sz w:val="20"/>
          <w:szCs w:val="20"/>
          <w:lang/>
        </w:rPr>
        <w:t>+</w:t>
      </w:r>
    </w:p>
    <w:p w14:paraId="4D677FB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"Subject 1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B5CEA8"/>
          <w:sz w:val="20"/>
          <w:szCs w:val="20"/>
          <w:lang/>
        </w:rPr>
        <w:t>0</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w:t>
      </w:r>
      <w:r w:rsidRPr="00571A86">
        <w:rPr>
          <w:rFonts w:ascii="Consolas" w:eastAsia="Times New Roman" w:hAnsi="Consolas" w:cs="Times New Roman"/>
          <w:color w:val="D4D4D4"/>
          <w:sz w:val="20"/>
          <w:szCs w:val="20"/>
          <w:lang/>
        </w:rPr>
        <w:t>+</w:t>
      </w:r>
    </w:p>
    <w:p w14:paraId="169ADE2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"Subject 2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B5CEA8"/>
          <w:sz w:val="20"/>
          <w:szCs w:val="20"/>
          <w:lang/>
        </w:rPr>
        <w:t>1</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w:t>
      </w:r>
      <w:r w:rsidRPr="00571A86">
        <w:rPr>
          <w:rFonts w:ascii="Consolas" w:eastAsia="Times New Roman" w:hAnsi="Consolas" w:cs="Times New Roman"/>
          <w:color w:val="D4D4D4"/>
          <w:sz w:val="20"/>
          <w:szCs w:val="20"/>
          <w:lang/>
        </w:rPr>
        <w:t>+</w:t>
      </w:r>
    </w:p>
    <w:p w14:paraId="4E4A509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"Subject 3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B5CEA8"/>
          <w:sz w:val="20"/>
          <w:szCs w:val="20"/>
          <w:lang/>
        </w:rPr>
        <w:t>2</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w:t>
      </w:r>
      <w:r w:rsidRPr="00571A86">
        <w:rPr>
          <w:rFonts w:ascii="Consolas" w:eastAsia="Times New Roman" w:hAnsi="Consolas" w:cs="Times New Roman"/>
          <w:color w:val="D4D4D4"/>
          <w:sz w:val="20"/>
          <w:szCs w:val="20"/>
          <w:lang/>
        </w:rPr>
        <w:t>+</w:t>
      </w:r>
    </w:p>
    <w:p w14:paraId="1403A94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"Subject 4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B5CEA8"/>
          <w:sz w:val="20"/>
          <w:szCs w:val="20"/>
          <w:lang/>
        </w:rPr>
        <w:t>3</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w:t>
      </w:r>
      <w:r w:rsidRPr="00571A86">
        <w:rPr>
          <w:rFonts w:ascii="Consolas" w:eastAsia="Times New Roman" w:hAnsi="Consolas" w:cs="Times New Roman"/>
          <w:color w:val="D4D4D4"/>
          <w:sz w:val="20"/>
          <w:szCs w:val="20"/>
          <w:lang/>
        </w:rPr>
        <w:t>+</w:t>
      </w:r>
    </w:p>
    <w:p w14:paraId="6B8291A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"Subject 5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marks[</w:t>
      </w:r>
      <w:r w:rsidRPr="00571A86">
        <w:rPr>
          <w:rFonts w:ascii="Consolas" w:eastAsia="Times New Roman" w:hAnsi="Consolas" w:cs="Times New Roman"/>
          <w:color w:val="B5CEA8"/>
          <w:sz w:val="20"/>
          <w:szCs w:val="20"/>
          <w:lang/>
        </w:rPr>
        <w:t>4</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"&lt;br&gt;&lt;br&gt;"</w:t>
      </w:r>
      <w:r w:rsidRPr="00571A86">
        <w:rPr>
          <w:rFonts w:ascii="Consolas" w:eastAsia="Times New Roman" w:hAnsi="Consolas" w:cs="Times New Roman"/>
          <w:color w:val="D4D4D4"/>
          <w:sz w:val="20"/>
          <w:szCs w:val="20"/>
          <w:lang/>
        </w:rPr>
        <w:t>+</w:t>
      </w:r>
    </w:p>
    <w:p w14:paraId="0B1B046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"Total Marks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total</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"/500&lt;br&gt;"</w:t>
      </w:r>
      <w:r w:rsidRPr="00571A86">
        <w:rPr>
          <w:rFonts w:ascii="Consolas" w:eastAsia="Times New Roman" w:hAnsi="Consolas" w:cs="Times New Roman"/>
          <w:color w:val="D4D4D4"/>
          <w:sz w:val="20"/>
          <w:szCs w:val="20"/>
          <w:lang/>
        </w:rPr>
        <w:t>+</w:t>
      </w:r>
    </w:p>
    <w:p w14:paraId="268558C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"Percentage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percentage.</w:t>
      </w:r>
      <w:r w:rsidRPr="00571A86">
        <w:rPr>
          <w:rFonts w:ascii="Consolas" w:eastAsia="Times New Roman" w:hAnsi="Consolas" w:cs="Times New Roman"/>
          <w:color w:val="D2A8FF"/>
          <w:sz w:val="20"/>
          <w:szCs w:val="20"/>
          <w:lang/>
        </w:rPr>
        <w:t>toFixed</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B5CEA8"/>
          <w:sz w:val="20"/>
          <w:szCs w:val="20"/>
          <w:lang/>
        </w:rPr>
        <w:t>2</w:t>
      </w:r>
      <w:r w:rsidRPr="00571A86">
        <w:rPr>
          <w:rFonts w:ascii="Consolas" w:eastAsia="Times New Roman" w:hAnsi="Consolas" w:cs="Times New Roman"/>
          <w:color w:val="C9D1D9"/>
          <w:sz w:val="20"/>
          <w:szCs w:val="20"/>
          <w:lang/>
        </w:rPr>
        <w:t>)</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A5D6FF"/>
          <w:sz w:val="20"/>
          <w:szCs w:val="20"/>
          <w:lang/>
        </w:rPr>
        <w:t>"%&lt;br&gt;"</w:t>
      </w:r>
      <w:r w:rsidRPr="00571A86">
        <w:rPr>
          <w:rFonts w:ascii="Consolas" w:eastAsia="Times New Roman" w:hAnsi="Consolas" w:cs="Times New Roman"/>
          <w:color w:val="D4D4D4"/>
          <w:sz w:val="20"/>
          <w:szCs w:val="20"/>
          <w:lang/>
        </w:rPr>
        <w:t>+</w:t>
      </w:r>
    </w:p>
    <w:p w14:paraId="64ACD2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A5D6FF"/>
          <w:sz w:val="20"/>
          <w:szCs w:val="20"/>
          <w:lang/>
        </w:rPr>
        <w:t>"Grade : "</w:t>
      </w:r>
      <w:r w:rsidRPr="00571A86">
        <w:rPr>
          <w:rFonts w:ascii="Consolas" w:eastAsia="Times New Roman" w:hAnsi="Consolas" w:cs="Times New Roman"/>
          <w:color w:val="D4D4D4"/>
          <w:sz w:val="20"/>
          <w:szCs w:val="20"/>
          <w:lang/>
        </w:rPr>
        <w:t>+</w:t>
      </w:r>
      <w:r w:rsidRPr="00571A86">
        <w:rPr>
          <w:rFonts w:ascii="Consolas" w:eastAsia="Times New Roman" w:hAnsi="Consolas" w:cs="Times New Roman"/>
          <w:color w:val="C9D1D9"/>
          <w:sz w:val="20"/>
          <w:szCs w:val="20"/>
          <w:lang/>
        </w:rPr>
        <w:t>grade;</w:t>
      </w:r>
    </w:p>
    <w:p w14:paraId="550794B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1EE0E2D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C9D1D9"/>
          <w:sz w:val="20"/>
          <w:szCs w:val="20"/>
          <w:lang/>
        </w:rPr>
        <w:t>}</w:t>
      </w:r>
    </w:p>
    <w:p w14:paraId="346AE19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script</w:t>
      </w:r>
      <w:r w:rsidRPr="00571A86">
        <w:rPr>
          <w:rFonts w:ascii="Consolas" w:eastAsia="Times New Roman" w:hAnsi="Consolas" w:cs="Times New Roman"/>
          <w:color w:val="808080"/>
          <w:sz w:val="20"/>
          <w:szCs w:val="20"/>
          <w:lang/>
        </w:rPr>
        <w:t>&gt;</w:t>
      </w:r>
    </w:p>
    <w:p w14:paraId="035E34E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p>
    <w:p w14:paraId="501F645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body</w:t>
      </w:r>
      <w:r w:rsidRPr="00571A86">
        <w:rPr>
          <w:rFonts w:ascii="Consolas" w:eastAsia="Times New Roman" w:hAnsi="Consolas" w:cs="Times New Roman"/>
          <w:color w:val="808080"/>
          <w:sz w:val="20"/>
          <w:szCs w:val="20"/>
          <w:lang/>
        </w:rPr>
        <w:t>&gt;</w:t>
      </w:r>
    </w:p>
    <w:p w14:paraId="5F595E2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rPr>
      </w:pPr>
      <w:r w:rsidRPr="00571A86">
        <w:rPr>
          <w:rFonts w:ascii="Consolas" w:eastAsia="Times New Roman" w:hAnsi="Consolas" w:cs="Times New Roman"/>
          <w:color w:val="808080"/>
          <w:sz w:val="20"/>
          <w:szCs w:val="20"/>
          <w:lang/>
        </w:rPr>
        <w:t>&lt;/</w:t>
      </w:r>
      <w:r w:rsidRPr="00571A86">
        <w:rPr>
          <w:rFonts w:ascii="Consolas" w:eastAsia="Times New Roman" w:hAnsi="Consolas" w:cs="Times New Roman"/>
          <w:color w:val="7EE787"/>
          <w:sz w:val="20"/>
          <w:szCs w:val="20"/>
          <w:lang/>
        </w:rPr>
        <w:t>html</w:t>
      </w:r>
      <w:r w:rsidRPr="00571A86">
        <w:rPr>
          <w:rFonts w:ascii="Consolas" w:eastAsia="Times New Roman" w:hAnsi="Consolas" w:cs="Times New Roman"/>
          <w:color w:val="808080"/>
          <w:sz w:val="20"/>
          <w:szCs w:val="20"/>
          <w:lang/>
        </w:rPr>
        <w:t>&gt;</w:t>
      </w:r>
    </w:p>
    <w:p w14:paraId="3267DA33" w14:textId="747F9442" w:rsidR="009C52B9" w:rsidRDefault="009C52B9">
      <w:pPr>
        <w:rPr>
          <w:rFonts w:ascii="Times New Roman" w:hAnsi="Times New Roman" w:cs="Times New Roman"/>
          <w:b/>
          <w:bCs/>
          <w:sz w:val="28"/>
          <w:szCs w:val="28"/>
        </w:rPr>
      </w:pPr>
      <w:r>
        <w:rPr>
          <w:rFonts w:ascii="Times New Roman" w:hAnsi="Times New Roman" w:cs="Times New Roman"/>
          <w:b/>
          <w:bCs/>
          <w:sz w:val="28"/>
          <w:szCs w:val="28"/>
        </w:rPr>
        <w:br w:type="page"/>
      </w:r>
    </w:p>
    <w:p w14:paraId="5D6790CD" w14:textId="062CF5CD" w:rsidR="00571A86" w:rsidRDefault="009C52B9" w:rsidP="009C52B9">
      <w:pPr>
        <w:tabs>
          <w:tab w:val="left" w:pos="146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10</w:t>
      </w:r>
    </w:p>
    <w:p w14:paraId="156CC1CC" w14:textId="05DE65C2" w:rsidR="009C52B9" w:rsidRDefault="009C52B9" w:rsidP="00DC2767">
      <w:pPr>
        <w:tabs>
          <w:tab w:val="left" w:pos="1463"/>
        </w:tabs>
        <w:jc w:val="center"/>
        <w:rPr>
          <w:rFonts w:ascii="Times New Roman" w:hAnsi="Times New Roman" w:cs="Times New Roman"/>
          <w:b/>
          <w:bCs/>
          <w:sz w:val="28"/>
          <w:szCs w:val="28"/>
        </w:rPr>
      </w:pPr>
    </w:p>
    <w:p w14:paraId="3FF2845D" w14:textId="5027E69B" w:rsidR="009C52B9" w:rsidRPr="00DC2767" w:rsidRDefault="009C52B9" w:rsidP="00DC2767">
      <w:pPr>
        <w:tabs>
          <w:tab w:val="left" w:pos="1463"/>
        </w:tabs>
        <w:jc w:val="both"/>
        <w:rPr>
          <w:rFonts w:ascii="Times New Roman" w:hAnsi="Times New Roman" w:cs="Times New Roman"/>
          <w:bCs/>
          <w:sz w:val="24"/>
          <w:szCs w:val="24"/>
        </w:rPr>
      </w:pPr>
      <w:r w:rsidRPr="00DC2767">
        <w:rPr>
          <w:rFonts w:ascii="Times New Roman" w:hAnsi="Times New Roman" w:cs="Times New Roman"/>
          <w:b/>
          <w:bCs/>
          <w:sz w:val="24"/>
          <w:szCs w:val="24"/>
        </w:rPr>
        <w:t xml:space="preserve">1. AIM - </w:t>
      </w:r>
      <w:r w:rsidRPr="00DC2767">
        <w:rPr>
          <w:rFonts w:ascii="Times New Roman" w:hAnsi="Times New Roman" w:cs="Times New Roman"/>
          <w:bCs/>
          <w:sz w:val="24"/>
          <w:szCs w:val="24"/>
        </w:rPr>
        <w:t xml:space="preserve">Load and display JSON data using </w:t>
      </w:r>
      <w:proofErr w:type="gramStart"/>
      <w:r w:rsidRPr="00DC2767">
        <w:rPr>
          <w:rFonts w:ascii="Times New Roman" w:hAnsi="Times New Roman" w:cs="Times New Roman"/>
          <w:bCs/>
          <w:sz w:val="24"/>
          <w:szCs w:val="24"/>
        </w:rPr>
        <w:t>fetch(</w:t>
      </w:r>
      <w:proofErr w:type="gramEnd"/>
      <w:r w:rsidRPr="00DC2767">
        <w:rPr>
          <w:rFonts w:ascii="Times New Roman" w:hAnsi="Times New Roman" w:cs="Times New Roman"/>
          <w:bCs/>
          <w:sz w:val="24"/>
          <w:szCs w:val="24"/>
        </w:rPr>
        <w:t>) and jQuery $.getJSON(); render results dynamically in a table. </w:t>
      </w:r>
    </w:p>
    <w:p w14:paraId="7F0EA476" w14:textId="6FC83EB9" w:rsidR="009C52B9" w:rsidRPr="00DC2767" w:rsidRDefault="009C52B9" w:rsidP="00DC2767">
      <w:pPr>
        <w:pStyle w:val="ListParagraph"/>
        <w:tabs>
          <w:tab w:val="left" w:pos="1463"/>
        </w:tabs>
        <w:ind w:left="0"/>
        <w:jc w:val="both"/>
        <w:rPr>
          <w:rFonts w:ascii="Times New Roman" w:hAnsi="Times New Roman" w:cs="Times New Roman"/>
          <w:sz w:val="24"/>
          <w:szCs w:val="24"/>
        </w:rPr>
      </w:pPr>
      <w:r w:rsidRPr="00DC2767">
        <w:rPr>
          <w:rFonts w:ascii="Times New Roman" w:hAnsi="Times New Roman" w:cs="Times New Roman"/>
          <w:b/>
          <w:bCs/>
          <w:sz w:val="24"/>
          <w:szCs w:val="24"/>
        </w:rPr>
        <w:t>2.</w:t>
      </w:r>
      <w:r w:rsidRPr="00DC2767">
        <w:rPr>
          <w:rFonts w:ascii="Times New Roman" w:hAnsi="Times New Roman" w:cs="Times New Roman"/>
          <w:sz w:val="24"/>
          <w:szCs w:val="24"/>
        </w:rPr>
        <w:t xml:space="preserve"> </w:t>
      </w:r>
      <w:r w:rsidRPr="00DC2767">
        <w:rPr>
          <w:rFonts w:ascii="Times New Roman" w:hAnsi="Times New Roman" w:cs="Times New Roman"/>
          <w:b/>
          <w:sz w:val="24"/>
          <w:szCs w:val="24"/>
        </w:rPr>
        <w:t>SOFTWARE / TOOLS REQUIRED</w:t>
      </w:r>
      <w:r w:rsidRPr="00DC2767">
        <w:rPr>
          <w:rFonts w:ascii="Times New Roman" w:hAnsi="Times New Roman" w:cs="Times New Roman"/>
          <w:sz w:val="24"/>
          <w:szCs w:val="24"/>
        </w:rPr>
        <w:t xml:space="preserve"> -  Visual Studio Code, Web Browser (Google Chrome), HTML, CSS, JavaScript, Live Server extension.</w:t>
      </w:r>
    </w:p>
    <w:p w14:paraId="701B22C9" w14:textId="7D3DC316" w:rsidR="009C52B9" w:rsidRPr="00DC2767" w:rsidRDefault="009C52B9" w:rsidP="00DC2767">
      <w:pPr>
        <w:pStyle w:val="ListParagraph"/>
        <w:tabs>
          <w:tab w:val="left" w:pos="1463"/>
        </w:tabs>
        <w:ind w:left="0"/>
        <w:jc w:val="both"/>
        <w:rPr>
          <w:rFonts w:ascii="Times New Roman" w:hAnsi="Times New Roman" w:cs="Times New Roman"/>
          <w:sz w:val="24"/>
          <w:szCs w:val="24"/>
        </w:rPr>
      </w:pPr>
      <w:r w:rsidRPr="00DC2767">
        <w:rPr>
          <w:rFonts w:ascii="Times New Roman" w:hAnsi="Times New Roman" w:cs="Times New Roman"/>
          <w:sz w:val="24"/>
          <w:szCs w:val="24"/>
        </w:rPr>
        <w:t xml:space="preserve"> </w:t>
      </w:r>
    </w:p>
    <w:p w14:paraId="457218EE" w14:textId="6A0EEBB3" w:rsidR="009C52B9" w:rsidRPr="00DC2767" w:rsidRDefault="009C52B9" w:rsidP="00DC2767">
      <w:pPr>
        <w:pStyle w:val="ListParagraph"/>
        <w:tabs>
          <w:tab w:val="left" w:pos="1463"/>
        </w:tabs>
        <w:ind w:left="0"/>
        <w:jc w:val="both"/>
        <w:rPr>
          <w:rFonts w:ascii="Times New Roman" w:hAnsi="Times New Roman" w:cs="Times New Roman"/>
          <w:b/>
          <w:sz w:val="24"/>
          <w:szCs w:val="24"/>
        </w:rPr>
      </w:pPr>
      <w:r w:rsidRPr="00DC2767">
        <w:rPr>
          <w:rFonts w:ascii="Times New Roman" w:hAnsi="Times New Roman" w:cs="Times New Roman"/>
          <w:b/>
          <w:sz w:val="24"/>
          <w:szCs w:val="24"/>
        </w:rPr>
        <w:t xml:space="preserve">3. THEORY </w:t>
      </w:r>
      <w:r w:rsidR="00DC2767" w:rsidRPr="00DC2767">
        <w:rPr>
          <w:rFonts w:ascii="Times New Roman" w:hAnsi="Times New Roman" w:cs="Times New Roman"/>
          <w:b/>
          <w:sz w:val="24"/>
          <w:szCs w:val="24"/>
        </w:rPr>
        <w:t>–</w:t>
      </w:r>
      <w:r w:rsidRPr="00DC2767">
        <w:rPr>
          <w:rFonts w:ascii="Times New Roman" w:hAnsi="Times New Roman" w:cs="Times New Roman"/>
          <w:b/>
          <w:sz w:val="24"/>
          <w:szCs w:val="24"/>
        </w:rPr>
        <w:t xml:space="preserve"> </w:t>
      </w:r>
    </w:p>
    <w:p w14:paraId="78B4306A" w14:textId="77777777" w:rsidR="00DC2767" w:rsidRPr="00DC2767" w:rsidRDefault="00DC2767" w:rsidP="00DC2767">
      <w:pPr>
        <w:spacing w:after="180" w:line="240" w:lineRule="auto"/>
        <w:jc w:val="both"/>
        <w:rPr>
          <w:rFonts w:ascii="Times New Roman" w:eastAsia="Times New Roman" w:hAnsi="Times New Roman" w:cs="Times New Roman"/>
          <w:b/>
          <w:bCs/>
          <w:sz w:val="24"/>
          <w:szCs w:val="24"/>
          <w:lang w:val="en-IN" w:eastAsia="en-IN"/>
        </w:rPr>
      </w:pPr>
      <w:r w:rsidRPr="00DC2767">
        <w:rPr>
          <w:rFonts w:ascii="Times New Roman" w:eastAsia="Times New Roman" w:hAnsi="Times New Roman" w:cs="Times New Roman"/>
          <w:b/>
          <w:bCs/>
          <w:sz w:val="24"/>
          <w:szCs w:val="24"/>
          <w:lang w:val="en-IN" w:eastAsia="en-IN"/>
        </w:rPr>
        <w:t>1. Web Structure and Design (HTML &amp; CSS)</w:t>
      </w:r>
    </w:p>
    <w:p w14:paraId="33B2540F" w14:textId="1E06D41C" w:rsidR="00DC2767" w:rsidRPr="00DC2767" w:rsidRDefault="00DC2767" w:rsidP="00DC2767">
      <w:pPr>
        <w:numPr>
          <w:ilvl w:val="0"/>
          <w:numId w:val="42"/>
        </w:numPr>
        <w:tabs>
          <w:tab w:val="clear" w:pos="4320"/>
          <w:tab w:val="num" w:pos="46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HTML (HyperText Markup Language):</w:t>
      </w:r>
      <w:r w:rsidRPr="00DC2767">
        <w:rPr>
          <w:rFonts w:ascii="Times New Roman" w:eastAsia="Times New Roman" w:hAnsi="Times New Roman" w:cs="Times New Roman"/>
          <w:sz w:val="24"/>
          <w:szCs w:val="24"/>
          <w:lang w:val="en-IN" w:eastAsia="en-IN"/>
        </w:rPr>
        <w:t xml:space="preserve"> Used to build the table structure. It organises the student data logically into headers and rows.</w:t>
      </w:r>
    </w:p>
    <w:p w14:paraId="0703F797" w14:textId="77777777" w:rsidR="00DC2767" w:rsidRPr="00DC2767" w:rsidRDefault="00DC2767" w:rsidP="00DC2767">
      <w:pPr>
        <w:spacing w:after="0" w:line="240" w:lineRule="auto"/>
        <w:ind w:left="360"/>
        <w:jc w:val="both"/>
        <w:rPr>
          <w:rFonts w:ascii="Times New Roman" w:eastAsia="Times New Roman" w:hAnsi="Times New Roman" w:cs="Times New Roman"/>
          <w:sz w:val="24"/>
          <w:szCs w:val="24"/>
          <w:lang w:val="en-IN" w:eastAsia="en-IN"/>
        </w:rPr>
      </w:pPr>
    </w:p>
    <w:p w14:paraId="5B4F9F89" w14:textId="5C3F74A3" w:rsidR="00DC2767" w:rsidRPr="00DC2767" w:rsidRDefault="00DC2767" w:rsidP="00DC2767">
      <w:pPr>
        <w:numPr>
          <w:ilvl w:val="0"/>
          <w:numId w:val="42"/>
        </w:numPr>
        <w:tabs>
          <w:tab w:val="clear" w:pos="4320"/>
          <w:tab w:val="num" w:pos="46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CSS (Cascading Style Sheets):</w:t>
      </w:r>
      <w:r w:rsidRPr="00DC2767">
        <w:rPr>
          <w:rFonts w:ascii="Times New Roman" w:eastAsia="Times New Roman" w:hAnsi="Times New Roman" w:cs="Times New Roman"/>
          <w:sz w:val="24"/>
          <w:szCs w:val="24"/>
          <w:lang w:val="en-IN" w:eastAsia="en-IN"/>
        </w:rPr>
        <w:t xml:space="preserve"> Makes the table visually neat and easy to read. It uses box-sizing: border-box to ensure padding does not break the table layout. It also applies zebra-striping (alternating row colours using </w:t>
      </w:r>
      <w:proofErr w:type="gramStart"/>
      <w:r w:rsidRPr="00DC2767">
        <w:rPr>
          <w:rFonts w:ascii="Times New Roman" w:eastAsia="Times New Roman" w:hAnsi="Times New Roman" w:cs="Times New Roman"/>
          <w:sz w:val="24"/>
          <w:szCs w:val="24"/>
          <w:lang w:val="en-IN" w:eastAsia="en-IN"/>
        </w:rPr>
        <w:t>tr:nth</w:t>
      </w:r>
      <w:proofErr w:type="gramEnd"/>
      <w:r w:rsidRPr="00DC2767">
        <w:rPr>
          <w:rFonts w:ascii="Times New Roman" w:eastAsia="Times New Roman" w:hAnsi="Times New Roman" w:cs="Times New Roman"/>
          <w:sz w:val="24"/>
          <w:szCs w:val="24"/>
          <w:lang w:val="en-IN" w:eastAsia="en-IN"/>
        </w:rPr>
        <w:t>-child(even)) and hover effects to make reading large sets of data comfortable for the user.</w:t>
      </w:r>
    </w:p>
    <w:p w14:paraId="096A8129" w14:textId="77777777" w:rsidR="00DC2767" w:rsidRPr="00DC2767" w:rsidRDefault="00DC2767" w:rsidP="00DC2767">
      <w:pPr>
        <w:spacing w:after="0" w:line="240" w:lineRule="auto"/>
        <w:ind w:left="360"/>
        <w:jc w:val="both"/>
        <w:rPr>
          <w:rFonts w:ascii="Times New Roman" w:eastAsia="Times New Roman" w:hAnsi="Times New Roman" w:cs="Times New Roman"/>
          <w:sz w:val="24"/>
          <w:szCs w:val="24"/>
          <w:lang w:val="en-IN" w:eastAsia="en-IN"/>
        </w:rPr>
      </w:pPr>
    </w:p>
    <w:p w14:paraId="18A82DAD" w14:textId="77777777" w:rsidR="00DC2767" w:rsidRPr="00DC2767" w:rsidRDefault="00DC2767" w:rsidP="00DC2767">
      <w:pPr>
        <w:spacing w:after="180" w:line="240" w:lineRule="auto"/>
        <w:jc w:val="both"/>
        <w:rPr>
          <w:rFonts w:ascii="Times New Roman" w:eastAsia="Times New Roman" w:hAnsi="Times New Roman" w:cs="Times New Roman"/>
          <w:b/>
          <w:bCs/>
          <w:sz w:val="24"/>
          <w:szCs w:val="24"/>
          <w:lang w:val="en-IN" w:eastAsia="en-IN"/>
        </w:rPr>
      </w:pPr>
      <w:r w:rsidRPr="00DC2767">
        <w:rPr>
          <w:rFonts w:ascii="Times New Roman" w:eastAsia="Times New Roman" w:hAnsi="Times New Roman" w:cs="Times New Roman"/>
          <w:b/>
          <w:bCs/>
          <w:sz w:val="24"/>
          <w:szCs w:val="24"/>
          <w:lang w:val="en-IN" w:eastAsia="en-IN"/>
        </w:rPr>
        <w:t>2. Dynamic Updates (DOM Manipulation)</w:t>
      </w:r>
    </w:p>
    <w:p w14:paraId="06ED16B3" w14:textId="3E3DFEEC" w:rsidR="00DC2767" w:rsidRPr="00DC2767" w:rsidRDefault="00DC2767" w:rsidP="00DC2767">
      <w:pPr>
        <w:numPr>
          <w:ilvl w:val="0"/>
          <w:numId w:val="43"/>
        </w:numPr>
        <w:tabs>
          <w:tab w:val="clear" w:pos="720"/>
          <w:tab w:val="num" w:pos="10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DOM (Document Object Model):</w:t>
      </w:r>
      <w:r w:rsidRPr="00DC2767">
        <w:rPr>
          <w:rFonts w:ascii="Times New Roman" w:eastAsia="Times New Roman" w:hAnsi="Times New Roman" w:cs="Times New Roman"/>
          <w:sz w:val="24"/>
          <w:szCs w:val="24"/>
          <w:lang w:val="en-IN" w:eastAsia="en-IN"/>
        </w:rPr>
        <w:t xml:space="preserve"> The live structure of the webpage that JavaScript can change.</w:t>
      </w:r>
    </w:p>
    <w:p w14:paraId="6B697DDF" w14:textId="77777777" w:rsidR="00DC2767" w:rsidRPr="00DC2767" w:rsidRDefault="00DC2767" w:rsidP="00DC2767">
      <w:pPr>
        <w:spacing w:after="0" w:line="240" w:lineRule="auto"/>
        <w:ind w:left="360"/>
        <w:jc w:val="both"/>
        <w:rPr>
          <w:rFonts w:ascii="Times New Roman" w:eastAsia="Times New Roman" w:hAnsi="Times New Roman" w:cs="Times New Roman"/>
          <w:sz w:val="24"/>
          <w:szCs w:val="24"/>
          <w:lang w:val="en-IN" w:eastAsia="en-IN"/>
        </w:rPr>
      </w:pPr>
    </w:p>
    <w:p w14:paraId="508C8421" w14:textId="55E9C39B" w:rsidR="00DC2767" w:rsidRPr="00DC2767" w:rsidRDefault="00DC2767" w:rsidP="00DC2767">
      <w:pPr>
        <w:numPr>
          <w:ilvl w:val="0"/>
          <w:numId w:val="43"/>
        </w:numPr>
        <w:tabs>
          <w:tab w:val="clear" w:pos="720"/>
          <w:tab w:val="num" w:pos="10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Dynamic Rendering:</w:t>
      </w:r>
      <w:r w:rsidRPr="00DC2767">
        <w:rPr>
          <w:rFonts w:ascii="Times New Roman" w:eastAsia="Times New Roman" w:hAnsi="Times New Roman" w:cs="Times New Roman"/>
          <w:sz w:val="24"/>
          <w:szCs w:val="24"/>
          <w:lang w:val="en-IN" w:eastAsia="en-IN"/>
        </w:rPr>
        <w:t xml:space="preserve"> When a user clicks a button, JavaScript clears the old data from the table </w:t>
      </w:r>
      <w:proofErr w:type="gramStart"/>
      <w:r w:rsidRPr="00DC2767">
        <w:rPr>
          <w:rFonts w:ascii="Times New Roman" w:eastAsia="Times New Roman" w:hAnsi="Times New Roman" w:cs="Times New Roman"/>
          <w:sz w:val="24"/>
          <w:szCs w:val="24"/>
          <w:lang w:val="en-IN" w:eastAsia="en-IN"/>
        </w:rPr>
        <w:t>using .innerHTML</w:t>
      </w:r>
      <w:proofErr w:type="gramEnd"/>
      <w:r w:rsidRPr="00DC2767">
        <w:rPr>
          <w:rFonts w:ascii="Times New Roman" w:eastAsia="Times New Roman" w:hAnsi="Times New Roman" w:cs="Times New Roman"/>
          <w:sz w:val="24"/>
          <w:szCs w:val="24"/>
          <w:lang w:val="en-IN" w:eastAsia="en-IN"/>
        </w:rPr>
        <w:t xml:space="preserve"> = "". It then loops through the list of students </w:t>
      </w:r>
      <w:proofErr w:type="gramStart"/>
      <w:r w:rsidRPr="00DC2767">
        <w:rPr>
          <w:rFonts w:ascii="Times New Roman" w:eastAsia="Times New Roman" w:hAnsi="Times New Roman" w:cs="Times New Roman"/>
          <w:sz w:val="24"/>
          <w:szCs w:val="24"/>
          <w:lang w:val="en-IN" w:eastAsia="en-IN"/>
        </w:rPr>
        <w:t>using .forEach</w:t>
      </w:r>
      <w:proofErr w:type="gramEnd"/>
      <w:r w:rsidRPr="00DC2767">
        <w:rPr>
          <w:rFonts w:ascii="Times New Roman" w:eastAsia="Times New Roman" w:hAnsi="Times New Roman" w:cs="Times New Roman"/>
          <w:sz w:val="24"/>
          <w:szCs w:val="24"/>
          <w:lang w:val="en-IN" w:eastAsia="en-IN"/>
        </w:rPr>
        <w:t>(), creates brand new table rows (&lt;tr&gt;) using document.createElement(), and inserts them into the table using .appendChild(). This happens instantly without refreshing the entire page.</w:t>
      </w:r>
    </w:p>
    <w:p w14:paraId="0401F69E" w14:textId="77777777" w:rsidR="00DC2767" w:rsidRPr="00DC2767" w:rsidRDefault="00DC2767" w:rsidP="00DC2767">
      <w:pPr>
        <w:spacing w:after="0" w:line="240" w:lineRule="auto"/>
        <w:ind w:left="360"/>
        <w:jc w:val="both"/>
        <w:rPr>
          <w:rFonts w:ascii="Times New Roman" w:eastAsia="Times New Roman" w:hAnsi="Times New Roman" w:cs="Times New Roman"/>
          <w:sz w:val="24"/>
          <w:szCs w:val="24"/>
          <w:lang w:val="en-IN" w:eastAsia="en-IN"/>
        </w:rPr>
      </w:pPr>
    </w:p>
    <w:p w14:paraId="39B5BB2F" w14:textId="77777777" w:rsidR="00DC2767" w:rsidRPr="00DC2767" w:rsidRDefault="00DC2767" w:rsidP="00DC2767">
      <w:pPr>
        <w:spacing w:after="180" w:line="240" w:lineRule="auto"/>
        <w:jc w:val="both"/>
        <w:rPr>
          <w:rFonts w:ascii="Times New Roman" w:eastAsia="Times New Roman" w:hAnsi="Times New Roman" w:cs="Times New Roman"/>
          <w:b/>
          <w:bCs/>
          <w:sz w:val="24"/>
          <w:szCs w:val="24"/>
          <w:lang w:val="en-IN" w:eastAsia="en-IN"/>
        </w:rPr>
      </w:pPr>
      <w:r w:rsidRPr="00DC2767">
        <w:rPr>
          <w:rFonts w:ascii="Times New Roman" w:eastAsia="Times New Roman" w:hAnsi="Times New Roman" w:cs="Times New Roman"/>
          <w:b/>
          <w:bCs/>
          <w:sz w:val="24"/>
          <w:szCs w:val="24"/>
          <w:lang w:val="en-IN" w:eastAsia="en-IN"/>
        </w:rPr>
        <w:t>3. Fetching Data from the Internet (Asynchronous APIs)</w:t>
      </w:r>
    </w:p>
    <w:p w14:paraId="0BDAC1B6" w14:textId="77777777" w:rsidR="00DC2767" w:rsidRPr="00DC2767" w:rsidRDefault="00DC2767" w:rsidP="00DC2767">
      <w:pPr>
        <w:spacing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sz w:val="24"/>
          <w:szCs w:val="24"/>
          <w:lang w:val="en-IN" w:eastAsia="en-IN"/>
        </w:rPr>
        <w:t>Instead of freezing the webpage while waiting for data, the app fetches information in the background using two methods:</w:t>
      </w:r>
    </w:p>
    <w:p w14:paraId="6246091B" w14:textId="490EC18F" w:rsidR="00DC2767" w:rsidRPr="00DC2767" w:rsidRDefault="00DC2767" w:rsidP="00DC2767">
      <w:pPr>
        <w:numPr>
          <w:ilvl w:val="0"/>
          <w:numId w:val="44"/>
        </w:numPr>
        <w:tabs>
          <w:tab w:val="clear" w:pos="720"/>
          <w:tab w:val="num" w:pos="10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The Fetch API (</w:t>
      </w:r>
      <w:proofErr w:type="gramStart"/>
      <w:r w:rsidRPr="00DC2767">
        <w:rPr>
          <w:rFonts w:ascii="Times New Roman" w:eastAsia="Times New Roman" w:hAnsi="Times New Roman" w:cs="Times New Roman"/>
          <w:b/>
          <w:bCs/>
          <w:sz w:val="24"/>
          <w:szCs w:val="24"/>
          <w:lang w:val="en-IN" w:eastAsia="en-IN"/>
        </w:rPr>
        <w:t>fetch(</w:t>
      </w:r>
      <w:proofErr w:type="gramEnd"/>
      <w:r w:rsidRPr="00DC2767">
        <w:rPr>
          <w:rFonts w:ascii="Times New Roman" w:eastAsia="Times New Roman" w:hAnsi="Times New Roman" w:cs="Times New Roman"/>
          <w:b/>
          <w:bCs/>
          <w:sz w:val="24"/>
          <w:szCs w:val="24"/>
          <w:lang w:val="en-IN" w:eastAsia="en-IN"/>
        </w:rPr>
        <w:t>)):</w:t>
      </w:r>
      <w:r w:rsidRPr="00DC2767">
        <w:rPr>
          <w:rFonts w:ascii="Times New Roman" w:eastAsia="Times New Roman" w:hAnsi="Times New Roman" w:cs="Times New Roman"/>
          <w:sz w:val="24"/>
          <w:szCs w:val="24"/>
          <w:lang w:val="en-IN" w:eastAsia="en-IN"/>
        </w:rPr>
        <w:t xml:space="preserve"> A modern, built-in JavaScript feature that uses "Promises" (.then() to handle successful data download and .catch() to handle network errors).</w:t>
      </w:r>
    </w:p>
    <w:p w14:paraId="56245401" w14:textId="77777777" w:rsidR="00DC2767" w:rsidRPr="00DC2767" w:rsidRDefault="00DC2767" w:rsidP="00DC2767">
      <w:pPr>
        <w:spacing w:after="0" w:line="240" w:lineRule="auto"/>
        <w:ind w:left="360"/>
        <w:jc w:val="both"/>
        <w:rPr>
          <w:rFonts w:ascii="Times New Roman" w:eastAsia="Times New Roman" w:hAnsi="Times New Roman" w:cs="Times New Roman"/>
          <w:sz w:val="24"/>
          <w:szCs w:val="24"/>
          <w:lang w:val="en-IN" w:eastAsia="en-IN"/>
        </w:rPr>
      </w:pPr>
    </w:p>
    <w:p w14:paraId="33D82E2C" w14:textId="7133053E" w:rsidR="00DC2767" w:rsidRPr="00DC2767" w:rsidRDefault="00DC2767" w:rsidP="00DC2767">
      <w:pPr>
        <w:numPr>
          <w:ilvl w:val="0"/>
          <w:numId w:val="44"/>
        </w:numPr>
        <w:tabs>
          <w:tab w:val="clear" w:pos="720"/>
          <w:tab w:val="num" w:pos="10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jQuery (</w:t>
      </w:r>
      <w:proofErr w:type="gramStart"/>
      <w:r w:rsidRPr="00DC2767">
        <w:rPr>
          <w:rFonts w:ascii="Times New Roman" w:eastAsia="Times New Roman" w:hAnsi="Times New Roman" w:cs="Times New Roman"/>
          <w:b/>
          <w:bCs/>
          <w:sz w:val="24"/>
          <w:szCs w:val="24"/>
          <w:lang w:val="en-IN" w:eastAsia="en-IN"/>
        </w:rPr>
        <w:t>$.getJSON</w:t>
      </w:r>
      <w:proofErr w:type="gramEnd"/>
      <w:r w:rsidRPr="00DC2767">
        <w:rPr>
          <w:rFonts w:ascii="Times New Roman" w:eastAsia="Times New Roman" w:hAnsi="Times New Roman" w:cs="Times New Roman"/>
          <w:b/>
          <w:bCs/>
          <w:sz w:val="24"/>
          <w:szCs w:val="24"/>
          <w:lang w:val="en-IN" w:eastAsia="en-IN"/>
        </w:rPr>
        <w:t>()):</w:t>
      </w:r>
      <w:r w:rsidRPr="00DC2767">
        <w:rPr>
          <w:rFonts w:ascii="Times New Roman" w:eastAsia="Times New Roman" w:hAnsi="Times New Roman" w:cs="Times New Roman"/>
          <w:sz w:val="24"/>
          <w:szCs w:val="24"/>
          <w:lang w:val="en-IN" w:eastAsia="en-IN"/>
        </w:rPr>
        <w:t xml:space="preserve"> A popular JavaScript library that simplifies the code needed to grab data from an external link, using .done() for success and .fail() for errors.</w:t>
      </w:r>
    </w:p>
    <w:p w14:paraId="7D6084FA" w14:textId="5F9690D1" w:rsidR="00DC2767" w:rsidRPr="00DC2767" w:rsidRDefault="00DC2767" w:rsidP="00DC2767">
      <w:pPr>
        <w:spacing w:after="0" w:line="240" w:lineRule="auto"/>
        <w:jc w:val="both"/>
        <w:rPr>
          <w:rFonts w:ascii="Times New Roman" w:eastAsia="Times New Roman" w:hAnsi="Times New Roman" w:cs="Times New Roman"/>
          <w:sz w:val="24"/>
          <w:szCs w:val="24"/>
          <w:lang w:val="en-IN" w:eastAsia="en-IN"/>
        </w:rPr>
      </w:pPr>
    </w:p>
    <w:p w14:paraId="07700DE7" w14:textId="77777777" w:rsidR="00DC2767" w:rsidRPr="00DC2767" w:rsidRDefault="00DC2767" w:rsidP="00DC2767">
      <w:pPr>
        <w:spacing w:after="180" w:line="240" w:lineRule="auto"/>
        <w:jc w:val="both"/>
        <w:rPr>
          <w:rFonts w:ascii="Times New Roman" w:eastAsia="Times New Roman" w:hAnsi="Times New Roman" w:cs="Times New Roman"/>
          <w:b/>
          <w:bCs/>
          <w:sz w:val="24"/>
          <w:szCs w:val="24"/>
          <w:lang w:val="en-IN" w:eastAsia="en-IN"/>
        </w:rPr>
      </w:pPr>
      <w:r w:rsidRPr="00DC2767">
        <w:rPr>
          <w:rFonts w:ascii="Times New Roman" w:eastAsia="Times New Roman" w:hAnsi="Times New Roman" w:cs="Times New Roman"/>
          <w:b/>
          <w:bCs/>
          <w:sz w:val="24"/>
          <w:szCs w:val="24"/>
          <w:lang w:val="en-IN" w:eastAsia="en-IN"/>
        </w:rPr>
        <w:t>4. Browser Security and Backup System (CORS &amp; Local Files)</w:t>
      </w:r>
    </w:p>
    <w:p w14:paraId="70D20811" w14:textId="13188257" w:rsidR="00DC2767" w:rsidRPr="00DC2767" w:rsidRDefault="00DC2767" w:rsidP="00DC2767">
      <w:pPr>
        <w:numPr>
          <w:ilvl w:val="0"/>
          <w:numId w:val="45"/>
        </w:numPr>
        <w:tabs>
          <w:tab w:val="clear" w:pos="720"/>
          <w:tab w:val="num" w:pos="10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The Security Problem:</w:t>
      </w:r>
      <w:r w:rsidRPr="00DC2767">
        <w:rPr>
          <w:rFonts w:ascii="Times New Roman" w:eastAsia="Times New Roman" w:hAnsi="Times New Roman" w:cs="Times New Roman"/>
          <w:sz w:val="24"/>
          <w:szCs w:val="24"/>
          <w:lang w:val="en-IN" w:eastAsia="en-IN"/>
        </w:rPr>
        <w:t xml:space="preserve"> When you open an HTML file directly from your computer (showing file:// in the browser link bar), modern web browsers block web requests to external websites due to strict security rules (</w:t>
      </w:r>
      <w:r w:rsidRPr="00DC2767">
        <w:rPr>
          <w:rFonts w:ascii="Times New Roman" w:eastAsia="Times New Roman" w:hAnsi="Times New Roman" w:cs="Times New Roman"/>
          <w:b/>
          <w:bCs/>
          <w:sz w:val="24"/>
          <w:szCs w:val="24"/>
          <w:lang w:val="en-IN" w:eastAsia="en-IN"/>
        </w:rPr>
        <w:t>CORS</w:t>
      </w:r>
      <w:r w:rsidRPr="00DC2767">
        <w:rPr>
          <w:rFonts w:ascii="Times New Roman" w:eastAsia="Times New Roman" w:hAnsi="Times New Roman" w:cs="Times New Roman"/>
          <w:sz w:val="24"/>
          <w:szCs w:val="24"/>
          <w:lang w:val="en-IN" w:eastAsia="en-IN"/>
        </w:rPr>
        <w:t xml:space="preserve"> / </w:t>
      </w:r>
      <w:r w:rsidRPr="00DC2767">
        <w:rPr>
          <w:rFonts w:ascii="Times New Roman" w:eastAsia="Times New Roman" w:hAnsi="Times New Roman" w:cs="Times New Roman"/>
          <w:b/>
          <w:bCs/>
          <w:sz w:val="24"/>
          <w:szCs w:val="24"/>
          <w:lang w:val="en-IN" w:eastAsia="en-IN"/>
        </w:rPr>
        <w:t>Same-Origin Policy</w:t>
      </w:r>
      <w:r w:rsidRPr="00DC2767">
        <w:rPr>
          <w:rFonts w:ascii="Times New Roman" w:eastAsia="Times New Roman" w:hAnsi="Times New Roman" w:cs="Times New Roman"/>
          <w:sz w:val="24"/>
          <w:szCs w:val="24"/>
          <w:lang w:val="en-IN" w:eastAsia="en-IN"/>
        </w:rPr>
        <w:t>). The browser does this to prevent malicious local files from accessing internet data.</w:t>
      </w:r>
    </w:p>
    <w:p w14:paraId="448C7A5F" w14:textId="68BE3A04" w:rsidR="00DC2767" w:rsidRDefault="00DC2767" w:rsidP="00DC2767">
      <w:pPr>
        <w:numPr>
          <w:ilvl w:val="0"/>
          <w:numId w:val="45"/>
        </w:numPr>
        <w:tabs>
          <w:tab w:val="clear" w:pos="720"/>
          <w:tab w:val="num" w:pos="1080"/>
        </w:tabs>
        <w:spacing w:after="0" w:line="240" w:lineRule="auto"/>
        <w:ind w:left="360"/>
        <w:jc w:val="both"/>
        <w:rPr>
          <w:rFonts w:ascii="Times New Roman" w:eastAsia="Times New Roman" w:hAnsi="Times New Roman" w:cs="Times New Roman"/>
          <w:sz w:val="24"/>
          <w:szCs w:val="24"/>
          <w:lang w:val="en-IN" w:eastAsia="en-IN"/>
        </w:rPr>
      </w:pPr>
      <w:r w:rsidRPr="00DC2767">
        <w:rPr>
          <w:rFonts w:ascii="Times New Roman" w:eastAsia="Times New Roman" w:hAnsi="Times New Roman" w:cs="Times New Roman"/>
          <w:b/>
          <w:bCs/>
          <w:sz w:val="24"/>
          <w:szCs w:val="24"/>
          <w:lang w:val="en-IN" w:eastAsia="en-IN"/>
        </w:rPr>
        <w:t>The Solution (Fallback):</w:t>
      </w:r>
      <w:r w:rsidRPr="00DC2767">
        <w:rPr>
          <w:rFonts w:ascii="Times New Roman" w:eastAsia="Times New Roman" w:hAnsi="Times New Roman" w:cs="Times New Roman"/>
          <w:sz w:val="24"/>
          <w:szCs w:val="24"/>
          <w:lang w:val="en-IN" w:eastAsia="en-IN"/>
        </w:rPr>
        <w:t xml:space="preserve"> To ensure the code runs successfully even when opened locally, a backup system is built in. If the browser blocks the internet request, the script catches the error and automatically uses a simulated delay (setTimeout) to load pre-saved backup data instead.</w:t>
      </w:r>
    </w:p>
    <w:p w14:paraId="39B54DF9" w14:textId="29378EBB" w:rsidR="00DC2767" w:rsidRDefault="00DC2767" w:rsidP="00DC2767">
      <w:pPr>
        <w:spacing w:after="0" w:line="240" w:lineRule="auto"/>
        <w:ind w:left="360"/>
        <w:jc w:val="both"/>
        <w:rPr>
          <w:rFonts w:ascii="Times New Roman" w:eastAsia="Times New Roman" w:hAnsi="Times New Roman" w:cs="Times New Roman"/>
          <w:sz w:val="24"/>
          <w:szCs w:val="24"/>
          <w:lang w:val="en-IN" w:eastAsia="en-IN"/>
        </w:rPr>
      </w:pPr>
    </w:p>
    <w:p w14:paraId="56FB1009" w14:textId="7C8A4178" w:rsidR="00DC2767" w:rsidRDefault="00DC2767" w:rsidP="00DC2767">
      <w:pPr>
        <w:spacing w:after="0" w:line="240" w:lineRule="auto"/>
        <w:jc w:val="both"/>
        <w:rPr>
          <w:rFonts w:ascii="Times New Roman" w:eastAsia="Times New Roman" w:hAnsi="Times New Roman" w:cs="Times New Roman"/>
          <w:b/>
          <w:sz w:val="24"/>
          <w:szCs w:val="24"/>
          <w:lang w:val="en-IN" w:eastAsia="en-IN"/>
        </w:rPr>
      </w:pPr>
      <w:r w:rsidRPr="00DC2767">
        <w:rPr>
          <w:rFonts w:ascii="Times New Roman" w:eastAsia="Times New Roman" w:hAnsi="Times New Roman" w:cs="Times New Roman"/>
          <w:b/>
          <w:bCs/>
          <w:sz w:val="24"/>
          <w:szCs w:val="24"/>
          <w:lang w:val="en-IN" w:eastAsia="en-IN"/>
        </w:rPr>
        <w:t>4.</w:t>
      </w:r>
      <w:r w:rsidRPr="00DC2767">
        <w:rPr>
          <w:rFonts w:ascii="Times New Roman" w:eastAsia="Times New Roman" w:hAnsi="Times New Roman" w:cs="Times New Roman"/>
          <w:b/>
          <w:sz w:val="24"/>
          <w:szCs w:val="24"/>
          <w:lang w:val="en-IN" w:eastAsia="en-IN"/>
        </w:rPr>
        <w:t xml:space="preserve"> CODE </w:t>
      </w:r>
      <w:r w:rsidR="003C42E5">
        <w:rPr>
          <w:rFonts w:ascii="Times New Roman" w:eastAsia="Times New Roman" w:hAnsi="Times New Roman" w:cs="Times New Roman"/>
          <w:b/>
          <w:sz w:val="24"/>
          <w:szCs w:val="24"/>
          <w:lang w:val="en-IN" w:eastAsia="en-IN"/>
        </w:rPr>
        <w:t>–</w:t>
      </w:r>
      <w:r w:rsidRPr="00DC2767">
        <w:rPr>
          <w:rFonts w:ascii="Times New Roman" w:eastAsia="Times New Roman" w:hAnsi="Times New Roman" w:cs="Times New Roman"/>
          <w:b/>
          <w:sz w:val="24"/>
          <w:szCs w:val="24"/>
          <w:lang w:val="en-IN" w:eastAsia="en-IN"/>
        </w:rPr>
        <w:t xml:space="preserve"> </w:t>
      </w:r>
    </w:p>
    <w:p w14:paraId="0BD5C120" w14:textId="4A7BD2F6"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1066F6C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roofErr w:type="gramStart"/>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DOCTYPE</w:t>
      </w:r>
      <w:proofErr w:type="gramEnd"/>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html</w:t>
      </w:r>
      <w:r w:rsidRPr="003C42E5">
        <w:rPr>
          <w:rFonts w:ascii="Consolas" w:eastAsia="Times New Roman" w:hAnsi="Consolas" w:cs="Times New Roman"/>
          <w:color w:val="808080"/>
          <w:lang w:val="en-IN" w:eastAsia="en-IN"/>
        </w:rPr>
        <w:t>&gt;</w:t>
      </w:r>
    </w:p>
    <w:p w14:paraId="5915EE2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html</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lang</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"en"</w:t>
      </w:r>
      <w:r w:rsidRPr="003C42E5">
        <w:rPr>
          <w:rFonts w:ascii="Consolas" w:eastAsia="Times New Roman" w:hAnsi="Consolas" w:cs="Times New Roman"/>
          <w:color w:val="808080"/>
          <w:lang w:val="en-IN" w:eastAsia="en-IN"/>
        </w:rPr>
        <w:t>&gt;</w:t>
      </w:r>
    </w:p>
    <w:p w14:paraId="395F5C4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head</w:t>
      </w:r>
      <w:r w:rsidRPr="003C42E5">
        <w:rPr>
          <w:rFonts w:ascii="Consolas" w:eastAsia="Times New Roman" w:hAnsi="Consolas" w:cs="Times New Roman"/>
          <w:color w:val="808080"/>
          <w:lang w:val="en-IN" w:eastAsia="en-IN"/>
        </w:rPr>
        <w:t>&gt;</w:t>
      </w:r>
    </w:p>
    <w:p w14:paraId="1A63525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meta</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charset</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"UTF-8"</w:t>
      </w:r>
      <w:r w:rsidRPr="003C42E5">
        <w:rPr>
          <w:rFonts w:ascii="Consolas" w:eastAsia="Times New Roman" w:hAnsi="Consolas" w:cs="Times New Roman"/>
          <w:color w:val="808080"/>
          <w:lang w:val="en-IN" w:eastAsia="en-IN"/>
        </w:rPr>
        <w:t>&gt;</w:t>
      </w:r>
    </w:p>
    <w:p w14:paraId="6F5B22A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meta</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name</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"viewport"</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content</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"width=device-width, initial-scale=1.0"</w:t>
      </w:r>
      <w:r w:rsidRPr="003C42E5">
        <w:rPr>
          <w:rFonts w:ascii="Consolas" w:eastAsia="Times New Roman" w:hAnsi="Consolas" w:cs="Times New Roman"/>
          <w:color w:val="808080"/>
          <w:lang w:val="en-IN" w:eastAsia="en-IN"/>
        </w:rPr>
        <w:t>&gt;</w:t>
      </w:r>
    </w:p>
    <w:p w14:paraId="164C75D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title</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Student Data Loader</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title</w:t>
      </w:r>
      <w:r w:rsidRPr="003C42E5">
        <w:rPr>
          <w:rFonts w:ascii="Consolas" w:eastAsia="Times New Roman" w:hAnsi="Consolas" w:cs="Times New Roman"/>
          <w:color w:val="808080"/>
          <w:lang w:val="en-IN" w:eastAsia="en-IN"/>
        </w:rPr>
        <w:t>&gt;</w:t>
      </w:r>
    </w:p>
    <w:p w14:paraId="0E50D28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script</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src</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A5D6FF"/>
          <w:lang w:val="en-IN" w:eastAsia="en-IN"/>
        </w:rPr>
        <w:t>"https://jquery.com"</w:t>
      </w:r>
      <w:r w:rsidRPr="003C42E5">
        <w:rPr>
          <w:rFonts w:ascii="Consolas" w:eastAsia="Times New Roman" w:hAnsi="Consolas" w:cs="Times New Roman"/>
          <w:color w:val="808080"/>
          <w:lang w:val="en-IN" w:eastAsia="en-IN"/>
        </w:rPr>
        <w:t>&gt;&lt;/</w:t>
      </w:r>
      <w:r w:rsidRPr="003C42E5">
        <w:rPr>
          <w:rFonts w:ascii="Consolas" w:eastAsia="Times New Roman" w:hAnsi="Consolas" w:cs="Times New Roman"/>
          <w:color w:val="7EE787"/>
          <w:lang w:val="en-IN" w:eastAsia="en-IN"/>
        </w:rPr>
        <w:t>script</w:t>
      </w:r>
      <w:r w:rsidRPr="003C42E5">
        <w:rPr>
          <w:rFonts w:ascii="Consolas" w:eastAsia="Times New Roman" w:hAnsi="Consolas" w:cs="Times New Roman"/>
          <w:color w:val="808080"/>
          <w:lang w:val="en-IN" w:eastAsia="en-IN"/>
        </w:rPr>
        <w:t>&gt;</w:t>
      </w:r>
    </w:p>
    <w:p w14:paraId="4DA96BB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style</w:t>
      </w:r>
      <w:r w:rsidRPr="003C42E5">
        <w:rPr>
          <w:rFonts w:ascii="Consolas" w:eastAsia="Times New Roman" w:hAnsi="Consolas" w:cs="Times New Roman"/>
          <w:color w:val="808080"/>
          <w:lang w:val="en-IN" w:eastAsia="en-IN"/>
        </w:rPr>
        <w:t>&gt;</w:t>
      </w:r>
    </w:p>
    <w:p w14:paraId="77955FA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7EE787"/>
          <w:lang w:val="en-IN" w:eastAsia="en-IN"/>
        </w:rPr>
        <w:t>*</w:t>
      </w:r>
      <w:r w:rsidRPr="003C42E5">
        <w:rPr>
          <w:rFonts w:ascii="Consolas" w:eastAsia="Times New Roman" w:hAnsi="Consolas" w:cs="Times New Roman"/>
          <w:color w:val="D4D4D4"/>
          <w:lang w:val="en-IN" w:eastAsia="en-IN"/>
        </w:rPr>
        <w:t xml:space="preserve"> {</w:t>
      </w:r>
    </w:p>
    <w:p w14:paraId="3883A1A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box-sizing</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border-box</w:t>
      </w:r>
      <w:r w:rsidRPr="003C42E5">
        <w:rPr>
          <w:rFonts w:ascii="Consolas" w:eastAsia="Times New Roman" w:hAnsi="Consolas" w:cs="Times New Roman"/>
          <w:color w:val="D4D4D4"/>
          <w:lang w:val="en-IN" w:eastAsia="en-IN"/>
        </w:rPr>
        <w:t>;</w:t>
      </w:r>
    </w:p>
    <w:p w14:paraId="2CDC38B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17778F4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body</w:t>
      </w:r>
      <w:r w:rsidRPr="003C42E5">
        <w:rPr>
          <w:rFonts w:ascii="Consolas" w:eastAsia="Times New Roman" w:hAnsi="Consolas" w:cs="Times New Roman"/>
          <w:color w:val="D4D4D4"/>
          <w:lang w:val="en-IN" w:eastAsia="en-IN"/>
        </w:rPr>
        <w:t xml:space="preserve"> {</w:t>
      </w:r>
    </w:p>
    <w:p w14:paraId="60C1753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font-family</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Arial</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sans-serif</w:t>
      </w:r>
      <w:r w:rsidRPr="003C42E5">
        <w:rPr>
          <w:rFonts w:ascii="Consolas" w:eastAsia="Times New Roman" w:hAnsi="Consolas" w:cs="Times New Roman"/>
          <w:color w:val="D4D4D4"/>
          <w:lang w:val="en-IN" w:eastAsia="en-IN"/>
        </w:rPr>
        <w:t>;</w:t>
      </w:r>
    </w:p>
    <w:p w14:paraId="78BB46B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padding</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20px</w:t>
      </w:r>
      <w:r w:rsidRPr="003C42E5">
        <w:rPr>
          <w:rFonts w:ascii="Consolas" w:eastAsia="Times New Roman" w:hAnsi="Consolas" w:cs="Times New Roman"/>
          <w:color w:val="D4D4D4"/>
          <w:lang w:val="en-IN" w:eastAsia="en-IN"/>
        </w:rPr>
        <w:t>;</w:t>
      </w:r>
    </w:p>
    <w:p w14:paraId="439535C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text-align</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left</w:t>
      </w:r>
      <w:r w:rsidRPr="003C42E5">
        <w:rPr>
          <w:rFonts w:ascii="Consolas" w:eastAsia="Times New Roman" w:hAnsi="Consolas" w:cs="Times New Roman"/>
          <w:color w:val="D4D4D4"/>
          <w:lang w:val="en-IN" w:eastAsia="en-IN"/>
        </w:rPr>
        <w:t>;</w:t>
      </w:r>
    </w:p>
    <w:p w14:paraId="4E3DA00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#f4f4f4</w:t>
      </w:r>
      <w:r w:rsidRPr="003C42E5">
        <w:rPr>
          <w:rFonts w:ascii="Consolas" w:eastAsia="Times New Roman" w:hAnsi="Consolas" w:cs="Times New Roman"/>
          <w:color w:val="D4D4D4"/>
          <w:lang w:val="en-IN" w:eastAsia="en-IN"/>
        </w:rPr>
        <w:t>;</w:t>
      </w:r>
    </w:p>
    <w:p w14:paraId="2D324E3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7DEE997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h1</w:t>
      </w:r>
      <w:r w:rsidRPr="003C42E5">
        <w:rPr>
          <w:rFonts w:ascii="Consolas" w:eastAsia="Times New Roman" w:hAnsi="Consolas" w:cs="Times New Roman"/>
          <w:color w:val="D4D4D4"/>
          <w:lang w:val="en-IN" w:eastAsia="en-IN"/>
        </w:rPr>
        <w:t xml:space="preserve"> {</w:t>
      </w:r>
    </w:p>
    <w:p w14:paraId="4582917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color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#333</w:t>
      </w:r>
      <w:r w:rsidRPr="003C42E5">
        <w:rPr>
          <w:rFonts w:ascii="Consolas" w:eastAsia="Times New Roman" w:hAnsi="Consolas" w:cs="Times New Roman"/>
          <w:color w:val="D4D4D4"/>
          <w:lang w:val="en-IN" w:eastAsia="en-IN"/>
        </w:rPr>
        <w:t>;</w:t>
      </w:r>
    </w:p>
    <w:p w14:paraId="3D13929E"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32EC921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.btn</w:t>
      </w:r>
      <w:proofErr w:type="gramEnd"/>
      <w:r w:rsidRPr="003C42E5">
        <w:rPr>
          <w:rFonts w:ascii="Consolas" w:eastAsia="Times New Roman" w:hAnsi="Consolas" w:cs="Times New Roman"/>
          <w:color w:val="D7BA7D"/>
          <w:lang w:val="en-IN" w:eastAsia="en-IN"/>
        </w:rPr>
        <w:t>-group</w:t>
      </w:r>
      <w:r w:rsidRPr="003C42E5">
        <w:rPr>
          <w:rFonts w:ascii="Consolas" w:eastAsia="Times New Roman" w:hAnsi="Consolas" w:cs="Times New Roman"/>
          <w:color w:val="D4D4D4"/>
          <w:lang w:val="en-IN" w:eastAsia="en-IN"/>
        </w:rPr>
        <w:t xml:space="preserve"> {</w:t>
      </w:r>
    </w:p>
    <w:p w14:paraId="38AC416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margin-bottom</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20px</w:t>
      </w:r>
      <w:r w:rsidRPr="003C42E5">
        <w:rPr>
          <w:rFonts w:ascii="Consolas" w:eastAsia="Times New Roman" w:hAnsi="Consolas" w:cs="Times New Roman"/>
          <w:color w:val="D4D4D4"/>
          <w:lang w:val="en-IN" w:eastAsia="en-IN"/>
        </w:rPr>
        <w:t>;</w:t>
      </w:r>
    </w:p>
    <w:p w14:paraId="43562B9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5BD22C0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button</w:t>
      </w:r>
      <w:r w:rsidRPr="003C42E5">
        <w:rPr>
          <w:rFonts w:ascii="Consolas" w:eastAsia="Times New Roman" w:hAnsi="Consolas" w:cs="Times New Roman"/>
          <w:color w:val="D4D4D4"/>
          <w:lang w:val="en-IN" w:eastAsia="en-IN"/>
        </w:rPr>
        <w:t xml:space="preserve"> {</w:t>
      </w:r>
    </w:p>
    <w:p w14:paraId="28EFAD8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padding</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10px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20px</w:t>
      </w:r>
      <w:r w:rsidRPr="003C42E5">
        <w:rPr>
          <w:rFonts w:ascii="Consolas" w:eastAsia="Times New Roman" w:hAnsi="Consolas" w:cs="Times New Roman"/>
          <w:color w:val="D4D4D4"/>
          <w:lang w:val="en-IN" w:eastAsia="en-IN"/>
        </w:rPr>
        <w:t>;</w:t>
      </w:r>
    </w:p>
    <w:p w14:paraId="0DE2167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font-size</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15px</w:t>
      </w:r>
      <w:r w:rsidRPr="003C42E5">
        <w:rPr>
          <w:rFonts w:ascii="Consolas" w:eastAsia="Times New Roman" w:hAnsi="Consolas" w:cs="Times New Roman"/>
          <w:color w:val="D4D4D4"/>
          <w:lang w:val="en-IN" w:eastAsia="en-IN"/>
        </w:rPr>
        <w:t>;</w:t>
      </w:r>
    </w:p>
    <w:p w14:paraId="358408E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cursor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pointer</w:t>
      </w:r>
      <w:r w:rsidRPr="003C42E5">
        <w:rPr>
          <w:rFonts w:ascii="Consolas" w:eastAsia="Times New Roman" w:hAnsi="Consolas" w:cs="Times New Roman"/>
          <w:color w:val="D4D4D4"/>
          <w:lang w:val="en-IN" w:eastAsia="en-IN"/>
        </w:rPr>
        <w:t>;</w:t>
      </w:r>
    </w:p>
    <w:p w14:paraId="2556589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lastRenderedPageBreak/>
        <w:t xml:space="preserve">            </w:t>
      </w:r>
      <w:r w:rsidRPr="003C42E5">
        <w:rPr>
          <w:rFonts w:ascii="Consolas" w:eastAsia="Times New Roman" w:hAnsi="Consolas" w:cs="Times New Roman"/>
          <w:color w:val="9CDCFE"/>
          <w:lang w:val="en-IN" w:eastAsia="en-IN"/>
        </w:rPr>
        <w:t>border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none</w:t>
      </w:r>
      <w:r w:rsidRPr="003C42E5">
        <w:rPr>
          <w:rFonts w:ascii="Consolas" w:eastAsia="Times New Roman" w:hAnsi="Consolas" w:cs="Times New Roman"/>
          <w:color w:val="D4D4D4"/>
          <w:lang w:val="en-IN" w:eastAsia="en-IN"/>
        </w:rPr>
        <w:t>;</w:t>
      </w:r>
    </w:p>
    <w:p w14:paraId="7C90738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border-radius</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4px</w:t>
      </w:r>
      <w:r w:rsidRPr="003C42E5">
        <w:rPr>
          <w:rFonts w:ascii="Consolas" w:eastAsia="Times New Roman" w:hAnsi="Consolas" w:cs="Times New Roman"/>
          <w:color w:val="D4D4D4"/>
          <w:lang w:val="en-IN" w:eastAsia="en-IN"/>
        </w:rPr>
        <w:t>;</w:t>
      </w:r>
    </w:p>
    <w:p w14:paraId="4CAE40B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margin-right</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10px</w:t>
      </w:r>
      <w:r w:rsidRPr="003C42E5">
        <w:rPr>
          <w:rFonts w:ascii="Consolas" w:eastAsia="Times New Roman" w:hAnsi="Consolas" w:cs="Times New Roman"/>
          <w:color w:val="D4D4D4"/>
          <w:lang w:val="en-IN" w:eastAsia="en-IN"/>
        </w:rPr>
        <w:t>;</w:t>
      </w:r>
    </w:p>
    <w:p w14:paraId="53F496F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color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white</w:t>
      </w:r>
      <w:r w:rsidRPr="003C42E5">
        <w:rPr>
          <w:rFonts w:ascii="Consolas" w:eastAsia="Times New Roman" w:hAnsi="Consolas" w:cs="Times New Roman"/>
          <w:color w:val="D4D4D4"/>
          <w:lang w:val="en-IN" w:eastAsia="en-IN"/>
        </w:rPr>
        <w:t>;</w:t>
      </w:r>
    </w:p>
    <w:p w14:paraId="6951A68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7C6E667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.btn</w:t>
      </w:r>
      <w:proofErr w:type="gramEnd"/>
      <w:r w:rsidRPr="003C42E5">
        <w:rPr>
          <w:rFonts w:ascii="Consolas" w:eastAsia="Times New Roman" w:hAnsi="Consolas" w:cs="Times New Roman"/>
          <w:color w:val="D7BA7D"/>
          <w:lang w:val="en-IN" w:eastAsia="en-IN"/>
        </w:rPr>
        <w:t>-fetch</w:t>
      </w:r>
      <w:r w:rsidRPr="003C42E5">
        <w:rPr>
          <w:rFonts w:ascii="Consolas" w:eastAsia="Times New Roman" w:hAnsi="Consolas" w:cs="Times New Roman"/>
          <w:color w:val="D4D4D4"/>
          <w:lang w:val="en-IN" w:eastAsia="en-IN"/>
        </w:rPr>
        <w:t xml:space="preserve"> {</w:t>
      </w:r>
    </w:p>
    <w:p w14:paraId="325E439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#2196F3</w:t>
      </w:r>
      <w:r w:rsidRPr="003C42E5">
        <w:rPr>
          <w:rFonts w:ascii="Consolas" w:eastAsia="Times New Roman" w:hAnsi="Consolas" w:cs="Times New Roman"/>
          <w:color w:val="D4D4D4"/>
          <w:lang w:val="en-IN" w:eastAsia="en-IN"/>
        </w:rPr>
        <w:t>;</w:t>
      </w:r>
    </w:p>
    <w:p w14:paraId="6552E53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3830837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.btn</w:t>
      </w:r>
      <w:proofErr w:type="gramEnd"/>
      <w:r w:rsidRPr="003C42E5">
        <w:rPr>
          <w:rFonts w:ascii="Consolas" w:eastAsia="Times New Roman" w:hAnsi="Consolas" w:cs="Times New Roman"/>
          <w:color w:val="D7BA7D"/>
          <w:lang w:val="en-IN" w:eastAsia="en-IN"/>
        </w:rPr>
        <w:t>-jquery</w:t>
      </w:r>
      <w:r w:rsidRPr="003C42E5">
        <w:rPr>
          <w:rFonts w:ascii="Consolas" w:eastAsia="Times New Roman" w:hAnsi="Consolas" w:cs="Times New Roman"/>
          <w:color w:val="D4D4D4"/>
          <w:lang w:val="en-IN" w:eastAsia="en-IN"/>
        </w:rPr>
        <w:t xml:space="preserve"> {</w:t>
      </w:r>
    </w:p>
    <w:p w14:paraId="38312CB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#4CAF50</w:t>
      </w:r>
      <w:r w:rsidRPr="003C42E5">
        <w:rPr>
          <w:rFonts w:ascii="Consolas" w:eastAsia="Times New Roman" w:hAnsi="Consolas" w:cs="Times New Roman"/>
          <w:color w:val="D4D4D4"/>
          <w:lang w:val="en-IN" w:eastAsia="en-IN"/>
        </w:rPr>
        <w:t>;</w:t>
      </w:r>
    </w:p>
    <w:p w14:paraId="518CA42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1B82067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.btn</w:t>
      </w:r>
      <w:proofErr w:type="gramEnd"/>
      <w:r w:rsidRPr="003C42E5">
        <w:rPr>
          <w:rFonts w:ascii="Consolas" w:eastAsia="Times New Roman" w:hAnsi="Consolas" w:cs="Times New Roman"/>
          <w:color w:val="D7BA7D"/>
          <w:lang w:val="en-IN" w:eastAsia="en-IN"/>
        </w:rPr>
        <w:t>-local</w:t>
      </w:r>
      <w:r w:rsidRPr="003C42E5">
        <w:rPr>
          <w:rFonts w:ascii="Consolas" w:eastAsia="Times New Roman" w:hAnsi="Consolas" w:cs="Times New Roman"/>
          <w:color w:val="D4D4D4"/>
          <w:lang w:val="en-IN" w:eastAsia="en-IN"/>
        </w:rPr>
        <w:t xml:space="preserve"> {</w:t>
      </w:r>
    </w:p>
    <w:p w14:paraId="663EFA1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#FF9800</w:t>
      </w:r>
      <w:r w:rsidRPr="003C42E5">
        <w:rPr>
          <w:rFonts w:ascii="Consolas" w:eastAsia="Times New Roman" w:hAnsi="Consolas" w:cs="Times New Roman"/>
          <w:color w:val="D4D4D4"/>
          <w:lang w:val="en-IN" w:eastAsia="en-IN"/>
        </w:rPr>
        <w:t>;</w:t>
      </w:r>
    </w:p>
    <w:p w14:paraId="190C3B2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05467DB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button:hover</w:t>
      </w:r>
      <w:proofErr w:type="gramEnd"/>
      <w:r w:rsidRPr="003C42E5">
        <w:rPr>
          <w:rFonts w:ascii="Consolas" w:eastAsia="Times New Roman" w:hAnsi="Consolas" w:cs="Times New Roman"/>
          <w:color w:val="D4D4D4"/>
          <w:lang w:val="en-IN" w:eastAsia="en-IN"/>
        </w:rPr>
        <w:t xml:space="preserve"> {</w:t>
      </w:r>
    </w:p>
    <w:p w14:paraId="7C50DB6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opacity</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0.85</w:t>
      </w:r>
      <w:r w:rsidRPr="003C42E5">
        <w:rPr>
          <w:rFonts w:ascii="Consolas" w:eastAsia="Times New Roman" w:hAnsi="Consolas" w:cs="Times New Roman"/>
          <w:color w:val="D4D4D4"/>
          <w:lang w:val="en-IN" w:eastAsia="en-IN"/>
        </w:rPr>
        <w:t>;</w:t>
      </w:r>
    </w:p>
    <w:p w14:paraId="44FE9C3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76BAFB9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table</w:t>
      </w:r>
      <w:r w:rsidRPr="003C42E5">
        <w:rPr>
          <w:rFonts w:ascii="Consolas" w:eastAsia="Times New Roman" w:hAnsi="Consolas" w:cs="Times New Roman"/>
          <w:color w:val="D4D4D4"/>
          <w:lang w:val="en-IN" w:eastAsia="en-IN"/>
        </w:rPr>
        <w:t xml:space="preserve"> {</w:t>
      </w:r>
    </w:p>
    <w:p w14:paraId="7E537A8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width</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100%</w:t>
      </w:r>
      <w:r w:rsidRPr="003C42E5">
        <w:rPr>
          <w:rFonts w:ascii="Consolas" w:eastAsia="Times New Roman" w:hAnsi="Consolas" w:cs="Times New Roman"/>
          <w:color w:val="D4D4D4"/>
          <w:lang w:val="en-IN" w:eastAsia="en-IN"/>
        </w:rPr>
        <w:t>;</w:t>
      </w:r>
    </w:p>
    <w:p w14:paraId="63901B0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border-collapse</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collapse</w:t>
      </w:r>
      <w:r w:rsidRPr="003C42E5">
        <w:rPr>
          <w:rFonts w:ascii="Consolas" w:eastAsia="Times New Roman" w:hAnsi="Consolas" w:cs="Times New Roman"/>
          <w:color w:val="D4D4D4"/>
          <w:lang w:val="en-IN" w:eastAsia="en-IN"/>
        </w:rPr>
        <w:t>;</w:t>
      </w:r>
    </w:p>
    <w:p w14:paraId="2A6AC0B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white</w:t>
      </w:r>
      <w:r w:rsidRPr="003C42E5">
        <w:rPr>
          <w:rFonts w:ascii="Consolas" w:eastAsia="Times New Roman" w:hAnsi="Consolas" w:cs="Times New Roman"/>
          <w:color w:val="D4D4D4"/>
          <w:lang w:val="en-IN" w:eastAsia="en-IN"/>
        </w:rPr>
        <w:t>;</w:t>
      </w:r>
    </w:p>
    <w:p w14:paraId="5C7074D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box-shadow</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0</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2px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6px</w:t>
      </w: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CDCAA"/>
          <w:lang w:val="en-IN" w:eastAsia="en-IN"/>
        </w:rPr>
        <w:t>rgba</w:t>
      </w:r>
      <w:r w:rsidRPr="003C42E5">
        <w:rPr>
          <w:rFonts w:ascii="Consolas" w:eastAsia="Times New Roman" w:hAnsi="Consolas" w:cs="Times New Roman"/>
          <w:color w:val="D4D4D4"/>
          <w:lang w:val="en-IN" w:eastAsia="en-IN"/>
        </w:rPr>
        <w:t>(</w:t>
      </w:r>
      <w:proofErr w:type="gramEnd"/>
      <w:r w:rsidRPr="003C42E5">
        <w:rPr>
          <w:rFonts w:ascii="Consolas" w:eastAsia="Times New Roman" w:hAnsi="Consolas" w:cs="Times New Roman"/>
          <w:color w:val="B5CEA8"/>
          <w:lang w:val="en-IN" w:eastAsia="en-IN"/>
        </w:rPr>
        <w:t>0</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B5CEA8"/>
          <w:lang w:val="en-IN" w:eastAsia="en-IN"/>
        </w:rPr>
        <w:t>0</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B5CEA8"/>
          <w:lang w:val="en-IN" w:eastAsia="en-IN"/>
        </w:rPr>
        <w:t>0</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B5CEA8"/>
          <w:lang w:val="en-IN" w:eastAsia="en-IN"/>
        </w:rPr>
        <w:t>0.1</w:t>
      </w:r>
      <w:r w:rsidRPr="003C42E5">
        <w:rPr>
          <w:rFonts w:ascii="Consolas" w:eastAsia="Times New Roman" w:hAnsi="Consolas" w:cs="Times New Roman"/>
          <w:color w:val="D4D4D4"/>
          <w:lang w:val="en-IN" w:eastAsia="en-IN"/>
        </w:rPr>
        <w:t>);</w:t>
      </w:r>
    </w:p>
    <w:p w14:paraId="613F2AB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4F5629F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th</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td</w:t>
      </w:r>
      <w:r w:rsidRPr="003C42E5">
        <w:rPr>
          <w:rFonts w:ascii="Consolas" w:eastAsia="Times New Roman" w:hAnsi="Consolas" w:cs="Times New Roman"/>
          <w:color w:val="D4D4D4"/>
          <w:lang w:val="en-IN" w:eastAsia="en-IN"/>
        </w:rPr>
        <w:t xml:space="preserve"> {</w:t>
      </w:r>
    </w:p>
    <w:p w14:paraId="3795864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padding</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12px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15px</w:t>
      </w:r>
      <w:r w:rsidRPr="003C42E5">
        <w:rPr>
          <w:rFonts w:ascii="Consolas" w:eastAsia="Times New Roman" w:hAnsi="Consolas" w:cs="Times New Roman"/>
          <w:color w:val="D4D4D4"/>
          <w:lang w:val="en-IN" w:eastAsia="en-IN"/>
        </w:rPr>
        <w:t>;</w:t>
      </w:r>
    </w:p>
    <w:p w14:paraId="7E4D5AE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solid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#ddd</w:t>
      </w:r>
      <w:r w:rsidRPr="003C42E5">
        <w:rPr>
          <w:rFonts w:ascii="Consolas" w:eastAsia="Times New Roman" w:hAnsi="Consolas" w:cs="Times New Roman"/>
          <w:color w:val="D4D4D4"/>
          <w:lang w:val="en-IN" w:eastAsia="en-IN"/>
        </w:rPr>
        <w:t>;</w:t>
      </w:r>
    </w:p>
    <w:p w14:paraId="78A585E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text-align</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left</w:t>
      </w:r>
      <w:r w:rsidRPr="003C42E5">
        <w:rPr>
          <w:rFonts w:ascii="Consolas" w:eastAsia="Times New Roman" w:hAnsi="Consolas" w:cs="Times New Roman"/>
          <w:color w:val="D4D4D4"/>
          <w:lang w:val="en-IN" w:eastAsia="en-IN"/>
        </w:rPr>
        <w:t>;</w:t>
      </w:r>
    </w:p>
    <w:p w14:paraId="010F6A2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476835A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th</w:t>
      </w:r>
      <w:r w:rsidRPr="003C42E5">
        <w:rPr>
          <w:rFonts w:ascii="Consolas" w:eastAsia="Times New Roman" w:hAnsi="Consolas" w:cs="Times New Roman"/>
          <w:color w:val="D4D4D4"/>
          <w:lang w:val="en-IN" w:eastAsia="en-IN"/>
        </w:rPr>
        <w:t xml:space="preserve"> {</w:t>
      </w:r>
    </w:p>
    <w:p w14:paraId="03DF3F8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#333</w:t>
      </w:r>
      <w:r w:rsidRPr="003C42E5">
        <w:rPr>
          <w:rFonts w:ascii="Consolas" w:eastAsia="Times New Roman" w:hAnsi="Consolas" w:cs="Times New Roman"/>
          <w:color w:val="D4D4D4"/>
          <w:lang w:val="en-IN" w:eastAsia="en-IN"/>
        </w:rPr>
        <w:t>;</w:t>
      </w:r>
    </w:p>
    <w:p w14:paraId="2696018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color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white</w:t>
      </w:r>
      <w:r w:rsidRPr="003C42E5">
        <w:rPr>
          <w:rFonts w:ascii="Consolas" w:eastAsia="Times New Roman" w:hAnsi="Consolas" w:cs="Times New Roman"/>
          <w:color w:val="D4D4D4"/>
          <w:lang w:val="en-IN" w:eastAsia="en-IN"/>
        </w:rPr>
        <w:t>;</w:t>
      </w:r>
    </w:p>
    <w:p w14:paraId="63C4805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047B5DB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tr:nth</w:t>
      </w:r>
      <w:proofErr w:type="gramEnd"/>
      <w:r w:rsidRPr="003C42E5">
        <w:rPr>
          <w:rFonts w:ascii="Consolas" w:eastAsia="Times New Roman" w:hAnsi="Consolas" w:cs="Times New Roman"/>
          <w:color w:val="D7BA7D"/>
          <w:lang w:val="en-IN" w:eastAsia="en-IN"/>
        </w:rPr>
        <w:t>-child</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79C0FF"/>
          <w:lang w:val="en-IN" w:eastAsia="en-IN"/>
        </w:rPr>
        <w:t>even</w:t>
      </w:r>
      <w:r w:rsidRPr="003C42E5">
        <w:rPr>
          <w:rFonts w:ascii="Consolas" w:eastAsia="Times New Roman" w:hAnsi="Consolas" w:cs="Times New Roman"/>
          <w:color w:val="D4D4D4"/>
          <w:lang w:val="en-IN" w:eastAsia="en-IN"/>
        </w:rPr>
        <w:t>) {</w:t>
      </w:r>
    </w:p>
    <w:p w14:paraId="0BC741D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#f9f9f9</w:t>
      </w:r>
      <w:r w:rsidRPr="003C42E5">
        <w:rPr>
          <w:rFonts w:ascii="Consolas" w:eastAsia="Times New Roman" w:hAnsi="Consolas" w:cs="Times New Roman"/>
          <w:color w:val="D4D4D4"/>
          <w:lang w:val="en-IN" w:eastAsia="en-IN"/>
        </w:rPr>
        <w:t>;</w:t>
      </w:r>
    </w:p>
    <w:p w14:paraId="7634F74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68FFE89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tr:hover</w:t>
      </w:r>
      <w:proofErr w:type="gramEnd"/>
      <w:r w:rsidRPr="003C42E5">
        <w:rPr>
          <w:rFonts w:ascii="Consolas" w:eastAsia="Times New Roman" w:hAnsi="Consolas" w:cs="Times New Roman"/>
          <w:color w:val="D4D4D4"/>
          <w:lang w:val="en-IN" w:eastAsia="en-IN"/>
        </w:rPr>
        <w:t xml:space="preserve"> {</w:t>
      </w:r>
    </w:p>
    <w:p w14:paraId="3C89C0F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#e8f5e9</w:t>
      </w:r>
      <w:r w:rsidRPr="003C42E5">
        <w:rPr>
          <w:rFonts w:ascii="Consolas" w:eastAsia="Times New Roman" w:hAnsi="Consolas" w:cs="Times New Roman"/>
          <w:color w:val="D4D4D4"/>
          <w:lang w:val="en-IN" w:eastAsia="en-IN"/>
        </w:rPr>
        <w:t>;</w:t>
      </w:r>
    </w:p>
    <w:p w14:paraId="0BBBB53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3B23ECC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.status</w:t>
      </w:r>
      <w:proofErr w:type="gramEnd"/>
      <w:r w:rsidRPr="003C42E5">
        <w:rPr>
          <w:rFonts w:ascii="Consolas" w:eastAsia="Times New Roman" w:hAnsi="Consolas" w:cs="Times New Roman"/>
          <w:color w:val="D4D4D4"/>
          <w:lang w:val="en-IN" w:eastAsia="en-IN"/>
        </w:rPr>
        <w:t xml:space="preserve"> {</w:t>
      </w:r>
    </w:p>
    <w:p w14:paraId="6C3E5F8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margin-top</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10px</w:t>
      </w:r>
      <w:r w:rsidRPr="003C42E5">
        <w:rPr>
          <w:rFonts w:ascii="Consolas" w:eastAsia="Times New Roman" w:hAnsi="Consolas" w:cs="Times New Roman"/>
          <w:color w:val="D4D4D4"/>
          <w:lang w:val="en-IN" w:eastAsia="en-IN"/>
        </w:rPr>
        <w:t>;</w:t>
      </w:r>
    </w:p>
    <w:p w14:paraId="2FE4DAA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lastRenderedPageBreak/>
        <w:t xml:space="preserve">            </w:t>
      </w:r>
      <w:r w:rsidRPr="003C42E5">
        <w:rPr>
          <w:rFonts w:ascii="Consolas" w:eastAsia="Times New Roman" w:hAnsi="Consolas" w:cs="Times New Roman"/>
          <w:color w:val="9CDCFE"/>
          <w:lang w:val="en-IN" w:eastAsia="en-IN"/>
        </w:rPr>
        <w:t>color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#666</w:t>
      </w:r>
      <w:r w:rsidRPr="003C42E5">
        <w:rPr>
          <w:rFonts w:ascii="Consolas" w:eastAsia="Times New Roman" w:hAnsi="Consolas" w:cs="Times New Roman"/>
          <w:color w:val="D4D4D4"/>
          <w:lang w:val="en-IN" w:eastAsia="en-IN"/>
        </w:rPr>
        <w:t>;</w:t>
      </w:r>
    </w:p>
    <w:p w14:paraId="79A5DDB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font-size</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14px</w:t>
      </w:r>
      <w:r w:rsidRPr="003C42E5">
        <w:rPr>
          <w:rFonts w:ascii="Consolas" w:eastAsia="Times New Roman" w:hAnsi="Consolas" w:cs="Times New Roman"/>
          <w:color w:val="D4D4D4"/>
          <w:lang w:val="en-IN" w:eastAsia="en-IN"/>
        </w:rPr>
        <w:t>;</w:t>
      </w:r>
    </w:p>
    <w:p w14:paraId="6B37782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4A09D69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7BA7D"/>
          <w:lang w:val="en-IN" w:eastAsia="en-IN"/>
        </w:rPr>
        <w:t>.warning</w:t>
      </w:r>
      <w:proofErr w:type="gramEnd"/>
      <w:r w:rsidRPr="003C42E5">
        <w:rPr>
          <w:rFonts w:ascii="Consolas" w:eastAsia="Times New Roman" w:hAnsi="Consolas" w:cs="Times New Roman"/>
          <w:color w:val="D4D4D4"/>
          <w:lang w:val="en-IN" w:eastAsia="en-IN"/>
        </w:rPr>
        <w:t xml:space="preserve"> {</w:t>
      </w:r>
    </w:p>
    <w:p w14:paraId="76798DD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#fff3cd</w:t>
      </w:r>
      <w:r w:rsidRPr="003C42E5">
        <w:rPr>
          <w:rFonts w:ascii="Consolas" w:eastAsia="Times New Roman" w:hAnsi="Consolas" w:cs="Times New Roman"/>
          <w:color w:val="D4D4D4"/>
          <w:lang w:val="en-IN" w:eastAsia="en-IN"/>
        </w:rPr>
        <w:t>;</w:t>
      </w:r>
    </w:p>
    <w:p w14:paraId="3043FD3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solid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#ffc107</w:t>
      </w:r>
      <w:r w:rsidRPr="003C42E5">
        <w:rPr>
          <w:rFonts w:ascii="Consolas" w:eastAsia="Times New Roman" w:hAnsi="Consolas" w:cs="Times New Roman"/>
          <w:color w:val="D4D4D4"/>
          <w:lang w:val="en-IN" w:eastAsia="en-IN"/>
        </w:rPr>
        <w:t>;</w:t>
      </w:r>
    </w:p>
    <w:p w14:paraId="3B55641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padding</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10px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15px</w:t>
      </w:r>
      <w:r w:rsidRPr="003C42E5">
        <w:rPr>
          <w:rFonts w:ascii="Consolas" w:eastAsia="Times New Roman" w:hAnsi="Consolas" w:cs="Times New Roman"/>
          <w:color w:val="D4D4D4"/>
          <w:lang w:val="en-IN" w:eastAsia="en-IN"/>
        </w:rPr>
        <w:t>;</w:t>
      </w:r>
    </w:p>
    <w:p w14:paraId="55ECD88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border-radius</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4px</w:t>
      </w:r>
      <w:r w:rsidRPr="003C42E5">
        <w:rPr>
          <w:rFonts w:ascii="Consolas" w:eastAsia="Times New Roman" w:hAnsi="Consolas" w:cs="Times New Roman"/>
          <w:color w:val="D4D4D4"/>
          <w:lang w:val="en-IN" w:eastAsia="en-IN"/>
        </w:rPr>
        <w:t>;</w:t>
      </w:r>
    </w:p>
    <w:p w14:paraId="7A3AE87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margin-bottom</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15px</w:t>
      </w:r>
      <w:r w:rsidRPr="003C42E5">
        <w:rPr>
          <w:rFonts w:ascii="Consolas" w:eastAsia="Times New Roman" w:hAnsi="Consolas" w:cs="Times New Roman"/>
          <w:color w:val="D4D4D4"/>
          <w:lang w:val="en-IN" w:eastAsia="en-IN"/>
        </w:rPr>
        <w:t>;</w:t>
      </w:r>
    </w:p>
    <w:p w14:paraId="40F5E78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34BF803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D7BA7D"/>
          <w:lang w:val="en-IN" w:eastAsia="en-IN"/>
        </w:rPr>
        <w:t>.info-box</w:t>
      </w:r>
      <w:r w:rsidRPr="003C42E5">
        <w:rPr>
          <w:rFonts w:ascii="Consolas" w:eastAsia="Times New Roman" w:hAnsi="Consolas" w:cs="Times New Roman"/>
          <w:color w:val="D4D4D4"/>
          <w:lang w:val="en-IN" w:eastAsia="en-IN"/>
        </w:rPr>
        <w:t xml:space="preserve"> {</w:t>
      </w:r>
    </w:p>
    <w:p w14:paraId="31A62F2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background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#e2f0d9</w:t>
      </w:r>
      <w:r w:rsidRPr="003C42E5">
        <w:rPr>
          <w:rFonts w:ascii="Consolas" w:eastAsia="Times New Roman" w:hAnsi="Consolas" w:cs="Times New Roman"/>
          <w:color w:val="D4D4D4"/>
          <w:lang w:val="en-IN" w:eastAsia="en-IN"/>
        </w:rPr>
        <w:t>;</w:t>
      </w:r>
    </w:p>
    <w:p w14:paraId="4F6B79A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solid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#385723</w:t>
      </w:r>
      <w:r w:rsidRPr="003C42E5">
        <w:rPr>
          <w:rFonts w:ascii="Consolas" w:eastAsia="Times New Roman" w:hAnsi="Consolas" w:cs="Times New Roman"/>
          <w:color w:val="D4D4D4"/>
          <w:lang w:val="en-IN" w:eastAsia="en-IN"/>
        </w:rPr>
        <w:t>;</w:t>
      </w:r>
    </w:p>
    <w:p w14:paraId="6925F17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color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E9178"/>
          <w:lang w:val="en-IN" w:eastAsia="en-IN"/>
        </w:rPr>
        <w:t>#385723</w:t>
      </w:r>
      <w:r w:rsidRPr="003C42E5">
        <w:rPr>
          <w:rFonts w:ascii="Consolas" w:eastAsia="Times New Roman" w:hAnsi="Consolas" w:cs="Times New Roman"/>
          <w:color w:val="D4D4D4"/>
          <w:lang w:val="en-IN" w:eastAsia="en-IN"/>
        </w:rPr>
        <w:t>;</w:t>
      </w:r>
    </w:p>
    <w:p w14:paraId="6FAE976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padding</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10px</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15px</w:t>
      </w:r>
      <w:r w:rsidRPr="003C42E5">
        <w:rPr>
          <w:rFonts w:ascii="Consolas" w:eastAsia="Times New Roman" w:hAnsi="Consolas" w:cs="Times New Roman"/>
          <w:color w:val="D4D4D4"/>
          <w:lang w:val="en-IN" w:eastAsia="en-IN"/>
        </w:rPr>
        <w:t>;</w:t>
      </w:r>
    </w:p>
    <w:p w14:paraId="17F478A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border-radius</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4px</w:t>
      </w:r>
      <w:r w:rsidRPr="003C42E5">
        <w:rPr>
          <w:rFonts w:ascii="Consolas" w:eastAsia="Times New Roman" w:hAnsi="Consolas" w:cs="Times New Roman"/>
          <w:color w:val="D4D4D4"/>
          <w:lang w:val="en-IN" w:eastAsia="en-IN"/>
        </w:rPr>
        <w:t>;</w:t>
      </w:r>
    </w:p>
    <w:p w14:paraId="18C59E4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9CDCFE"/>
          <w:lang w:val="en-IN" w:eastAsia="en-IN"/>
        </w:rPr>
        <w:t>margin-bottom</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B5CEA8"/>
          <w:lang w:val="en-IN" w:eastAsia="en-IN"/>
        </w:rPr>
        <w:t>15px</w:t>
      </w:r>
      <w:r w:rsidRPr="003C42E5">
        <w:rPr>
          <w:rFonts w:ascii="Consolas" w:eastAsia="Times New Roman" w:hAnsi="Consolas" w:cs="Times New Roman"/>
          <w:color w:val="D4D4D4"/>
          <w:lang w:val="en-IN" w:eastAsia="en-IN"/>
        </w:rPr>
        <w:t>;</w:t>
      </w:r>
    </w:p>
    <w:p w14:paraId="7055A3B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20769DD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style</w:t>
      </w:r>
      <w:r w:rsidRPr="003C42E5">
        <w:rPr>
          <w:rFonts w:ascii="Consolas" w:eastAsia="Times New Roman" w:hAnsi="Consolas" w:cs="Times New Roman"/>
          <w:color w:val="808080"/>
          <w:lang w:val="en-IN" w:eastAsia="en-IN"/>
        </w:rPr>
        <w:t>&gt;</w:t>
      </w:r>
    </w:p>
    <w:p w14:paraId="01920C6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head</w:t>
      </w:r>
      <w:r w:rsidRPr="003C42E5">
        <w:rPr>
          <w:rFonts w:ascii="Consolas" w:eastAsia="Times New Roman" w:hAnsi="Consolas" w:cs="Times New Roman"/>
          <w:color w:val="808080"/>
          <w:lang w:val="en-IN" w:eastAsia="en-IN"/>
        </w:rPr>
        <w:t>&gt;</w:t>
      </w:r>
    </w:p>
    <w:p w14:paraId="5AF2E0A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body</w:t>
      </w:r>
      <w:r w:rsidRPr="003C42E5">
        <w:rPr>
          <w:rFonts w:ascii="Consolas" w:eastAsia="Times New Roman" w:hAnsi="Consolas" w:cs="Times New Roman"/>
          <w:color w:val="808080"/>
          <w:lang w:val="en-IN" w:eastAsia="en-IN"/>
        </w:rPr>
        <w:t>&gt;</w:t>
      </w:r>
    </w:p>
    <w:p w14:paraId="32A2201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10B6167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h1</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Student List</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h1</w:t>
      </w:r>
      <w:r w:rsidRPr="003C42E5">
        <w:rPr>
          <w:rFonts w:ascii="Consolas" w:eastAsia="Times New Roman" w:hAnsi="Consolas" w:cs="Times New Roman"/>
          <w:color w:val="808080"/>
          <w:lang w:val="en-IN" w:eastAsia="en-IN"/>
        </w:rPr>
        <w:t>&gt;</w:t>
      </w:r>
    </w:p>
    <w:p w14:paraId="348842E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6A7B347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div</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class</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"info-box"</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id</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"statusMessage"</w:t>
      </w:r>
      <w:r w:rsidRPr="003C42E5">
        <w:rPr>
          <w:rFonts w:ascii="Consolas" w:eastAsia="Times New Roman" w:hAnsi="Consolas" w:cs="Times New Roman"/>
          <w:color w:val="808080"/>
          <w:lang w:val="en-IN" w:eastAsia="en-IN"/>
        </w:rPr>
        <w:t>&gt;</w:t>
      </w:r>
    </w:p>
    <w:p w14:paraId="13989AF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Segoe UI Symbol" w:eastAsia="Times New Roman" w:hAnsi="Segoe UI Symbol" w:cs="Segoe UI Symbol"/>
          <w:color w:val="BBBEBF"/>
          <w:lang w:val="en-IN" w:eastAsia="en-IN"/>
        </w:rPr>
        <w:t>💡</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Tip:</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 xml:space="preserve"> If buttons fail, your browser is blocking external calls from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code</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file://</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code</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 The code below now contains an automatic local backup.</w:t>
      </w:r>
    </w:p>
    <w:p w14:paraId="607CBDA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div</w:t>
      </w:r>
      <w:r w:rsidRPr="003C42E5">
        <w:rPr>
          <w:rFonts w:ascii="Consolas" w:eastAsia="Times New Roman" w:hAnsi="Consolas" w:cs="Times New Roman"/>
          <w:color w:val="808080"/>
          <w:lang w:val="en-IN" w:eastAsia="en-IN"/>
        </w:rPr>
        <w:t>&gt;</w:t>
      </w:r>
    </w:p>
    <w:p w14:paraId="2C83BE8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5531103E"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div</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class</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"btn-group"</w:t>
      </w:r>
      <w:r w:rsidRPr="003C42E5">
        <w:rPr>
          <w:rFonts w:ascii="Consolas" w:eastAsia="Times New Roman" w:hAnsi="Consolas" w:cs="Times New Roman"/>
          <w:color w:val="808080"/>
          <w:lang w:val="en-IN" w:eastAsia="en-IN"/>
        </w:rPr>
        <w:t>&gt;</w:t>
      </w:r>
    </w:p>
    <w:p w14:paraId="5648F42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button</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class</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"btn-local"</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onclick</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w:t>
      </w:r>
      <w:proofErr w:type="gramStart"/>
      <w:r w:rsidRPr="003C42E5">
        <w:rPr>
          <w:rFonts w:ascii="Consolas" w:eastAsia="Times New Roman" w:hAnsi="Consolas" w:cs="Times New Roman"/>
          <w:color w:val="D2A8FF"/>
          <w:lang w:val="en-IN" w:eastAsia="en-IN"/>
        </w:rPr>
        <w:t>loadLocal</w:t>
      </w:r>
      <w:r w:rsidRPr="003C42E5">
        <w:rPr>
          <w:rFonts w:ascii="Consolas" w:eastAsia="Times New Roman" w:hAnsi="Consolas" w:cs="Times New Roman"/>
          <w:color w:val="A5D6FF"/>
          <w:lang w:val="en-IN" w:eastAsia="en-IN"/>
        </w:rPr>
        <w:t>(</w:t>
      </w:r>
      <w:proofErr w:type="gramEnd"/>
      <w:r w:rsidRPr="003C42E5">
        <w:rPr>
          <w:rFonts w:ascii="Consolas" w:eastAsia="Times New Roman" w:hAnsi="Consolas" w:cs="Times New Roman"/>
          <w:color w:val="A5D6FF"/>
          <w:lang w:val="en-IN" w:eastAsia="en-IN"/>
        </w:rPr>
        <w:t>)"</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Load Local Data</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button</w:t>
      </w:r>
      <w:r w:rsidRPr="003C42E5">
        <w:rPr>
          <w:rFonts w:ascii="Consolas" w:eastAsia="Times New Roman" w:hAnsi="Consolas" w:cs="Times New Roman"/>
          <w:color w:val="808080"/>
          <w:lang w:val="en-IN" w:eastAsia="en-IN"/>
        </w:rPr>
        <w:t>&gt;</w:t>
      </w:r>
    </w:p>
    <w:p w14:paraId="47CAC5D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button</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class</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"btn-fetch"</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onclick</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w:t>
      </w:r>
      <w:proofErr w:type="gramStart"/>
      <w:r w:rsidRPr="003C42E5">
        <w:rPr>
          <w:rFonts w:ascii="Consolas" w:eastAsia="Times New Roman" w:hAnsi="Consolas" w:cs="Times New Roman"/>
          <w:color w:val="D2A8FF"/>
          <w:lang w:val="en-IN" w:eastAsia="en-IN"/>
        </w:rPr>
        <w:t>loadWithFetch</w:t>
      </w:r>
      <w:r w:rsidRPr="003C42E5">
        <w:rPr>
          <w:rFonts w:ascii="Consolas" w:eastAsia="Times New Roman" w:hAnsi="Consolas" w:cs="Times New Roman"/>
          <w:color w:val="A5D6FF"/>
          <w:lang w:val="en-IN" w:eastAsia="en-IN"/>
        </w:rPr>
        <w:t>(</w:t>
      </w:r>
      <w:proofErr w:type="gramEnd"/>
      <w:r w:rsidRPr="003C42E5">
        <w:rPr>
          <w:rFonts w:ascii="Consolas" w:eastAsia="Times New Roman" w:hAnsi="Consolas" w:cs="Times New Roman"/>
          <w:color w:val="A5D6FF"/>
          <w:lang w:val="en-IN" w:eastAsia="en-IN"/>
        </w:rPr>
        <w:t>)"</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Fetch via fetch()</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button</w:t>
      </w:r>
      <w:r w:rsidRPr="003C42E5">
        <w:rPr>
          <w:rFonts w:ascii="Consolas" w:eastAsia="Times New Roman" w:hAnsi="Consolas" w:cs="Times New Roman"/>
          <w:color w:val="808080"/>
          <w:lang w:val="en-IN" w:eastAsia="en-IN"/>
        </w:rPr>
        <w:t>&gt;</w:t>
      </w:r>
    </w:p>
    <w:p w14:paraId="4914D53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button</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class</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"btn-jquery"</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onclick</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w:t>
      </w:r>
      <w:proofErr w:type="gramStart"/>
      <w:r w:rsidRPr="003C42E5">
        <w:rPr>
          <w:rFonts w:ascii="Consolas" w:eastAsia="Times New Roman" w:hAnsi="Consolas" w:cs="Times New Roman"/>
          <w:color w:val="D2A8FF"/>
          <w:lang w:val="en-IN" w:eastAsia="en-IN"/>
        </w:rPr>
        <w:t>loadWithJQuery</w:t>
      </w:r>
      <w:r w:rsidRPr="003C42E5">
        <w:rPr>
          <w:rFonts w:ascii="Consolas" w:eastAsia="Times New Roman" w:hAnsi="Consolas" w:cs="Times New Roman"/>
          <w:color w:val="A5D6FF"/>
          <w:lang w:val="en-IN" w:eastAsia="en-IN"/>
        </w:rPr>
        <w:t>(</w:t>
      </w:r>
      <w:proofErr w:type="gramEnd"/>
      <w:r w:rsidRPr="003C42E5">
        <w:rPr>
          <w:rFonts w:ascii="Consolas" w:eastAsia="Times New Roman" w:hAnsi="Consolas" w:cs="Times New Roman"/>
          <w:color w:val="A5D6FF"/>
          <w:lang w:val="en-IN" w:eastAsia="en-IN"/>
        </w:rPr>
        <w:t>)"</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Fetch via jQuery</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button</w:t>
      </w:r>
      <w:r w:rsidRPr="003C42E5">
        <w:rPr>
          <w:rFonts w:ascii="Consolas" w:eastAsia="Times New Roman" w:hAnsi="Consolas" w:cs="Times New Roman"/>
          <w:color w:val="808080"/>
          <w:lang w:val="en-IN" w:eastAsia="en-IN"/>
        </w:rPr>
        <w:t>&gt;</w:t>
      </w:r>
    </w:p>
    <w:p w14:paraId="3F44B8C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div</w:t>
      </w:r>
      <w:r w:rsidRPr="003C42E5">
        <w:rPr>
          <w:rFonts w:ascii="Consolas" w:eastAsia="Times New Roman" w:hAnsi="Consolas" w:cs="Times New Roman"/>
          <w:color w:val="808080"/>
          <w:lang w:val="en-IN" w:eastAsia="en-IN"/>
        </w:rPr>
        <w:t>&gt;</w:t>
      </w:r>
    </w:p>
    <w:p w14:paraId="4A72B38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2D5DB26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p</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class</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"status"</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id</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"status"</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 xml:space="preserve">Click a button to load </w:t>
      </w:r>
      <w:proofErr w:type="gramStart"/>
      <w:r w:rsidRPr="003C42E5">
        <w:rPr>
          <w:rFonts w:ascii="Consolas" w:eastAsia="Times New Roman" w:hAnsi="Consolas" w:cs="Times New Roman"/>
          <w:color w:val="BBBEBF"/>
          <w:lang w:val="en-IN" w:eastAsia="en-IN"/>
        </w:rPr>
        <w:t>data.</w:t>
      </w:r>
      <w:r w:rsidRPr="003C42E5">
        <w:rPr>
          <w:rFonts w:ascii="Consolas" w:eastAsia="Times New Roman" w:hAnsi="Consolas" w:cs="Times New Roman"/>
          <w:color w:val="808080"/>
          <w:lang w:val="en-IN" w:eastAsia="en-IN"/>
        </w:rPr>
        <w:t>&lt;</w:t>
      </w:r>
      <w:proofErr w:type="gramEnd"/>
      <w:r w:rsidRPr="003C42E5">
        <w:rPr>
          <w:rFonts w:ascii="Consolas" w:eastAsia="Times New Roman" w:hAnsi="Consolas" w:cs="Times New Roman"/>
          <w:color w:val="808080"/>
          <w:lang w:val="en-IN" w:eastAsia="en-IN"/>
        </w:rPr>
        <w:t>/</w:t>
      </w:r>
      <w:r w:rsidRPr="003C42E5">
        <w:rPr>
          <w:rFonts w:ascii="Consolas" w:eastAsia="Times New Roman" w:hAnsi="Consolas" w:cs="Times New Roman"/>
          <w:color w:val="7EE787"/>
          <w:lang w:val="en-IN" w:eastAsia="en-IN"/>
        </w:rPr>
        <w:t>p</w:t>
      </w:r>
      <w:r w:rsidRPr="003C42E5">
        <w:rPr>
          <w:rFonts w:ascii="Consolas" w:eastAsia="Times New Roman" w:hAnsi="Consolas" w:cs="Times New Roman"/>
          <w:color w:val="808080"/>
          <w:lang w:val="en-IN" w:eastAsia="en-IN"/>
        </w:rPr>
        <w:t>&gt;</w:t>
      </w:r>
    </w:p>
    <w:p w14:paraId="7E9134D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23A5E54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table</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id</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"studentTable"</w:t>
      </w:r>
      <w:r w:rsidRPr="003C42E5">
        <w:rPr>
          <w:rFonts w:ascii="Consolas" w:eastAsia="Times New Roman" w:hAnsi="Consolas" w:cs="Times New Roman"/>
          <w:color w:val="808080"/>
          <w:lang w:val="en-IN" w:eastAsia="en-IN"/>
        </w:rPr>
        <w:t>&gt;</w:t>
      </w:r>
    </w:p>
    <w:p w14:paraId="2E59399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thead</w:t>
      </w:r>
      <w:r w:rsidRPr="003C42E5">
        <w:rPr>
          <w:rFonts w:ascii="Consolas" w:eastAsia="Times New Roman" w:hAnsi="Consolas" w:cs="Times New Roman"/>
          <w:color w:val="808080"/>
          <w:lang w:val="en-IN" w:eastAsia="en-IN"/>
        </w:rPr>
        <w:t>&gt;</w:t>
      </w:r>
    </w:p>
    <w:p w14:paraId="3003588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tr</w:t>
      </w:r>
      <w:r w:rsidRPr="003C42E5">
        <w:rPr>
          <w:rFonts w:ascii="Consolas" w:eastAsia="Times New Roman" w:hAnsi="Consolas" w:cs="Times New Roman"/>
          <w:color w:val="808080"/>
          <w:lang w:val="en-IN" w:eastAsia="en-IN"/>
        </w:rPr>
        <w:t>&gt;</w:t>
      </w:r>
    </w:p>
    <w:p w14:paraId="0B682AD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Sr.</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w:t>
      </w:r>
      <w:r w:rsidRPr="003C42E5">
        <w:rPr>
          <w:rFonts w:ascii="Consolas" w:eastAsia="Times New Roman" w:hAnsi="Consolas" w:cs="Times New Roman"/>
          <w:color w:val="808080"/>
          <w:lang w:val="en-IN" w:eastAsia="en-IN"/>
        </w:rPr>
        <w:t>&gt;</w:t>
      </w:r>
    </w:p>
    <w:p w14:paraId="3640D80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Name</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w:t>
      </w:r>
      <w:r w:rsidRPr="003C42E5">
        <w:rPr>
          <w:rFonts w:ascii="Consolas" w:eastAsia="Times New Roman" w:hAnsi="Consolas" w:cs="Times New Roman"/>
          <w:color w:val="808080"/>
          <w:lang w:val="en-IN" w:eastAsia="en-IN"/>
        </w:rPr>
        <w:t>&gt;</w:t>
      </w:r>
    </w:p>
    <w:p w14:paraId="70ACF89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w:t>
      </w:r>
      <w:r w:rsidRPr="003C42E5">
        <w:rPr>
          <w:rFonts w:ascii="Consolas" w:eastAsia="Times New Roman" w:hAnsi="Consolas" w:cs="Times New Roman"/>
          <w:color w:val="808080"/>
          <w:lang w:val="en-IN" w:eastAsia="en-IN"/>
        </w:rPr>
        <w:t>&gt;</w:t>
      </w:r>
      <w:r w:rsidRPr="003C42E5">
        <w:rPr>
          <w:rFonts w:ascii="Consolas" w:eastAsia="Times New Roman" w:hAnsi="Consolas" w:cs="Times New Roman"/>
          <w:color w:val="BBBEBF"/>
          <w:lang w:val="en-IN" w:eastAsia="en-IN"/>
        </w:rPr>
        <w:t>Email</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w:t>
      </w:r>
      <w:r w:rsidRPr="003C42E5">
        <w:rPr>
          <w:rFonts w:ascii="Consolas" w:eastAsia="Times New Roman" w:hAnsi="Consolas" w:cs="Times New Roman"/>
          <w:color w:val="808080"/>
          <w:lang w:val="en-IN" w:eastAsia="en-IN"/>
        </w:rPr>
        <w:t>&gt;</w:t>
      </w:r>
    </w:p>
    <w:p w14:paraId="36C95D1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tr</w:t>
      </w:r>
      <w:r w:rsidRPr="003C42E5">
        <w:rPr>
          <w:rFonts w:ascii="Consolas" w:eastAsia="Times New Roman" w:hAnsi="Consolas" w:cs="Times New Roman"/>
          <w:color w:val="808080"/>
          <w:lang w:val="en-IN" w:eastAsia="en-IN"/>
        </w:rPr>
        <w:t>&gt;</w:t>
      </w:r>
    </w:p>
    <w:p w14:paraId="660644C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thead</w:t>
      </w:r>
      <w:r w:rsidRPr="003C42E5">
        <w:rPr>
          <w:rFonts w:ascii="Consolas" w:eastAsia="Times New Roman" w:hAnsi="Consolas" w:cs="Times New Roman"/>
          <w:color w:val="808080"/>
          <w:lang w:val="en-IN" w:eastAsia="en-IN"/>
        </w:rPr>
        <w:t>&gt;</w:t>
      </w:r>
    </w:p>
    <w:p w14:paraId="198A64C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tbody</w:t>
      </w: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9CDCFE"/>
          <w:lang w:val="en-IN" w:eastAsia="en-IN"/>
        </w:rPr>
        <w:t>id</w:t>
      </w:r>
      <w:r w:rsidRPr="003C42E5">
        <w:rPr>
          <w:rFonts w:ascii="Consolas" w:eastAsia="Times New Roman" w:hAnsi="Consolas" w:cs="Times New Roman"/>
          <w:color w:val="BBBEBF"/>
          <w:lang w:val="en-IN" w:eastAsia="en-IN"/>
        </w:rPr>
        <w:t>=</w:t>
      </w:r>
      <w:r w:rsidRPr="003C42E5">
        <w:rPr>
          <w:rFonts w:ascii="Consolas" w:eastAsia="Times New Roman" w:hAnsi="Consolas" w:cs="Times New Roman"/>
          <w:color w:val="A5D6FF"/>
          <w:lang w:val="en-IN" w:eastAsia="en-IN"/>
        </w:rPr>
        <w:t>"tableBody"</w:t>
      </w:r>
      <w:r w:rsidRPr="003C42E5">
        <w:rPr>
          <w:rFonts w:ascii="Consolas" w:eastAsia="Times New Roman" w:hAnsi="Consolas" w:cs="Times New Roman"/>
          <w:color w:val="808080"/>
          <w:lang w:val="en-IN" w:eastAsia="en-IN"/>
        </w:rPr>
        <w:t>&gt;&lt;/</w:t>
      </w:r>
      <w:r w:rsidRPr="003C42E5">
        <w:rPr>
          <w:rFonts w:ascii="Consolas" w:eastAsia="Times New Roman" w:hAnsi="Consolas" w:cs="Times New Roman"/>
          <w:color w:val="7EE787"/>
          <w:lang w:val="en-IN" w:eastAsia="en-IN"/>
        </w:rPr>
        <w:t>tbody</w:t>
      </w:r>
      <w:r w:rsidRPr="003C42E5">
        <w:rPr>
          <w:rFonts w:ascii="Consolas" w:eastAsia="Times New Roman" w:hAnsi="Consolas" w:cs="Times New Roman"/>
          <w:color w:val="808080"/>
          <w:lang w:val="en-IN" w:eastAsia="en-IN"/>
        </w:rPr>
        <w:t>&gt;</w:t>
      </w:r>
    </w:p>
    <w:p w14:paraId="6D4A281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table</w:t>
      </w:r>
      <w:r w:rsidRPr="003C42E5">
        <w:rPr>
          <w:rFonts w:ascii="Consolas" w:eastAsia="Times New Roman" w:hAnsi="Consolas" w:cs="Times New Roman"/>
          <w:color w:val="808080"/>
          <w:lang w:val="en-IN" w:eastAsia="en-IN"/>
        </w:rPr>
        <w:t>&gt;</w:t>
      </w:r>
    </w:p>
    <w:p w14:paraId="50F12B2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4F129DB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BBBEBF"/>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script</w:t>
      </w:r>
      <w:r w:rsidRPr="003C42E5">
        <w:rPr>
          <w:rFonts w:ascii="Consolas" w:eastAsia="Times New Roman" w:hAnsi="Consolas" w:cs="Times New Roman"/>
          <w:color w:val="808080"/>
          <w:lang w:val="en-IN" w:eastAsia="en-IN"/>
        </w:rPr>
        <w:t>&gt;</w:t>
      </w:r>
    </w:p>
    <w:p w14:paraId="18384D3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B949E"/>
          <w:lang w:val="en-IN" w:eastAsia="en-IN"/>
        </w:rPr>
        <w:t>// ===== LOCAL BACKUP DATA =====</w:t>
      </w:r>
    </w:p>
    <w:p w14:paraId="42F62BF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79C0FF"/>
          <w:lang w:val="en-IN" w:eastAsia="en-IN"/>
        </w:rPr>
        <w:t>localStudents</w:t>
      </w:r>
      <w:r w:rsidRPr="003C42E5">
        <w:rPr>
          <w:rFonts w:ascii="Consolas" w:eastAsia="Times New Roman" w:hAnsi="Consolas" w:cs="Times New Roman"/>
          <w:color w:val="D4D4D4"/>
          <w:lang w:val="en-IN" w:eastAsia="en-IN"/>
        </w:rPr>
        <w:t xml:space="preserve"> = [</w:t>
      </w:r>
    </w:p>
    <w:p w14:paraId="790264E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1</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"Arya Khandekar"</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"ak@april.biz"</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6BE68DA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2</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"Anaya Shende"</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"as@melissa.tv"</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06D5D48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3</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"Bhumika Arora"</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"ba@yesenia.net"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54471F2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4</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"Ashlesha Singh"</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"as@annie.ca"</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4783DCE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5</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"Kanak T"</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"kanak@lynnae.org"</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28BEAF2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6</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"Aryan Wasade"</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"aw@rosamond.me"</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3651990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7</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"Hryday Gupta"</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"hg@kris.org"</w:t>
      </w:r>
      <w:r w:rsidRPr="003C42E5">
        <w:rPr>
          <w:rFonts w:ascii="Consolas" w:eastAsia="Times New Roman" w:hAnsi="Consolas" w:cs="Times New Roman"/>
          <w:color w:val="D4D4D4"/>
          <w:lang w:val="en-IN" w:eastAsia="en-IN"/>
        </w:rPr>
        <w:t>},</w:t>
      </w:r>
    </w:p>
    <w:p w14:paraId="7369383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8</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"Anaya C"</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"anayac@damon.info"</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269DEA6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9</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"Anna T"</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"anna@ole.com"</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1335237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id</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10</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"Aisha Patel"</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"aisha@college.edu"</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789D733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4B5A555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6389637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B949E"/>
          <w:lang w:val="en-IN" w:eastAsia="en-IN"/>
        </w:rPr>
        <w:t>// Shared Mock Remote Data to safely simulate an API response if network is blocked</w:t>
      </w:r>
    </w:p>
    <w:p w14:paraId="28B8C8A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79C0FF"/>
          <w:lang w:val="en-IN" w:eastAsia="en-IN"/>
        </w:rPr>
        <w:t>remoteMockStudents</w:t>
      </w:r>
      <w:r w:rsidRPr="003C42E5">
        <w:rPr>
          <w:rFonts w:ascii="Consolas" w:eastAsia="Times New Roman" w:hAnsi="Consolas" w:cs="Times New Roman"/>
          <w:color w:val="D4D4D4"/>
          <w:lang w:val="en-IN" w:eastAsia="en-IN"/>
        </w:rPr>
        <w:t xml:space="preserve"> = [</w:t>
      </w:r>
    </w:p>
    <w:p w14:paraId="53F6B05E"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"Leanne Graham"</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"Sincere@april.biz"</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39D8F01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"Ervin Howell"</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"Shanna@melissa.tv"</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527FC2C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"Clementine Bauch"</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"Nathan@yesenia.net"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0A60220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"Patricia Lebsack"</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"Julianne.OConner@kory.org"</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25059F2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name</w:t>
      </w:r>
      <w:proofErr w:type="gramEnd"/>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"Chelsey Dietrich"</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"Lucio_Hettinger@annie.ca"</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63B6D79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w:t>
      </w:r>
    </w:p>
    <w:p w14:paraId="78794F1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60DCD929"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B949E"/>
          <w:lang w:val="en-IN" w:eastAsia="en-IN"/>
        </w:rPr>
        <w:t>// ===== RENDER FUNCTION =====</w:t>
      </w:r>
    </w:p>
    <w:p w14:paraId="1383DAA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7B72"/>
          <w:lang w:val="en-IN" w:eastAsia="en-IN"/>
        </w:rPr>
        <w:t>function</w:t>
      </w: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2A8FF"/>
          <w:lang w:val="en-IN" w:eastAsia="en-IN"/>
        </w:rPr>
        <w:t>renderTable</w:t>
      </w:r>
      <w:r w:rsidRPr="003C42E5">
        <w:rPr>
          <w:rFonts w:ascii="Consolas" w:eastAsia="Times New Roman" w:hAnsi="Consolas" w:cs="Times New Roman"/>
          <w:color w:val="D4D4D4"/>
          <w:lang w:val="en-IN" w:eastAsia="en-IN"/>
        </w:rPr>
        <w:t>(</w:t>
      </w:r>
      <w:proofErr w:type="gramEnd"/>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A657"/>
          <w:lang w:val="en-IN" w:eastAsia="en-IN"/>
        </w:rPr>
        <w:t>method</w:t>
      </w: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w:t>
      </w:r>
    </w:p>
    <w:p w14:paraId="4467191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lastRenderedPageBreak/>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tbody</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document</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getElementById</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"tableBody"</w:t>
      </w:r>
      <w:r w:rsidRPr="003C42E5">
        <w:rPr>
          <w:rFonts w:ascii="Consolas" w:eastAsia="Times New Roman" w:hAnsi="Consolas" w:cs="Times New Roman"/>
          <w:color w:val="C9D1D9"/>
          <w:lang w:val="en-IN" w:eastAsia="en-IN"/>
        </w:rPr>
        <w:t>);</w:t>
      </w:r>
    </w:p>
    <w:p w14:paraId="4239A56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document</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getElementById</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"status"</w:t>
      </w:r>
      <w:r w:rsidRPr="003C42E5">
        <w:rPr>
          <w:rFonts w:ascii="Consolas" w:eastAsia="Times New Roman" w:hAnsi="Consolas" w:cs="Times New Roman"/>
          <w:color w:val="C9D1D9"/>
          <w:lang w:val="en-IN" w:eastAsia="en-IN"/>
        </w:rPr>
        <w:t>);</w:t>
      </w:r>
    </w:p>
    <w:p w14:paraId="388C10E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tbody</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innerHTML</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w:t>
      </w:r>
      <w:r w:rsidRPr="003C42E5">
        <w:rPr>
          <w:rFonts w:ascii="Consolas" w:eastAsia="Times New Roman" w:hAnsi="Consolas" w:cs="Times New Roman"/>
          <w:color w:val="C9D1D9"/>
          <w:lang w:val="en-IN" w:eastAsia="en-IN"/>
        </w:rPr>
        <w:t>;</w:t>
      </w:r>
    </w:p>
    <w:p w14:paraId="7072352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686D157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forEach</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i</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w:t>
      </w:r>
    </w:p>
    <w:p w14:paraId="3BDC83F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row</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document</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createElement</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"tr"</w:t>
      </w:r>
      <w:r w:rsidRPr="003C42E5">
        <w:rPr>
          <w:rFonts w:ascii="Consolas" w:eastAsia="Times New Roman" w:hAnsi="Consolas" w:cs="Times New Roman"/>
          <w:color w:val="C9D1D9"/>
          <w:lang w:val="en-IN" w:eastAsia="en-IN"/>
        </w:rPr>
        <w:t>);</w:t>
      </w:r>
    </w:p>
    <w:p w14:paraId="15BF747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row</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innerHTML</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"&lt;td&gt;"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i</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B5CEA8"/>
          <w:lang w:val="en-IN" w:eastAsia="en-IN"/>
        </w:rPr>
        <w:t>1</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"&lt;/td&gt;"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6CE4F6D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"&lt;td&gt;"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 xml:space="preserve">.name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"&lt;/td&gt;"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p>
    <w:p w14:paraId="26DE739E"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"&lt;td&gt;"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.email</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"&lt;/td&gt;"</w:t>
      </w:r>
      <w:r w:rsidRPr="003C42E5">
        <w:rPr>
          <w:rFonts w:ascii="Consolas" w:eastAsia="Times New Roman" w:hAnsi="Consolas" w:cs="Times New Roman"/>
          <w:color w:val="C9D1D9"/>
          <w:lang w:val="en-IN" w:eastAsia="en-IN"/>
        </w:rPr>
        <w:t>;</w:t>
      </w:r>
    </w:p>
    <w:p w14:paraId="3F06424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tbody</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appendChild</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row</w:t>
      </w:r>
      <w:r w:rsidRPr="003C42E5">
        <w:rPr>
          <w:rFonts w:ascii="Consolas" w:eastAsia="Times New Roman" w:hAnsi="Consolas" w:cs="Times New Roman"/>
          <w:color w:val="C9D1D9"/>
          <w:lang w:val="en-IN" w:eastAsia="en-IN"/>
        </w:rPr>
        <w:t>);</w:t>
      </w:r>
    </w:p>
    <w:p w14:paraId="6E28608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1E0BD54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47014A6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textContent</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w:t>
      </w:r>
      <w:r w:rsidRPr="003C42E5">
        <w:rPr>
          <w:rFonts w:ascii="Segoe UI Symbol" w:eastAsia="Times New Roman" w:hAnsi="Segoe UI Symbol" w:cs="Segoe UI Symbol"/>
          <w:color w:val="A5D6FF"/>
          <w:lang w:val="en-IN" w:eastAsia="en-IN"/>
        </w:rPr>
        <w:t>✅</w:t>
      </w:r>
      <w:r w:rsidRPr="003C42E5">
        <w:rPr>
          <w:rFonts w:ascii="Consolas" w:eastAsia="Times New Roman" w:hAnsi="Consolas" w:cs="Times New Roman"/>
          <w:color w:val="A5D6FF"/>
          <w:lang w:val="en-IN" w:eastAsia="en-IN"/>
        </w:rPr>
        <w:t xml:space="preserve"> Loaded "</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length</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 students via "</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method</w:t>
      </w:r>
      <w:r w:rsidRPr="003C42E5">
        <w:rPr>
          <w:rFonts w:ascii="Consolas" w:eastAsia="Times New Roman" w:hAnsi="Consolas" w:cs="Times New Roman"/>
          <w:color w:val="C9D1D9"/>
          <w:lang w:val="en-IN" w:eastAsia="en-IN"/>
        </w:rPr>
        <w:t>;</w:t>
      </w:r>
    </w:p>
    <w:p w14:paraId="1790FE5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3079C85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4B0773B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B949E"/>
          <w:lang w:val="en-IN" w:eastAsia="en-IN"/>
        </w:rPr>
        <w:t>// ===== METHOD 1: Local =====</w:t>
      </w:r>
    </w:p>
    <w:p w14:paraId="77EE2F1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7B72"/>
          <w:lang w:val="en-IN" w:eastAsia="en-IN"/>
        </w:rPr>
        <w:t>function</w:t>
      </w: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2A8FF"/>
          <w:lang w:val="en-IN" w:eastAsia="en-IN"/>
        </w:rPr>
        <w:t>loadLocal</w:t>
      </w:r>
      <w:r w:rsidRPr="003C42E5">
        <w:rPr>
          <w:rFonts w:ascii="Consolas" w:eastAsia="Times New Roman" w:hAnsi="Consolas" w:cs="Times New Roman"/>
          <w:color w:val="D4D4D4"/>
          <w:lang w:val="en-IN" w:eastAsia="en-IN"/>
        </w:rPr>
        <w:t>(</w:t>
      </w:r>
      <w:proofErr w:type="gramEnd"/>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w:t>
      </w:r>
    </w:p>
    <w:p w14:paraId="0791140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D2A8FF"/>
          <w:lang w:val="en-IN" w:eastAsia="en-IN"/>
        </w:rPr>
        <w:t>renderTable</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79C0FF"/>
          <w:lang w:val="en-IN" w:eastAsia="en-IN"/>
        </w:rPr>
        <w:t>localStudents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"Local Data"</w:t>
      </w:r>
      <w:r w:rsidRPr="003C42E5">
        <w:rPr>
          <w:rFonts w:ascii="Consolas" w:eastAsia="Times New Roman" w:hAnsi="Consolas" w:cs="Times New Roman"/>
          <w:color w:val="C9D1D9"/>
          <w:lang w:val="en-IN" w:eastAsia="en-IN"/>
        </w:rPr>
        <w:t>);</w:t>
      </w:r>
    </w:p>
    <w:p w14:paraId="63BAB48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0CAD54C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709AEC3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B949E"/>
          <w:lang w:val="en-IN" w:eastAsia="en-IN"/>
        </w:rPr>
        <w:t xml:space="preserve">// ===== METHOD 2: </w:t>
      </w:r>
      <w:proofErr w:type="gramStart"/>
      <w:r w:rsidRPr="003C42E5">
        <w:rPr>
          <w:rFonts w:ascii="Consolas" w:eastAsia="Times New Roman" w:hAnsi="Consolas" w:cs="Times New Roman"/>
          <w:color w:val="8B949E"/>
          <w:lang w:val="en-IN" w:eastAsia="en-IN"/>
        </w:rPr>
        <w:t>fetch(</w:t>
      </w:r>
      <w:proofErr w:type="gramEnd"/>
      <w:r w:rsidRPr="003C42E5">
        <w:rPr>
          <w:rFonts w:ascii="Consolas" w:eastAsia="Times New Roman" w:hAnsi="Consolas" w:cs="Times New Roman"/>
          <w:color w:val="8B949E"/>
          <w:lang w:val="en-IN" w:eastAsia="en-IN"/>
        </w:rPr>
        <w:t>) with Automatic Fallback =====</w:t>
      </w:r>
    </w:p>
    <w:p w14:paraId="0264556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7B72"/>
          <w:lang w:val="en-IN" w:eastAsia="en-IN"/>
        </w:rPr>
        <w:t>function</w:t>
      </w: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2A8FF"/>
          <w:lang w:val="en-IN" w:eastAsia="en-IN"/>
        </w:rPr>
        <w:t>loadWithFetch</w:t>
      </w:r>
      <w:r w:rsidRPr="003C42E5">
        <w:rPr>
          <w:rFonts w:ascii="Consolas" w:eastAsia="Times New Roman" w:hAnsi="Consolas" w:cs="Times New Roman"/>
          <w:color w:val="D4D4D4"/>
          <w:lang w:val="en-IN" w:eastAsia="en-IN"/>
        </w:rPr>
        <w:t>(</w:t>
      </w:r>
      <w:proofErr w:type="gramEnd"/>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w:t>
      </w:r>
    </w:p>
    <w:p w14:paraId="5E2DAB2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document</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getElementById</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"status"</w:t>
      </w:r>
      <w:r w:rsidRPr="003C42E5">
        <w:rPr>
          <w:rFonts w:ascii="Consolas" w:eastAsia="Times New Roman" w:hAnsi="Consolas" w:cs="Times New Roman"/>
          <w:color w:val="C9D1D9"/>
          <w:lang w:val="en-IN" w:eastAsia="en-IN"/>
        </w:rPr>
        <w:t>);</w:t>
      </w:r>
    </w:p>
    <w:p w14:paraId="190B193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textContent</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"Loading via fetch()..."</w:t>
      </w:r>
      <w:r w:rsidRPr="003C42E5">
        <w:rPr>
          <w:rFonts w:ascii="Consolas" w:eastAsia="Times New Roman" w:hAnsi="Consolas" w:cs="Times New Roman"/>
          <w:color w:val="C9D1D9"/>
          <w:lang w:val="en-IN" w:eastAsia="en-IN"/>
        </w:rPr>
        <w:t>;</w:t>
      </w:r>
    </w:p>
    <w:p w14:paraId="59D2FFA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0EA5F3F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CDCAA"/>
          <w:lang w:val="en-IN" w:eastAsia="en-IN"/>
        </w:rPr>
        <w:t>fetch</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"https://typicode.com"</w:t>
      </w:r>
      <w:r w:rsidRPr="003C42E5">
        <w:rPr>
          <w:rFonts w:ascii="Consolas" w:eastAsia="Times New Roman" w:hAnsi="Consolas" w:cs="Times New Roman"/>
          <w:color w:val="C9D1D9"/>
          <w:lang w:val="en-IN" w:eastAsia="en-IN"/>
        </w:rPr>
        <w:t>)</w:t>
      </w:r>
    </w:p>
    <w:p w14:paraId="0F8C5BB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then</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A657"/>
          <w:lang w:val="en-IN" w:eastAsia="en-IN"/>
        </w:rPr>
        <w:t>res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w:t>
      </w:r>
    </w:p>
    <w:p w14:paraId="16A6417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C586C0"/>
          <w:lang w:val="en-IN" w:eastAsia="en-IN"/>
        </w:rPr>
        <w:t>if</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FFA657"/>
          <w:lang w:val="en-IN" w:eastAsia="en-IN"/>
        </w:rPr>
        <w:t>res</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ok</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C586C0"/>
          <w:lang w:val="en-IN" w:eastAsia="en-IN"/>
        </w:rPr>
        <w:t>throw</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569CD6"/>
          <w:lang w:val="en-IN" w:eastAsia="en-IN"/>
        </w:rPr>
        <w:t>new</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4EC9B0"/>
          <w:lang w:val="en-IN" w:eastAsia="en-IN"/>
        </w:rPr>
        <w:t>Error</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"HTTP "</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res</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w:t>
      </w:r>
    </w:p>
    <w:p w14:paraId="032918A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C586C0"/>
          <w:lang w:val="en-IN" w:eastAsia="en-IN"/>
        </w:rPr>
        <w:t>return</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FFA657"/>
          <w:lang w:val="en-IN" w:eastAsia="en-IN"/>
        </w:rPr>
        <w:t>res</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json</w:t>
      </w:r>
      <w:proofErr w:type="gramEnd"/>
      <w:r w:rsidRPr="003C42E5">
        <w:rPr>
          <w:rFonts w:ascii="Consolas" w:eastAsia="Times New Roman" w:hAnsi="Consolas" w:cs="Times New Roman"/>
          <w:color w:val="C9D1D9"/>
          <w:lang w:val="en-IN" w:eastAsia="en-IN"/>
        </w:rPr>
        <w:t>();</w:t>
      </w:r>
    </w:p>
    <w:p w14:paraId="5AA312D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3D166B9E"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then</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w:t>
      </w:r>
    </w:p>
    <w:p w14:paraId="202B6F0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mapped</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map</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 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.name, 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.email }));</w:t>
      </w:r>
    </w:p>
    <w:p w14:paraId="3D4E54B4"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D2A8FF"/>
          <w:lang w:val="en-IN" w:eastAsia="en-IN"/>
        </w:rPr>
        <w:t>renderTable</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79C0FF"/>
          <w:lang w:val="en-IN" w:eastAsia="en-IN"/>
        </w:rPr>
        <w:t>mapped</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"fetch() [Live API]"</w:t>
      </w:r>
      <w:r w:rsidRPr="003C42E5">
        <w:rPr>
          <w:rFonts w:ascii="Consolas" w:eastAsia="Times New Roman" w:hAnsi="Consolas" w:cs="Times New Roman"/>
          <w:color w:val="C9D1D9"/>
          <w:lang w:val="en-IN" w:eastAsia="en-IN"/>
        </w:rPr>
        <w:t>);</w:t>
      </w:r>
    </w:p>
    <w:p w14:paraId="011440F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010D8A8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catch</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A657"/>
          <w:lang w:val="en-IN" w:eastAsia="en-IN"/>
        </w:rPr>
        <w:t>err</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w:t>
      </w:r>
    </w:p>
    <w:p w14:paraId="7F87BFA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console</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warn</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"Live API blocked by browser policy. Falling back to simulated fetch stream."</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err</w:t>
      </w:r>
      <w:r w:rsidRPr="003C42E5">
        <w:rPr>
          <w:rFonts w:ascii="Consolas" w:eastAsia="Times New Roman" w:hAnsi="Consolas" w:cs="Times New Roman"/>
          <w:color w:val="C9D1D9"/>
          <w:lang w:val="en-IN" w:eastAsia="en-IN"/>
        </w:rPr>
        <w:t>);</w:t>
      </w:r>
    </w:p>
    <w:p w14:paraId="15D1070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8B949E"/>
          <w:lang w:val="en-IN" w:eastAsia="en-IN"/>
        </w:rPr>
        <w:t>// Automatic fallback to make the code work locally</w:t>
      </w:r>
    </w:p>
    <w:p w14:paraId="0F078B7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lastRenderedPageBreak/>
        <w:t xml:space="preserve">                    </w:t>
      </w:r>
      <w:proofErr w:type="gramStart"/>
      <w:r w:rsidRPr="003C42E5">
        <w:rPr>
          <w:rFonts w:ascii="Consolas" w:eastAsia="Times New Roman" w:hAnsi="Consolas" w:cs="Times New Roman"/>
          <w:color w:val="DCDCAA"/>
          <w:lang w:val="en-IN" w:eastAsia="en-IN"/>
        </w:rPr>
        <w:t>setTimeout</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w:t>
      </w:r>
    </w:p>
    <w:p w14:paraId="2F7DE14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D2A8FF"/>
          <w:lang w:val="en-IN" w:eastAsia="en-IN"/>
        </w:rPr>
        <w:t>renderTable</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79C0FF"/>
          <w:lang w:val="en-IN" w:eastAsia="en-IN"/>
        </w:rPr>
        <w:t>remoteMockStudents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"fetch() [Simulated Network Fallback]"</w:t>
      </w:r>
      <w:r w:rsidRPr="003C42E5">
        <w:rPr>
          <w:rFonts w:ascii="Consolas" w:eastAsia="Times New Roman" w:hAnsi="Consolas" w:cs="Times New Roman"/>
          <w:color w:val="C9D1D9"/>
          <w:lang w:val="en-IN" w:eastAsia="en-IN"/>
        </w:rPr>
        <w:t>);</w:t>
      </w:r>
    </w:p>
    <w:p w14:paraId="0B37DEC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 </w:t>
      </w:r>
      <w:r w:rsidRPr="003C42E5">
        <w:rPr>
          <w:rFonts w:ascii="Consolas" w:eastAsia="Times New Roman" w:hAnsi="Consolas" w:cs="Times New Roman"/>
          <w:color w:val="B5CEA8"/>
          <w:lang w:val="en-IN" w:eastAsia="en-IN"/>
        </w:rPr>
        <w:t>400</w:t>
      </w:r>
      <w:r w:rsidRPr="003C42E5">
        <w:rPr>
          <w:rFonts w:ascii="Consolas" w:eastAsia="Times New Roman" w:hAnsi="Consolas" w:cs="Times New Roman"/>
          <w:color w:val="C9D1D9"/>
          <w:lang w:val="en-IN" w:eastAsia="en-IN"/>
        </w:rPr>
        <w:t>);</w:t>
      </w:r>
    </w:p>
    <w:p w14:paraId="796A091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73EB121D"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1C22D84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7FCED08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B949E"/>
          <w:lang w:val="en-IN" w:eastAsia="en-IN"/>
        </w:rPr>
        <w:t xml:space="preserve">// ===== METHOD 3: jQuery </w:t>
      </w:r>
      <w:proofErr w:type="gramStart"/>
      <w:r w:rsidRPr="003C42E5">
        <w:rPr>
          <w:rFonts w:ascii="Consolas" w:eastAsia="Times New Roman" w:hAnsi="Consolas" w:cs="Times New Roman"/>
          <w:color w:val="8B949E"/>
          <w:lang w:val="en-IN" w:eastAsia="en-IN"/>
        </w:rPr>
        <w:t>$.getJSON</w:t>
      </w:r>
      <w:proofErr w:type="gramEnd"/>
      <w:r w:rsidRPr="003C42E5">
        <w:rPr>
          <w:rFonts w:ascii="Consolas" w:eastAsia="Times New Roman" w:hAnsi="Consolas" w:cs="Times New Roman"/>
          <w:color w:val="8B949E"/>
          <w:lang w:val="en-IN" w:eastAsia="en-IN"/>
        </w:rPr>
        <w:t>() with Automatic Fallback =====</w:t>
      </w:r>
    </w:p>
    <w:p w14:paraId="3C221372"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FF7B72"/>
          <w:lang w:val="en-IN" w:eastAsia="en-IN"/>
        </w:rPr>
        <w:t>function</w:t>
      </w:r>
      <w:r w:rsidRPr="003C42E5">
        <w:rPr>
          <w:rFonts w:ascii="Consolas" w:eastAsia="Times New Roman" w:hAnsi="Consolas" w:cs="Times New Roman"/>
          <w:color w:val="D4D4D4"/>
          <w:lang w:val="en-IN" w:eastAsia="en-IN"/>
        </w:rPr>
        <w:t xml:space="preserve"> </w:t>
      </w:r>
      <w:proofErr w:type="gramStart"/>
      <w:r w:rsidRPr="003C42E5">
        <w:rPr>
          <w:rFonts w:ascii="Consolas" w:eastAsia="Times New Roman" w:hAnsi="Consolas" w:cs="Times New Roman"/>
          <w:color w:val="D2A8FF"/>
          <w:lang w:val="en-IN" w:eastAsia="en-IN"/>
        </w:rPr>
        <w:t>loadWithJQuery</w:t>
      </w:r>
      <w:r w:rsidRPr="003C42E5">
        <w:rPr>
          <w:rFonts w:ascii="Consolas" w:eastAsia="Times New Roman" w:hAnsi="Consolas" w:cs="Times New Roman"/>
          <w:color w:val="D4D4D4"/>
          <w:lang w:val="en-IN" w:eastAsia="en-IN"/>
        </w:rPr>
        <w:t>(</w:t>
      </w:r>
      <w:proofErr w:type="gramEnd"/>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C9D1D9"/>
          <w:lang w:val="en-IN" w:eastAsia="en-IN"/>
        </w:rPr>
        <w:t>{</w:t>
      </w:r>
    </w:p>
    <w:p w14:paraId="0250DEF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document</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getElementById</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"status"</w:t>
      </w:r>
      <w:r w:rsidRPr="003C42E5">
        <w:rPr>
          <w:rFonts w:ascii="Consolas" w:eastAsia="Times New Roman" w:hAnsi="Consolas" w:cs="Times New Roman"/>
          <w:color w:val="C9D1D9"/>
          <w:lang w:val="en-IN" w:eastAsia="en-IN"/>
        </w:rPr>
        <w:t>);</w:t>
      </w:r>
    </w:p>
    <w:p w14:paraId="7385BE4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status</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79C0FF"/>
          <w:lang w:val="en-IN" w:eastAsia="en-IN"/>
        </w:rPr>
        <w:t>textContent</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"Loading via jQuery..."</w:t>
      </w:r>
      <w:r w:rsidRPr="003C42E5">
        <w:rPr>
          <w:rFonts w:ascii="Consolas" w:eastAsia="Times New Roman" w:hAnsi="Consolas" w:cs="Times New Roman"/>
          <w:color w:val="C9D1D9"/>
          <w:lang w:val="en-IN" w:eastAsia="en-IN"/>
        </w:rPr>
        <w:t>;</w:t>
      </w:r>
    </w:p>
    <w:p w14:paraId="6CE1BE3A"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p>
    <w:p w14:paraId="2B4BA165"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getJSON</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"https://typicode.com</w:t>
      </w:r>
      <w:proofErr w:type="gramEnd"/>
      <w:r w:rsidRPr="003C42E5">
        <w:rPr>
          <w:rFonts w:ascii="Consolas" w:eastAsia="Times New Roman" w:hAnsi="Consolas" w:cs="Times New Roman"/>
          <w:color w:val="A5D6FF"/>
          <w:lang w:val="en-IN" w:eastAsia="en-IN"/>
        </w:rPr>
        <w:t>"</w:t>
      </w:r>
      <w:r w:rsidRPr="003C42E5">
        <w:rPr>
          <w:rFonts w:ascii="Consolas" w:eastAsia="Times New Roman" w:hAnsi="Consolas" w:cs="Times New Roman"/>
          <w:color w:val="C9D1D9"/>
          <w:lang w:val="en-IN" w:eastAsia="en-IN"/>
        </w:rPr>
        <w:t>)</w:t>
      </w:r>
    </w:p>
    <w:p w14:paraId="0F7B6FF1"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done</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7B72"/>
          <w:lang w:val="en-IN" w:eastAsia="en-IN"/>
        </w:rPr>
        <w:t>function</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C9D1D9"/>
          <w:lang w:val="en-IN" w:eastAsia="en-IN"/>
        </w:rPr>
        <w:t>) {</w:t>
      </w:r>
    </w:p>
    <w:p w14:paraId="0D8238A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const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79C0FF"/>
          <w:lang w:val="en-IN" w:eastAsia="en-IN"/>
        </w:rPr>
        <w:t>mapped</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D4D4D4"/>
          <w:lang w:val="en-IN" w:eastAsia="en-IN"/>
        </w:rPr>
        <w:t>=</w:t>
      </w: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FFA657"/>
          <w:lang w:val="en-IN" w:eastAsia="en-IN"/>
        </w:rPr>
        <w:t>data</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map</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 name</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.name, email</w:t>
      </w:r>
      <w:r w:rsidRPr="003C42E5">
        <w:rPr>
          <w:rFonts w:ascii="Consolas" w:eastAsia="Times New Roman" w:hAnsi="Consolas" w:cs="Times New Roman"/>
          <w:color w:val="9CDCFE"/>
          <w:lang w:val="en-IN" w:eastAsia="en-IN"/>
        </w:rPr>
        <w:t>:</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A657"/>
          <w:lang w:val="en-IN" w:eastAsia="en-IN"/>
        </w:rPr>
        <w:t>s</w:t>
      </w:r>
      <w:r w:rsidRPr="003C42E5">
        <w:rPr>
          <w:rFonts w:ascii="Consolas" w:eastAsia="Times New Roman" w:hAnsi="Consolas" w:cs="Times New Roman"/>
          <w:color w:val="C9D1D9"/>
          <w:lang w:val="en-IN" w:eastAsia="en-IN"/>
        </w:rPr>
        <w:t>.email }));</w:t>
      </w:r>
    </w:p>
    <w:p w14:paraId="57C36EA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D2A8FF"/>
          <w:lang w:val="en-IN" w:eastAsia="en-IN"/>
        </w:rPr>
        <w:t>renderTable</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79C0FF"/>
          <w:lang w:val="en-IN" w:eastAsia="en-IN"/>
        </w:rPr>
        <w:t>mapped</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"jQuery $.getJSON() [Live API]"</w:t>
      </w:r>
      <w:r w:rsidRPr="003C42E5">
        <w:rPr>
          <w:rFonts w:ascii="Consolas" w:eastAsia="Times New Roman" w:hAnsi="Consolas" w:cs="Times New Roman"/>
          <w:color w:val="C9D1D9"/>
          <w:lang w:val="en-IN" w:eastAsia="en-IN"/>
        </w:rPr>
        <w:t>);</w:t>
      </w:r>
    </w:p>
    <w:p w14:paraId="7F78C14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569C8F7F"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fail</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7B72"/>
          <w:lang w:val="en-IN" w:eastAsia="en-IN"/>
        </w:rPr>
        <w:t>function</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FFA657"/>
          <w:lang w:val="en-IN" w:eastAsia="en-IN"/>
        </w:rPr>
        <w:t>err</w:t>
      </w:r>
      <w:r w:rsidRPr="003C42E5">
        <w:rPr>
          <w:rFonts w:ascii="Consolas" w:eastAsia="Times New Roman" w:hAnsi="Consolas" w:cs="Times New Roman"/>
          <w:color w:val="C9D1D9"/>
          <w:lang w:val="en-IN" w:eastAsia="en-IN"/>
        </w:rPr>
        <w:t>) {</w:t>
      </w:r>
    </w:p>
    <w:p w14:paraId="4F39E3F6"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79C0FF"/>
          <w:lang w:val="en-IN" w:eastAsia="en-IN"/>
        </w:rPr>
        <w:t>console</w:t>
      </w:r>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D2A8FF"/>
          <w:lang w:val="en-IN" w:eastAsia="en-IN"/>
        </w:rPr>
        <w:t>warn</w:t>
      </w:r>
      <w:proofErr w:type="gramEnd"/>
      <w:r w:rsidRPr="003C42E5">
        <w:rPr>
          <w:rFonts w:ascii="Consolas" w:eastAsia="Times New Roman" w:hAnsi="Consolas" w:cs="Times New Roman"/>
          <w:color w:val="C9D1D9"/>
          <w:lang w:val="en-IN" w:eastAsia="en-IN"/>
        </w:rPr>
        <w:t>(</w:t>
      </w:r>
      <w:r w:rsidRPr="003C42E5">
        <w:rPr>
          <w:rFonts w:ascii="Consolas" w:eastAsia="Times New Roman" w:hAnsi="Consolas" w:cs="Times New Roman"/>
          <w:color w:val="A5D6FF"/>
          <w:lang w:val="en-IN" w:eastAsia="en-IN"/>
        </w:rPr>
        <w:t>"jQuery AJAX blocked by browser policy. Falling back to simulated jQuery stream."</w:t>
      </w:r>
      <w:r w:rsidRPr="003C42E5">
        <w:rPr>
          <w:rFonts w:ascii="Consolas" w:eastAsia="Times New Roman" w:hAnsi="Consolas" w:cs="Times New Roman"/>
          <w:color w:val="C9D1D9"/>
          <w:lang w:val="en-IN" w:eastAsia="en-IN"/>
        </w:rPr>
        <w:t>);</w:t>
      </w:r>
    </w:p>
    <w:p w14:paraId="7AEB32A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8B949E"/>
          <w:lang w:val="en-IN" w:eastAsia="en-IN"/>
        </w:rPr>
        <w:t>// Automatic fallback to make the code work locally</w:t>
      </w:r>
    </w:p>
    <w:p w14:paraId="2C02114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DCDCAA"/>
          <w:lang w:val="en-IN" w:eastAsia="en-IN"/>
        </w:rPr>
        <w:t>setTimeout</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FF7B72"/>
          <w:lang w:val="en-IN" w:eastAsia="en-IN"/>
        </w:rPr>
        <w:t>=&gt;</w:t>
      </w:r>
      <w:r w:rsidRPr="003C42E5">
        <w:rPr>
          <w:rFonts w:ascii="Consolas" w:eastAsia="Times New Roman" w:hAnsi="Consolas" w:cs="Times New Roman"/>
          <w:color w:val="C9D1D9"/>
          <w:lang w:val="en-IN" w:eastAsia="en-IN"/>
        </w:rPr>
        <w:t xml:space="preserve"> {</w:t>
      </w:r>
    </w:p>
    <w:p w14:paraId="665E5D1C"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w:t>
      </w:r>
      <w:proofErr w:type="gramStart"/>
      <w:r w:rsidRPr="003C42E5">
        <w:rPr>
          <w:rFonts w:ascii="Consolas" w:eastAsia="Times New Roman" w:hAnsi="Consolas" w:cs="Times New Roman"/>
          <w:color w:val="D2A8FF"/>
          <w:lang w:val="en-IN" w:eastAsia="en-IN"/>
        </w:rPr>
        <w:t>renderTable</w:t>
      </w:r>
      <w:r w:rsidRPr="003C42E5">
        <w:rPr>
          <w:rFonts w:ascii="Consolas" w:eastAsia="Times New Roman" w:hAnsi="Consolas" w:cs="Times New Roman"/>
          <w:color w:val="C9D1D9"/>
          <w:lang w:val="en-IN" w:eastAsia="en-IN"/>
        </w:rPr>
        <w:t>(</w:t>
      </w:r>
      <w:proofErr w:type="gramEnd"/>
      <w:r w:rsidRPr="003C42E5">
        <w:rPr>
          <w:rFonts w:ascii="Consolas" w:eastAsia="Times New Roman" w:hAnsi="Consolas" w:cs="Times New Roman"/>
          <w:color w:val="79C0FF"/>
          <w:lang w:val="en-IN" w:eastAsia="en-IN"/>
        </w:rPr>
        <w:t>remoteMockStudents</w:t>
      </w:r>
      <w:r w:rsidRPr="003C42E5">
        <w:rPr>
          <w:rFonts w:ascii="Consolas" w:eastAsia="Times New Roman" w:hAnsi="Consolas" w:cs="Times New Roman"/>
          <w:color w:val="C9D1D9"/>
          <w:lang w:val="en-IN" w:eastAsia="en-IN"/>
        </w:rPr>
        <w:t xml:space="preserve">, </w:t>
      </w:r>
      <w:r w:rsidRPr="003C42E5">
        <w:rPr>
          <w:rFonts w:ascii="Consolas" w:eastAsia="Times New Roman" w:hAnsi="Consolas" w:cs="Times New Roman"/>
          <w:color w:val="A5D6FF"/>
          <w:lang w:val="en-IN" w:eastAsia="en-IN"/>
        </w:rPr>
        <w:t>"jQuery [Simulated Network Fallback]"</w:t>
      </w:r>
      <w:r w:rsidRPr="003C42E5">
        <w:rPr>
          <w:rFonts w:ascii="Consolas" w:eastAsia="Times New Roman" w:hAnsi="Consolas" w:cs="Times New Roman"/>
          <w:color w:val="C9D1D9"/>
          <w:lang w:val="en-IN" w:eastAsia="en-IN"/>
        </w:rPr>
        <w:t>);</w:t>
      </w:r>
    </w:p>
    <w:p w14:paraId="4D26E678"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xml:space="preserve">                    }, </w:t>
      </w:r>
      <w:r w:rsidRPr="003C42E5">
        <w:rPr>
          <w:rFonts w:ascii="Consolas" w:eastAsia="Times New Roman" w:hAnsi="Consolas" w:cs="Times New Roman"/>
          <w:color w:val="B5CEA8"/>
          <w:lang w:val="en-IN" w:eastAsia="en-IN"/>
        </w:rPr>
        <w:t>400</w:t>
      </w:r>
      <w:r w:rsidRPr="003C42E5">
        <w:rPr>
          <w:rFonts w:ascii="Consolas" w:eastAsia="Times New Roman" w:hAnsi="Consolas" w:cs="Times New Roman"/>
          <w:color w:val="C9D1D9"/>
          <w:lang w:val="en-IN" w:eastAsia="en-IN"/>
        </w:rPr>
        <w:t>);</w:t>
      </w:r>
    </w:p>
    <w:p w14:paraId="686467A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6EE863C0"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C9D1D9"/>
          <w:lang w:val="en-IN" w:eastAsia="en-IN"/>
        </w:rPr>
        <w:t>        }</w:t>
      </w:r>
    </w:p>
    <w:p w14:paraId="6447BBE7"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D4D4D4"/>
          <w:lang w:val="en-IN" w:eastAsia="en-IN"/>
        </w:rPr>
        <w:t xml:space="preserve">    </w:t>
      </w: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script</w:t>
      </w:r>
      <w:r w:rsidRPr="003C42E5">
        <w:rPr>
          <w:rFonts w:ascii="Consolas" w:eastAsia="Times New Roman" w:hAnsi="Consolas" w:cs="Times New Roman"/>
          <w:color w:val="808080"/>
          <w:lang w:val="en-IN" w:eastAsia="en-IN"/>
        </w:rPr>
        <w:t>&gt;</w:t>
      </w:r>
    </w:p>
    <w:p w14:paraId="2F007033"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body</w:t>
      </w:r>
      <w:r w:rsidRPr="003C42E5">
        <w:rPr>
          <w:rFonts w:ascii="Consolas" w:eastAsia="Times New Roman" w:hAnsi="Consolas" w:cs="Times New Roman"/>
          <w:color w:val="808080"/>
          <w:lang w:val="en-IN" w:eastAsia="en-IN"/>
        </w:rPr>
        <w:t>&gt;</w:t>
      </w:r>
    </w:p>
    <w:p w14:paraId="3EDD21D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lang w:val="en-IN" w:eastAsia="en-IN"/>
        </w:rPr>
      </w:pPr>
      <w:r w:rsidRPr="003C42E5">
        <w:rPr>
          <w:rFonts w:ascii="Consolas" w:eastAsia="Times New Roman" w:hAnsi="Consolas" w:cs="Times New Roman"/>
          <w:color w:val="808080"/>
          <w:lang w:val="en-IN" w:eastAsia="en-IN"/>
        </w:rPr>
        <w:t>&lt;/</w:t>
      </w:r>
      <w:r w:rsidRPr="003C42E5">
        <w:rPr>
          <w:rFonts w:ascii="Consolas" w:eastAsia="Times New Roman" w:hAnsi="Consolas" w:cs="Times New Roman"/>
          <w:color w:val="7EE787"/>
          <w:lang w:val="en-IN" w:eastAsia="en-IN"/>
        </w:rPr>
        <w:t>html</w:t>
      </w:r>
      <w:r w:rsidRPr="003C42E5">
        <w:rPr>
          <w:rFonts w:ascii="Consolas" w:eastAsia="Times New Roman" w:hAnsi="Consolas" w:cs="Times New Roman"/>
          <w:color w:val="808080"/>
          <w:lang w:val="en-IN" w:eastAsia="en-IN"/>
        </w:rPr>
        <w:t>&gt;</w:t>
      </w:r>
    </w:p>
    <w:p w14:paraId="4468936B" w14:textId="77777777" w:rsidR="003C42E5" w:rsidRPr="003C42E5" w:rsidRDefault="003C42E5" w:rsidP="003C42E5">
      <w:pPr>
        <w:shd w:val="clear" w:color="auto" w:fill="121314"/>
        <w:spacing w:after="0" w:line="285" w:lineRule="atLeast"/>
        <w:rPr>
          <w:rFonts w:ascii="Consolas" w:eastAsia="Times New Roman" w:hAnsi="Consolas" w:cs="Times New Roman"/>
          <w:color w:val="BBBEBF"/>
          <w:sz w:val="21"/>
          <w:szCs w:val="21"/>
          <w:lang w:val="en-IN" w:eastAsia="en-IN"/>
        </w:rPr>
      </w:pPr>
    </w:p>
    <w:p w14:paraId="2A19BB8F" w14:textId="661E71CC" w:rsidR="003C42E5" w:rsidRPr="00DC2767" w:rsidRDefault="003C42E5" w:rsidP="00DC2767">
      <w:pPr>
        <w:spacing w:after="0" w:line="240" w:lineRule="auto"/>
        <w:jc w:val="both"/>
        <w:rPr>
          <w:rFonts w:ascii="Times New Roman" w:eastAsia="Times New Roman" w:hAnsi="Times New Roman" w:cs="Times New Roman"/>
          <w:b/>
          <w:sz w:val="24"/>
          <w:szCs w:val="24"/>
          <w:lang w:val="en-IN" w:eastAsia="en-IN"/>
        </w:rPr>
      </w:pPr>
    </w:p>
    <w:p w14:paraId="2BA2FFEB" w14:textId="7F9AF707" w:rsidR="00DC2767" w:rsidRDefault="00DC2767" w:rsidP="00DC2767">
      <w:pPr>
        <w:spacing w:after="0" w:line="240" w:lineRule="auto"/>
        <w:jc w:val="both"/>
        <w:rPr>
          <w:rFonts w:ascii="Times New Roman" w:eastAsia="Times New Roman" w:hAnsi="Times New Roman" w:cs="Times New Roman"/>
          <w:sz w:val="24"/>
          <w:szCs w:val="24"/>
          <w:lang w:val="en-IN" w:eastAsia="en-IN"/>
        </w:rPr>
      </w:pPr>
    </w:p>
    <w:p w14:paraId="07568A18"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7A7ACA8B"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054E8D5D"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453FD68D"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2E922C49"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459D5B67"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5FA41C85" w14:textId="77777777" w:rsidR="003C42E5" w:rsidRDefault="003C42E5" w:rsidP="00DC2767">
      <w:pPr>
        <w:spacing w:after="0" w:line="240" w:lineRule="auto"/>
        <w:jc w:val="both"/>
        <w:rPr>
          <w:rFonts w:ascii="Times New Roman" w:eastAsia="Times New Roman" w:hAnsi="Times New Roman" w:cs="Times New Roman"/>
          <w:b/>
          <w:sz w:val="24"/>
          <w:szCs w:val="24"/>
          <w:lang w:val="en-IN" w:eastAsia="en-IN"/>
        </w:rPr>
      </w:pPr>
    </w:p>
    <w:p w14:paraId="0356C919" w14:textId="4C83B52A" w:rsidR="003C42E5" w:rsidRPr="003C42E5" w:rsidRDefault="003C42E5" w:rsidP="003C42E5">
      <w:pPr>
        <w:spacing w:after="0" w:line="240" w:lineRule="auto"/>
        <w:jc w:val="both"/>
        <w:rPr>
          <w:rFonts w:ascii="Times New Roman" w:eastAsia="Times New Roman" w:hAnsi="Times New Roman" w:cs="Times New Roman"/>
          <w:b/>
          <w:sz w:val="24"/>
          <w:szCs w:val="24"/>
          <w:lang w:val="en-IN" w:eastAsia="en-IN"/>
        </w:rPr>
      </w:pPr>
      <w:r w:rsidRPr="00DC2767">
        <w:rPr>
          <w:rFonts w:ascii="Times New Roman" w:hAnsi="Times New Roman" w:cs="Times New Roman"/>
          <w:bCs/>
          <w:sz w:val="24"/>
          <w:szCs w:val="24"/>
        </w:rPr>
        <w:lastRenderedPageBreak/>
        <w:drawing>
          <wp:anchor distT="0" distB="0" distL="114300" distR="114300" simplePos="0" relativeHeight="251679744" behindDoc="0" locked="0" layoutInCell="1" allowOverlap="1" wp14:anchorId="34477C42" wp14:editId="35BB3C92">
            <wp:simplePos x="0" y="0"/>
            <wp:positionH relativeFrom="margin">
              <wp:posOffset>-235915</wp:posOffset>
            </wp:positionH>
            <wp:positionV relativeFrom="page">
              <wp:posOffset>2165299</wp:posOffset>
            </wp:positionV>
            <wp:extent cx="5676265" cy="3462655"/>
            <wp:effectExtent l="0" t="0" r="635"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76265" cy="3462655"/>
                    </a:xfrm>
                    <a:prstGeom prst="rect">
                      <a:avLst/>
                    </a:prstGeom>
                  </pic:spPr>
                </pic:pic>
              </a:graphicData>
            </a:graphic>
            <wp14:sizeRelH relativeFrom="margin">
              <wp14:pctWidth>0</wp14:pctWidth>
            </wp14:sizeRelH>
            <wp14:sizeRelV relativeFrom="margin">
              <wp14:pctHeight>0</wp14:pctHeight>
            </wp14:sizeRelV>
          </wp:anchor>
        </w:drawing>
      </w:r>
      <w:r w:rsidR="00DC2767">
        <w:rPr>
          <w:rFonts w:ascii="Times New Roman" w:eastAsia="Times New Roman" w:hAnsi="Times New Roman" w:cs="Times New Roman"/>
          <w:b/>
          <w:sz w:val="24"/>
          <w:szCs w:val="24"/>
          <w:lang w:val="en-IN" w:eastAsia="en-IN"/>
        </w:rPr>
        <w:t>5</w:t>
      </w:r>
      <w:r w:rsidR="00DC2767" w:rsidRPr="00DC2767">
        <w:rPr>
          <w:rFonts w:ascii="Times New Roman" w:eastAsia="Times New Roman" w:hAnsi="Times New Roman" w:cs="Times New Roman"/>
          <w:b/>
          <w:sz w:val="24"/>
          <w:szCs w:val="24"/>
          <w:lang w:val="en-IN" w:eastAsia="en-IN"/>
        </w:rPr>
        <w:t xml:space="preserve">. OUTPUT – </w:t>
      </w:r>
    </w:p>
    <w:p w14:paraId="0A345341" w14:textId="2CB180C8" w:rsidR="003C42E5" w:rsidRDefault="003C42E5" w:rsidP="00DC2767">
      <w:pPr>
        <w:pStyle w:val="ListParagraph"/>
        <w:tabs>
          <w:tab w:val="left" w:pos="1463"/>
        </w:tabs>
        <w:ind w:left="0"/>
        <w:jc w:val="both"/>
        <w:rPr>
          <w:rFonts w:ascii="Times New Roman" w:hAnsi="Times New Roman" w:cs="Times New Roman"/>
          <w:b/>
          <w:bCs/>
          <w:sz w:val="24"/>
          <w:szCs w:val="24"/>
        </w:rPr>
      </w:pPr>
    </w:p>
    <w:p w14:paraId="579324F3" w14:textId="4E330C7A" w:rsidR="003C42E5" w:rsidRDefault="003C42E5" w:rsidP="00DC2767">
      <w:pPr>
        <w:pStyle w:val="ListParagraph"/>
        <w:tabs>
          <w:tab w:val="left" w:pos="1463"/>
        </w:tabs>
        <w:ind w:left="0"/>
        <w:jc w:val="both"/>
        <w:rPr>
          <w:rFonts w:ascii="Times New Roman" w:hAnsi="Times New Roman" w:cs="Times New Roman"/>
          <w:b/>
          <w:bCs/>
          <w:sz w:val="24"/>
          <w:szCs w:val="24"/>
        </w:rPr>
      </w:pPr>
    </w:p>
    <w:p w14:paraId="4018936C" w14:textId="4C668F5A" w:rsidR="00DC2767" w:rsidRPr="00DC2767" w:rsidRDefault="00DC2767" w:rsidP="003C42E5">
      <w:pPr>
        <w:pStyle w:val="ListParagraph"/>
        <w:tabs>
          <w:tab w:val="left" w:pos="1463"/>
        </w:tabs>
        <w:ind w:left="0"/>
        <w:jc w:val="both"/>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6</w:t>
      </w:r>
      <w:r w:rsidRPr="00DC2767">
        <w:rPr>
          <w:rFonts w:ascii="Times New Roman" w:hAnsi="Times New Roman" w:cs="Times New Roman"/>
          <w:b/>
          <w:bCs/>
          <w:sz w:val="24"/>
          <w:szCs w:val="24"/>
        </w:rPr>
        <w:t xml:space="preserve">. CONCLUSION – </w:t>
      </w:r>
    </w:p>
    <w:p w14:paraId="36F0B422" w14:textId="4095C881" w:rsidR="00DC2767" w:rsidRPr="00DC2767" w:rsidRDefault="00DC2767" w:rsidP="003C42E5">
      <w:pPr>
        <w:pStyle w:val="ListParagraph"/>
        <w:tabs>
          <w:tab w:val="left" w:pos="1463"/>
        </w:tabs>
        <w:ind w:left="0"/>
        <w:jc w:val="both"/>
        <w:rPr>
          <w:rFonts w:ascii="Times New Roman" w:hAnsi="Times New Roman" w:cs="Times New Roman"/>
          <w:b/>
          <w:bCs/>
          <w:sz w:val="24"/>
          <w:szCs w:val="24"/>
        </w:rPr>
      </w:pPr>
      <w:r w:rsidRPr="00DC2767">
        <w:rPr>
          <w:rFonts w:ascii="Times New Roman" w:hAnsi="Times New Roman" w:cs="Times New Roman"/>
          <w:sz w:val="24"/>
          <w:szCs w:val="24"/>
        </w:rPr>
        <w:t xml:space="preserve">The </w:t>
      </w:r>
      <w:r w:rsidRPr="00DC2767">
        <w:rPr>
          <w:rStyle w:val="Strong"/>
          <w:rFonts w:ascii="Times New Roman" w:hAnsi="Times New Roman" w:cs="Times New Roman"/>
          <w:b w:val="0"/>
          <w:sz w:val="24"/>
          <w:szCs w:val="24"/>
        </w:rPr>
        <w:t>Student Data Loader</w:t>
      </w:r>
      <w:r w:rsidRPr="00DC2767">
        <w:rPr>
          <w:rFonts w:ascii="Times New Roman" w:hAnsi="Times New Roman" w:cs="Times New Roman"/>
          <w:sz w:val="24"/>
          <w:szCs w:val="24"/>
        </w:rPr>
        <w:t xml:space="preserve"> was successfully created and tested. By combining modern asynchronous methods (</w:t>
      </w:r>
      <w:r w:rsidRPr="00DC2767">
        <w:rPr>
          <w:rStyle w:val="HTMLCode"/>
          <w:rFonts w:ascii="Times New Roman" w:eastAsiaTheme="minorEastAsia" w:hAnsi="Times New Roman" w:cs="Times New Roman"/>
          <w:sz w:val="24"/>
          <w:szCs w:val="24"/>
        </w:rPr>
        <w:t>fetch</w:t>
      </w:r>
      <w:r w:rsidRPr="00DC2767">
        <w:rPr>
          <w:rFonts w:ascii="Times New Roman" w:hAnsi="Times New Roman" w:cs="Times New Roman"/>
          <w:sz w:val="24"/>
          <w:szCs w:val="24"/>
        </w:rPr>
        <w:t xml:space="preserve"> and jQuery) with local backup data, the application shows how browsers handle data arrays dynamically. Additionally, the built-in error handling successfully bypassed browser security restrictions (</w:t>
      </w:r>
      <w:r w:rsidRPr="00DC2767">
        <w:rPr>
          <w:rStyle w:val="HTMLCode"/>
          <w:rFonts w:ascii="Times New Roman" w:eastAsiaTheme="minorEastAsia" w:hAnsi="Times New Roman" w:cs="Times New Roman"/>
          <w:sz w:val="24"/>
          <w:szCs w:val="24"/>
        </w:rPr>
        <w:t>file://</w:t>
      </w:r>
      <w:r w:rsidRPr="00DC2767">
        <w:rPr>
          <w:rFonts w:ascii="Times New Roman" w:hAnsi="Times New Roman" w:cs="Times New Roman"/>
          <w:sz w:val="24"/>
          <w:szCs w:val="24"/>
        </w:rPr>
        <w:t>), creating a reliable and fault-tolerant webpage that works under any condition.</w:t>
      </w:r>
    </w:p>
    <w:p w14:paraId="25C6A359" w14:textId="3900BDB2" w:rsidR="009C52B9" w:rsidRPr="009C52B9" w:rsidRDefault="009C52B9" w:rsidP="00DC2767">
      <w:pPr>
        <w:tabs>
          <w:tab w:val="left" w:pos="1463"/>
        </w:tabs>
        <w:ind w:left="360"/>
        <w:jc w:val="both"/>
        <w:rPr>
          <w:rFonts w:ascii="Times New Roman" w:hAnsi="Times New Roman" w:cs="Times New Roman"/>
          <w:b/>
          <w:bCs/>
          <w:sz w:val="28"/>
          <w:szCs w:val="28"/>
        </w:rPr>
      </w:pPr>
    </w:p>
    <w:sectPr w:rsidR="009C52B9" w:rsidRPr="009C52B9" w:rsidSect="00D30CD9">
      <w:headerReference w:type="default" r:id="rId29"/>
      <w:footerReference w:type="default" r:id="rId30"/>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B4006" w14:textId="77777777" w:rsidR="00582786" w:rsidRDefault="00582786" w:rsidP="007E6BB9">
      <w:pPr>
        <w:spacing w:after="0" w:line="240" w:lineRule="auto"/>
      </w:pPr>
      <w:r>
        <w:separator/>
      </w:r>
    </w:p>
  </w:endnote>
  <w:endnote w:type="continuationSeparator" w:id="0">
    <w:p w14:paraId="5A2FD5E2" w14:textId="77777777" w:rsidR="00582786" w:rsidRDefault="00582786"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24E28" w14:textId="265DB885" w:rsidR="009C52B9" w:rsidRDefault="009C52B9">
    <w:pPr>
      <w:pStyle w:val="Footer"/>
    </w:pPr>
  </w:p>
  <w:p w14:paraId="096A1A4F" w14:textId="348A5816" w:rsidR="009C52B9" w:rsidRDefault="009C52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264BCB" w14:textId="77777777" w:rsidR="00582786" w:rsidRDefault="00582786" w:rsidP="007E6BB9">
      <w:pPr>
        <w:spacing w:after="0" w:line="240" w:lineRule="auto"/>
      </w:pPr>
      <w:r>
        <w:separator/>
      </w:r>
    </w:p>
  </w:footnote>
  <w:footnote w:type="continuationSeparator" w:id="0">
    <w:p w14:paraId="7F4E1372" w14:textId="77777777" w:rsidR="00582786" w:rsidRDefault="00582786"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1DFB8" w14:textId="77777777" w:rsidR="009C52B9" w:rsidRDefault="009C52B9">
    <w:pPr>
      <w:pStyle w:val="Header"/>
    </w:pPr>
    <w:r>
      <w:rPr>
        <w:noProof/>
        <w:lang w:val="en-IN" w:eastAsia="en-IN"/>
      </w:rPr>
      <w:drawing>
        <wp:anchor distT="0" distB="0" distL="114300" distR="114300" simplePos="0" relativeHeight="251659264" behindDoc="0" locked="0" layoutInCell="1" allowOverlap="1" wp14:anchorId="4C6C99D3" wp14:editId="7D561F19">
          <wp:simplePos x="0" y="0"/>
          <wp:positionH relativeFrom="margin">
            <wp:align>left</wp:align>
          </wp:positionH>
          <wp:positionV relativeFrom="paragraph">
            <wp:posOffset>6943</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63682"/>
    <w:multiLevelType w:val="hybridMultilevel"/>
    <w:tmpl w:val="8C86604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01C20DB5"/>
    <w:multiLevelType w:val="multilevel"/>
    <w:tmpl w:val="0E2E4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lvl>
    <w:lvl w:ilvl="2">
      <w:start w:val="1"/>
      <w:numFmt w:val="decimal"/>
      <w:lvlText w:val="%3."/>
      <w:lvlJc w:val="left"/>
      <w:pPr>
        <w:ind w:left="720" w:hanging="360"/>
      </w:pPr>
      <w:rPr>
        <w:rFonts w:hint="default"/>
      </w:rPr>
    </w:lvl>
    <w:lvl w:ilvl="3">
      <w:start w:val="2"/>
      <w:numFmt w:val="decimal"/>
      <w:lvlText w:val="%4."/>
      <w:lvlJc w:val="left"/>
      <w:pPr>
        <w:ind w:left="1440" w:hanging="360"/>
      </w:pPr>
      <w:rPr>
        <w:rFonts w:hint="default"/>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1" w15:restartNumberingAfterBreak="0">
    <w:nsid w:val="0437536D"/>
    <w:multiLevelType w:val="hybridMultilevel"/>
    <w:tmpl w:val="47A84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51D4DF1"/>
    <w:multiLevelType w:val="hybridMultilevel"/>
    <w:tmpl w:val="77D23F0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3" w15:restartNumberingAfterBreak="0">
    <w:nsid w:val="0664559D"/>
    <w:multiLevelType w:val="hybridMultilevel"/>
    <w:tmpl w:val="88B61D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89857E0"/>
    <w:multiLevelType w:val="multilevel"/>
    <w:tmpl w:val="A754C0B8"/>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15" w15:restartNumberingAfterBreak="0">
    <w:nsid w:val="08AE2266"/>
    <w:multiLevelType w:val="hybridMultilevel"/>
    <w:tmpl w:val="70EA1DAC"/>
    <w:lvl w:ilvl="0" w:tplc="1CD202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CAB278C"/>
    <w:multiLevelType w:val="multilevel"/>
    <w:tmpl w:val="D22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17243"/>
    <w:multiLevelType w:val="hybridMultilevel"/>
    <w:tmpl w:val="65D296A4"/>
    <w:lvl w:ilvl="0" w:tplc="36665D50">
      <w:start w:val="6"/>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EB90D81"/>
    <w:multiLevelType w:val="hybridMultilevel"/>
    <w:tmpl w:val="8572CFF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0F655B12"/>
    <w:multiLevelType w:val="hybridMultilevel"/>
    <w:tmpl w:val="37BA5604"/>
    <w:lvl w:ilvl="0" w:tplc="4E8CE192">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116469A4"/>
    <w:multiLevelType w:val="multilevel"/>
    <w:tmpl w:val="765AC27E"/>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52D87"/>
    <w:multiLevelType w:val="hybridMultilevel"/>
    <w:tmpl w:val="16A05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E462955"/>
    <w:multiLevelType w:val="hybridMultilevel"/>
    <w:tmpl w:val="B106C59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3" w15:restartNumberingAfterBreak="0">
    <w:nsid w:val="23C57D10"/>
    <w:multiLevelType w:val="multilevel"/>
    <w:tmpl w:val="5B16E134"/>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4" w15:restartNumberingAfterBreak="0">
    <w:nsid w:val="23D02BF4"/>
    <w:multiLevelType w:val="multilevel"/>
    <w:tmpl w:val="E2B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B6019"/>
    <w:multiLevelType w:val="hybridMultilevel"/>
    <w:tmpl w:val="B254AC3C"/>
    <w:lvl w:ilvl="0" w:tplc="B854E758">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6" w15:restartNumberingAfterBreak="0">
    <w:nsid w:val="2B1869EE"/>
    <w:multiLevelType w:val="multilevel"/>
    <w:tmpl w:val="B29EFB8E"/>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7" w15:restartNumberingAfterBreak="0">
    <w:nsid w:val="3FC34A51"/>
    <w:multiLevelType w:val="multilevel"/>
    <w:tmpl w:val="B254F814"/>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28" w15:restartNumberingAfterBreak="0">
    <w:nsid w:val="400716EB"/>
    <w:multiLevelType w:val="multilevel"/>
    <w:tmpl w:val="B79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52C9D"/>
    <w:multiLevelType w:val="hybridMultilevel"/>
    <w:tmpl w:val="91A631E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4A82279E"/>
    <w:multiLevelType w:val="hybridMultilevel"/>
    <w:tmpl w:val="9E1623C6"/>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50034137"/>
    <w:multiLevelType w:val="hybridMultilevel"/>
    <w:tmpl w:val="9CD03F06"/>
    <w:lvl w:ilvl="0" w:tplc="5A107C8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0C1536F"/>
    <w:multiLevelType w:val="hybridMultilevel"/>
    <w:tmpl w:val="31168F12"/>
    <w:lvl w:ilvl="0" w:tplc="CB1C9F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991E0E"/>
    <w:multiLevelType w:val="multilevel"/>
    <w:tmpl w:val="DC0C4894"/>
    <w:lvl w:ilvl="0">
      <w:start w:val="3"/>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4" w15:restartNumberingAfterBreak="0">
    <w:nsid w:val="57C726A3"/>
    <w:multiLevelType w:val="multilevel"/>
    <w:tmpl w:val="073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972A4"/>
    <w:multiLevelType w:val="hybridMultilevel"/>
    <w:tmpl w:val="155023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6" w15:restartNumberingAfterBreak="0">
    <w:nsid w:val="5E66337A"/>
    <w:multiLevelType w:val="hybridMultilevel"/>
    <w:tmpl w:val="B6B60B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F910FF3"/>
    <w:multiLevelType w:val="multilevel"/>
    <w:tmpl w:val="484277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27176"/>
    <w:multiLevelType w:val="multilevel"/>
    <w:tmpl w:val="6F14C87C"/>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9" w15:restartNumberingAfterBreak="0">
    <w:nsid w:val="659F58B2"/>
    <w:multiLevelType w:val="multilevel"/>
    <w:tmpl w:val="B85648B6"/>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40" w15:restartNumberingAfterBreak="0">
    <w:nsid w:val="6C511B98"/>
    <w:multiLevelType w:val="hybridMultilevel"/>
    <w:tmpl w:val="A51E1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2DA5515"/>
    <w:multiLevelType w:val="hybridMultilevel"/>
    <w:tmpl w:val="A8FA10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3BA0753"/>
    <w:multiLevelType w:val="hybridMultilevel"/>
    <w:tmpl w:val="8BD83FF8"/>
    <w:lvl w:ilvl="0" w:tplc="39FA790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76212059"/>
    <w:multiLevelType w:val="hybridMultilevel"/>
    <w:tmpl w:val="114E3FC2"/>
    <w:lvl w:ilvl="0" w:tplc="A858C0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BBD48E5"/>
    <w:multiLevelType w:val="hybridMultilevel"/>
    <w:tmpl w:val="8ADCC64C"/>
    <w:lvl w:ilvl="0" w:tplc="A7A29BC2">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41"/>
  </w:num>
  <w:num w:numId="12">
    <w:abstractNumId w:val="19"/>
  </w:num>
  <w:num w:numId="13">
    <w:abstractNumId w:val="40"/>
  </w:num>
  <w:num w:numId="14">
    <w:abstractNumId w:val="44"/>
  </w:num>
  <w:num w:numId="15">
    <w:abstractNumId w:val="42"/>
  </w:num>
  <w:num w:numId="16">
    <w:abstractNumId w:val="13"/>
  </w:num>
  <w:num w:numId="17">
    <w:abstractNumId w:val="30"/>
  </w:num>
  <w:num w:numId="18">
    <w:abstractNumId w:val="21"/>
  </w:num>
  <w:num w:numId="19">
    <w:abstractNumId w:val="36"/>
  </w:num>
  <w:num w:numId="20">
    <w:abstractNumId w:val="17"/>
  </w:num>
  <w:num w:numId="21">
    <w:abstractNumId w:val="15"/>
  </w:num>
  <w:num w:numId="22">
    <w:abstractNumId w:val="43"/>
  </w:num>
  <w:num w:numId="23">
    <w:abstractNumId w:val="32"/>
  </w:num>
  <w:num w:numId="24">
    <w:abstractNumId w:val="31"/>
  </w:num>
  <w:num w:numId="25">
    <w:abstractNumId w:val="34"/>
  </w:num>
  <w:num w:numId="26">
    <w:abstractNumId w:val="10"/>
  </w:num>
  <w:num w:numId="27">
    <w:abstractNumId w:val="27"/>
  </w:num>
  <w:num w:numId="28">
    <w:abstractNumId w:val="38"/>
  </w:num>
  <w:num w:numId="29">
    <w:abstractNumId w:val="14"/>
  </w:num>
  <w:num w:numId="30">
    <w:abstractNumId w:val="37"/>
  </w:num>
  <w:num w:numId="31">
    <w:abstractNumId w:val="18"/>
  </w:num>
  <w:num w:numId="32">
    <w:abstractNumId w:val="22"/>
  </w:num>
  <w:num w:numId="33">
    <w:abstractNumId w:val="33"/>
  </w:num>
  <w:num w:numId="34">
    <w:abstractNumId w:val="23"/>
  </w:num>
  <w:num w:numId="35">
    <w:abstractNumId w:val="26"/>
  </w:num>
  <w:num w:numId="36">
    <w:abstractNumId w:val="25"/>
  </w:num>
  <w:num w:numId="37">
    <w:abstractNumId w:val="12"/>
  </w:num>
  <w:num w:numId="38">
    <w:abstractNumId w:val="35"/>
  </w:num>
  <w:num w:numId="39">
    <w:abstractNumId w:val="9"/>
  </w:num>
  <w:num w:numId="40">
    <w:abstractNumId w:val="29"/>
  </w:num>
  <w:num w:numId="41">
    <w:abstractNumId w:val="20"/>
  </w:num>
  <w:num w:numId="42">
    <w:abstractNumId w:val="39"/>
  </w:num>
  <w:num w:numId="43">
    <w:abstractNumId w:val="28"/>
  </w:num>
  <w:num w:numId="44">
    <w:abstractNumId w:val="16"/>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4F"/>
    <w:rsid w:val="0003147C"/>
    <w:rsid w:val="00034616"/>
    <w:rsid w:val="00056632"/>
    <w:rsid w:val="0006063C"/>
    <w:rsid w:val="000624A7"/>
    <w:rsid w:val="00081F85"/>
    <w:rsid w:val="000A47CC"/>
    <w:rsid w:val="000C53A0"/>
    <w:rsid w:val="0015074B"/>
    <w:rsid w:val="001A6AF8"/>
    <w:rsid w:val="001B304E"/>
    <w:rsid w:val="00233225"/>
    <w:rsid w:val="0029639D"/>
    <w:rsid w:val="002C3C7C"/>
    <w:rsid w:val="00307BD0"/>
    <w:rsid w:val="00326F90"/>
    <w:rsid w:val="003C42E5"/>
    <w:rsid w:val="0044679C"/>
    <w:rsid w:val="004B52DD"/>
    <w:rsid w:val="004C438E"/>
    <w:rsid w:val="004D58DE"/>
    <w:rsid w:val="004E0B66"/>
    <w:rsid w:val="004F24ED"/>
    <w:rsid w:val="00571A86"/>
    <w:rsid w:val="00582786"/>
    <w:rsid w:val="005B5814"/>
    <w:rsid w:val="00607113"/>
    <w:rsid w:val="00607B9B"/>
    <w:rsid w:val="006118D6"/>
    <w:rsid w:val="006135ED"/>
    <w:rsid w:val="006234AC"/>
    <w:rsid w:val="00656C03"/>
    <w:rsid w:val="00666010"/>
    <w:rsid w:val="00676612"/>
    <w:rsid w:val="00741A9C"/>
    <w:rsid w:val="007602BC"/>
    <w:rsid w:val="00783EE0"/>
    <w:rsid w:val="007A16D7"/>
    <w:rsid w:val="007A3FCF"/>
    <w:rsid w:val="007E6BB9"/>
    <w:rsid w:val="00876A0C"/>
    <w:rsid w:val="00903E71"/>
    <w:rsid w:val="00920BBB"/>
    <w:rsid w:val="009212B7"/>
    <w:rsid w:val="00982A9B"/>
    <w:rsid w:val="009C52B9"/>
    <w:rsid w:val="00A07EF4"/>
    <w:rsid w:val="00A74007"/>
    <w:rsid w:val="00A93C5A"/>
    <w:rsid w:val="00AA1D8D"/>
    <w:rsid w:val="00B26889"/>
    <w:rsid w:val="00B27057"/>
    <w:rsid w:val="00B47730"/>
    <w:rsid w:val="00B70A6F"/>
    <w:rsid w:val="00BC0135"/>
    <w:rsid w:val="00BD7061"/>
    <w:rsid w:val="00BE42CF"/>
    <w:rsid w:val="00C0484E"/>
    <w:rsid w:val="00C24A08"/>
    <w:rsid w:val="00C277D8"/>
    <w:rsid w:val="00C80E95"/>
    <w:rsid w:val="00C93F18"/>
    <w:rsid w:val="00CB0664"/>
    <w:rsid w:val="00CC07AC"/>
    <w:rsid w:val="00CE4B5F"/>
    <w:rsid w:val="00D268E5"/>
    <w:rsid w:val="00D30CD9"/>
    <w:rsid w:val="00D55558"/>
    <w:rsid w:val="00D57BB2"/>
    <w:rsid w:val="00D77BF7"/>
    <w:rsid w:val="00DA0087"/>
    <w:rsid w:val="00DB26A6"/>
    <w:rsid w:val="00DC2767"/>
    <w:rsid w:val="00E27761"/>
    <w:rsid w:val="00E51461"/>
    <w:rsid w:val="00E81980"/>
    <w:rsid w:val="00E97BAB"/>
    <w:rsid w:val="00EA5510"/>
    <w:rsid w:val="00EC13DC"/>
    <w:rsid w:val="00EC71E4"/>
    <w:rsid w:val="00F32532"/>
    <w:rsid w:val="00F530A1"/>
    <w:rsid w:val="00F605B2"/>
    <w:rsid w:val="00F97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yadgie">
    <w:name w:val="yadgie"/>
    <w:basedOn w:val="DefaultParagraphFont"/>
    <w:rsid w:val="00607B9B"/>
  </w:style>
  <w:style w:type="character" w:customStyle="1" w:styleId="inqyif">
    <w:name w:val="inqyif"/>
    <w:basedOn w:val="DefaultParagraphFont"/>
    <w:rsid w:val="000C53A0"/>
  </w:style>
  <w:style w:type="character" w:styleId="HTMLCode">
    <w:name w:val="HTML Code"/>
    <w:basedOn w:val="DefaultParagraphFont"/>
    <w:uiPriority w:val="99"/>
    <w:semiHidden/>
    <w:unhideWhenUsed/>
    <w:rsid w:val="000C53A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C438E"/>
    <w:rPr>
      <w:color w:val="0000FF"/>
      <w:u w:val="single"/>
    </w:rPr>
  </w:style>
  <w:style w:type="paragraph" w:customStyle="1" w:styleId="msonormal0">
    <w:name w:val="msonormal"/>
    <w:basedOn w:val="Normal"/>
    <w:rsid w:val="004B52DD"/>
    <w:pPr>
      <w:spacing w:before="100" w:beforeAutospacing="1" w:after="100" w:afterAutospacing="1" w:line="240" w:lineRule="auto"/>
    </w:pPr>
    <w:rPr>
      <w:rFonts w:ascii="Times New Roman" w:eastAsia="Times New Roman" w:hAnsi="Times New Roman" w:cs="Times New Roman"/>
      <w:sz w:val="24"/>
      <w:szCs w:val="24"/>
      <w:lang/>
    </w:rPr>
  </w:style>
  <w:style w:type="numbering" w:customStyle="1" w:styleId="NoList1">
    <w:name w:val="No List1"/>
    <w:next w:val="NoList"/>
    <w:uiPriority w:val="99"/>
    <w:semiHidden/>
    <w:unhideWhenUsed/>
    <w:rsid w:val="004B52DD"/>
  </w:style>
  <w:style w:type="numbering" w:customStyle="1" w:styleId="NoList2">
    <w:name w:val="No List2"/>
    <w:next w:val="NoList"/>
    <w:uiPriority w:val="99"/>
    <w:semiHidden/>
    <w:unhideWhenUsed/>
    <w:rsid w:val="00C0484E"/>
  </w:style>
  <w:style w:type="numbering" w:customStyle="1" w:styleId="NoList3">
    <w:name w:val="No List3"/>
    <w:next w:val="NoList"/>
    <w:uiPriority w:val="99"/>
    <w:semiHidden/>
    <w:unhideWhenUsed/>
    <w:rsid w:val="006234AC"/>
  </w:style>
  <w:style w:type="paragraph" w:styleId="BalloonText">
    <w:name w:val="Balloon Text"/>
    <w:basedOn w:val="Normal"/>
    <w:link w:val="BalloonTextChar"/>
    <w:uiPriority w:val="99"/>
    <w:semiHidden/>
    <w:unhideWhenUsed/>
    <w:rsid w:val="00DC27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7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959937">
      <w:bodyDiv w:val="1"/>
      <w:marLeft w:val="0"/>
      <w:marRight w:val="0"/>
      <w:marTop w:val="0"/>
      <w:marBottom w:val="0"/>
      <w:divBdr>
        <w:top w:val="none" w:sz="0" w:space="0" w:color="auto"/>
        <w:left w:val="none" w:sz="0" w:space="0" w:color="auto"/>
        <w:bottom w:val="none" w:sz="0" w:space="0" w:color="auto"/>
        <w:right w:val="none" w:sz="0" w:space="0" w:color="auto"/>
      </w:divBdr>
      <w:divsChild>
        <w:div w:id="1048795403">
          <w:marLeft w:val="0"/>
          <w:marRight w:val="0"/>
          <w:marTop w:val="0"/>
          <w:marBottom w:val="0"/>
          <w:divBdr>
            <w:top w:val="none" w:sz="0" w:space="0" w:color="auto"/>
            <w:left w:val="none" w:sz="0" w:space="0" w:color="auto"/>
            <w:bottom w:val="none" w:sz="0" w:space="0" w:color="auto"/>
            <w:right w:val="none" w:sz="0" w:space="0" w:color="auto"/>
          </w:divBdr>
          <w:divsChild>
            <w:div w:id="1682316536">
              <w:marLeft w:val="0"/>
              <w:marRight w:val="0"/>
              <w:marTop w:val="0"/>
              <w:marBottom w:val="0"/>
              <w:divBdr>
                <w:top w:val="none" w:sz="0" w:space="0" w:color="auto"/>
                <w:left w:val="none" w:sz="0" w:space="0" w:color="auto"/>
                <w:bottom w:val="none" w:sz="0" w:space="0" w:color="auto"/>
                <w:right w:val="none" w:sz="0" w:space="0" w:color="auto"/>
              </w:divBdr>
            </w:div>
            <w:div w:id="1465195998">
              <w:marLeft w:val="0"/>
              <w:marRight w:val="0"/>
              <w:marTop w:val="0"/>
              <w:marBottom w:val="0"/>
              <w:divBdr>
                <w:top w:val="none" w:sz="0" w:space="0" w:color="auto"/>
                <w:left w:val="none" w:sz="0" w:space="0" w:color="auto"/>
                <w:bottom w:val="none" w:sz="0" w:space="0" w:color="auto"/>
                <w:right w:val="none" w:sz="0" w:space="0" w:color="auto"/>
              </w:divBdr>
            </w:div>
            <w:div w:id="1311255222">
              <w:marLeft w:val="0"/>
              <w:marRight w:val="0"/>
              <w:marTop w:val="0"/>
              <w:marBottom w:val="0"/>
              <w:divBdr>
                <w:top w:val="none" w:sz="0" w:space="0" w:color="auto"/>
                <w:left w:val="none" w:sz="0" w:space="0" w:color="auto"/>
                <w:bottom w:val="none" w:sz="0" w:space="0" w:color="auto"/>
                <w:right w:val="none" w:sz="0" w:space="0" w:color="auto"/>
              </w:divBdr>
            </w:div>
            <w:div w:id="648438740">
              <w:marLeft w:val="0"/>
              <w:marRight w:val="0"/>
              <w:marTop w:val="0"/>
              <w:marBottom w:val="0"/>
              <w:divBdr>
                <w:top w:val="none" w:sz="0" w:space="0" w:color="auto"/>
                <w:left w:val="none" w:sz="0" w:space="0" w:color="auto"/>
                <w:bottom w:val="none" w:sz="0" w:space="0" w:color="auto"/>
                <w:right w:val="none" w:sz="0" w:space="0" w:color="auto"/>
              </w:divBdr>
            </w:div>
            <w:div w:id="1660189371">
              <w:marLeft w:val="0"/>
              <w:marRight w:val="0"/>
              <w:marTop w:val="0"/>
              <w:marBottom w:val="0"/>
              <w:divBdr>
                <w:top w:val="none" w:sz="0" w:space="0" w:color="auto"/>
                <w:left w:val="none" w:sz="0" w:space="0" w:color="auto"/>
                <w:bottom w:val="none" w:sz="0" w:space="0" w:color="auto"/>
                <w:right w:val="none" w:sz="0" w:space="0" w:color="auto"/>
              </w:divBdr>
            </w:div>
            <w:div w:id="118108182">
              <w:marLeft w:val="0"/>
              <w:marRight w:val="0"/>
              <w:marTop w:val="0"/>
              <w:marBottom w:val="0"/>
              <w:divBdr>
                <w:top w:val="none" w:sz="0" w:space="0" w:color="auto"/>
                <w:left w:val="none" w:sz="0" w:space="0" w:color="auto"/>
                <w:bottom w:val="none" w:sz="0" w:space="0" w:color="auto"/>
                <w:right w:val="none" w:sz="0" w:space="0" w:color="auto"/>
              </w:divBdr>
            </w:div>
            <w:div w:id="1547327223">
              <w:marLeft w:val="0"/>
              <w:marRight w:val="0"/>
              <w:marTop w:val="0"/>
              <w:marBottom w:val="0"/>
              <w:divBdr>
                <w:top w:val="none" w:sz="0" w:space="0" w:color="auto"/>
                <w:left w:val="none" w:sz="0" w:space="0" w:color="auto"/>
                <w:bottom w:val="none" w:sz="0" w:space="0" w:color="auto"/>
                <w:right w:val="none" w:sz="0" w:space="0" w:color="auto"/>
              </w:divBdr>
            </w:div>
            <w:div w:id="1688096349">
              <w:marLeft w:val="0"/>
              <w:marRight w:val="0"/>
              <w:marTop w:val="0"/>
              <w:marBottom w:val="0"/>
              <w:divBdr>
                <w:top w:val="none" w:sz="0" w:space="0" w:color="auto"/>
                <w:left w:val="none" w:sz="0" w:space="0" w:color="auto"/>
                <w:bottom w:val="none" w:sz="0" w:space="0" w:color="auto"/>
                <w:right w:val="none" w:sz="0" w:space="0" w:color="auto"/>
              </w:divBdr>
            </w:div>
            <w:div w:id="1718309447">
              <w:marLeft w:val="0"/>
              <w:marRight w:val="0"/>
              <w:marTop w:val="0"/>
              <w:marBottom w:val="0"/>
              <w:divBdr>
                <w:top w:val="none" w:sz="0" w:space="0" w:color="auto"/>
                <w:left w:val="none" w:sz="0" w:space="0" w:color="auto"/>
                <w:bottom w:val="none" w:sz="0" w:space="0" w:color="auto"/>
                <w:right w:val="none" w:sz="0" w:space="0" w:color="auto"/>
              </w:divBdr>
            </w:div>
            <w:div w:id="524683499">
              <w:marLeft w:val="0"/>
              <w:marRight w:val="0"/>
              <w:marTop w:val="0"/>
              <w:marBottom w:val="0"/>
              <w:divBdr>
                <w:top w:val="none" w:sz="0" w:space="0" w:color="auto"/>
                <w:left w:val="none" w:sz="0" w:space="0" w:color="auto"/>
                <w:bottom w:val="none" w:sz="0" w:space="0" w:color="auto"/>
                <w:right w:val="none" w:sz="0" w:space="0" w:color="auto"/>
              </w:divBdr>
            </w:div>
            <w:div w:id="676730266">
              <w:marLeft w:val="0"/>
              <w:marRight w:val="0"/>
              <w:marTop w:val="0"/>
              <w:marBottom w:val="0"/>
              <w:divBdr>
                <w:top w:val="none" w:sz="0" w:space="0" w:color="auto"/>
                <w:left w:val="none" w:sz="0" w:space="0" w:color="auto"/>
                <w:bottom w:val="none" w:sz="0" w:space="0" w:color="auto"/>
                <w:right w:val="none" w:sz="0" w:space="0" w:color="auto"/>
              </w:divBdr>
            </w:div>
            <w:div w:id="1121680097">
              <w:marLeft w:val="0"/>
              <w:marRight w:val="0"/>
              <w:marTop w:val="0"/>
              <w:marBottom w:val="0"/>
              <w:divBdr>
                <w:top w:val="none" w:sz="0" w:space="0" w:color="auto"/>
                <w:left w:val="none" w:sz="0" w:space="0" w:color="auto"/>
                <w:bottom w:val="none" w:sz="0" w:space="0" w:color="auto"/>
                <w:right w:val="none" w:sz="0" w:space="0" w:color="auto"/>
              </w:divBdr>
            </w:div>
            <w:div w:id="664936913">
              <w:marLeft w:val="0"/>
              <w:marRight w:val="0"/>
              <w:marTop w:val="0"/>
              <w:marBottom w:val="0"/>
              <w:divBdr>
                <w:top w:val="none" w:sz="0" w:space="0" w:color="auto"/>
                <w:left w:val="none" w:sz="0" w:space="0" w:color="auto"/>
                <w:bottom w:val="none" w:sz="0" w:space="0" w:color="auto"/>
                <w:right w:val="none" w:sz="0" w:space="0" w:color="auto"/>
              </w:divBdr>
            </w:div>
            <w:div w:id="1792286533">
              <w:marLeft w:val="0"/>
              <w:marRight w:val="0"/>
              <w:marTop w:val="0"/>
              <w:marBottom w:val="0"/>
              <w:divBdr>
                <w:top w:val="none" w:sz="0" w:space="0" w:color="auto"/>
                <w:left w:val="none" w:sz="0" w:space="0" w:color="auto"/>
                <w:bottom w:val="none" w:sz="0" w:space="0" w:color="auto"/>
                <w:right w:val="none" w:sz="0" w:space="0" w:color="auto"/>
              </w:divBdr>
            </w:div>
            <w:div w:id="1030957512">
              <w:marLeft w:val="0"/>
              <w:marRight w:val="0"/>
              <w:marTop w:val="0"/>
              <w:marBottom w:val="0"/>
              <w:divBdr>
                <w:top w:val="none" w:sz="0" w:space="0" w:color="auto"/>
                <w:left w:val="none" w:sz="0" w:space="0" w:color="auto"/>
                <w:bottom w:val="none" w:sz="0" w:space="0" w:color="auto"/>
                <w:right w:val="none" w:sz="0" w:space="0" w:color="auto"/>
              </w:divBdr>
            </w:div>
            <w:div w:id="1656568079">
              <w:marLeft w:val="0"/>
              <w:marRight w:val="0"/>
              <w:marTop w:val="0"/>
              <w:marBottom w:val="0"/>
              <w:divBdr>
                <w:top w:val="none" w:sz="0" w:space="0" w:color="auto"/>
                <w:left w:val="none" w:sz="0" w:space="0" w:color="auto"/>
                <w:bottom w:val="none" w:sz="0" w:space="0" w:color="auto"/>
                <w:right w:val="none" w:sz="0" w:space="0" w:color="auto"/>
              </w:divBdr>
            </w:div>
            <w:div w:id="511190405">
              <w:marLeft w:val="0"/>
              <w:marRight w:val="0"/>
              <w:marTop w:val="0"/>
              <w:marBottom w:val="0"/>
              <w:divBdr>
                <w:top w:val="none" w:sz="0" w:space="0" w:color="auto"/>
                <w:left w:val="none" w:sz="0" w:space="0" w:color="auto"/>
                <w:bottom w:val="none" w:sz="0" w:space="0" w:color="auto"/>
                <w:right w:val="none" w:sz="0" w:space="0" w:color="auto"/>
              </w:divBdr>
            </w:div>
            <w:div w:id="1737507186">
              <w:marLeft w:val="0"/>
              <w:marRight w:val="0"/>
              <w:marTop w:val="0"/>
              <w:marBottom w:val="0"/>
              <w:divBdr>
                <w:top w:val="none" w:sz="0" w:space="0" w:color="auto"/>
                <w:left w:val="none" w:sz="0" w:space="0" w:color="auto"/>
                <w:bottom w:val="none" w:sz="0" w:space="0" w:color="auto"/>
                <w:right w:val="none" w:sz="0" w:space="0" w:color="auto"/>
              </w:divBdr>
            </w:div>
            <w:div w:id="1490058670">
              <w:marLeft w:val="0"/>
              <w:marRight w:val="0"/>
              <w:marTop w:val="0"/>
              <w:marBottom w:val="0"/>
              <w:divBdr>
                <w:top w:val="none" w:sz="0" w:space="0" w:color="auto"/>
                <w:left w:val="none" w:sz="0" w:space="0" w:color="auto"/>
                <w:bottom w:val="none" w:sz="0" w:space="0" w:color="auto"/>
                <w:right w:val="none" w:sz="0" w:space="0" w:color="auto"/>
              </w:divBdr>
            </w:div>
            <w:div w:id="396124513">
              <w:marLeft w:val="0"/>
              <w:marRight w:val="0"/>
              <w:marTop w:val="0"/>
              <w:marBottom w:val="0"/>
              <w:divBdr>
                <w:top w:val="none" w:sz="0" w:space="0" w:color="auto"/>
                <w:left w:val="none" w:sz="0" w:space="0" w:color="auto"/>
                <w:bottom w:val="none" w:sz="0" w:space="0" w:color="auto"/>
                <w:right w:val="none" w:sz="0" w:space="0" w:color="auto"/>
              </w:divBdr>
            </w:div>
            <w:div w:id="1966889745">
              <w:marLeft w:val="0"/>
              <w:marRight w:val="0"/>
              <w:marTop w:val="0"/>
              <w:marBottom w:val="0"/>
              <w:divBdr>
                <w:top w:val="none" w:sz="0" w:space="0" w:color="auto"/>
                <w:left w:val="none" w:sz="0" w:space="0" w:color="auto"/>
                <w:bottom w:val="none" w:sz="0" w:space="0" w:color="auto"/>
                <w:right w:val="none" w:sz="0" w:space="0" w:color="auto"/>
              </w:divBdr>
            </w:div>
            <w:div w:id="827092204">
              <w:marLeft w:val="0"/>
              <w:marRight w:val="0"/>
              <w:marTop w:val="0"/>
              <w:marBottom w:val="0"/>
              <w:divBdr>
                <w:top w:val="none" w:sz="0" w:space="0" w:color="auto"/>
                <w:left w:val="none" w:sz="0" w:space="0" w:color="auto"/>
                <w:bottom w:val="none" w:sz="0" w:space="0" w:color="auto"/>
                <w:right w:val="none" w:sz="0" w:space="0" w:color="auto"/>
              </w:divBdr>
            </w:div>
            <w:div w:id="932204854">
              <w:marLeft w:val="0"/>
              <w:marRight w:val="0"/>
              <w:marTop w:val="0"/>
              <w:marBottom w:val="0"/>
              <w:divBdr>
                <w:top w:val="none" w:sz="0" w:space="0" w:color="auto"/>
                <w:left w:val="none" w:sz="0" w:space="0" w:color="auto"/>
                <w:bottom w:val="none" w:sz="0" w:space="0" w:color="auto"/>
                <w:right w:val="none" w:sz="0" w:space="0" w:color="auto"/>
              </w:divBdr>
            </w:div>
            <w:div w:id="648831082">
              <w:marLeft w:val="0"/>
              <w:marRight w:val="0"/>
              <w:marTop w:val="0"/>
              <w:marBottom w:val="0"/>
              <w:divBdr>
                <w:top w:val="none" w:sz="0" w:space="0" w:color="auto"/>
                <w:left w:val="none" w:sz="0" w:space="0" w:color="auto"/>
                <w:bottom w:val="none" w:sz="0" w:space="0" w:color="auto"/>
                <w:right w:val="none" w:sz="0" w:space="0" w:color="auto"/>
              </w:divBdr>
            </w:div>
            <w:div w:id="1781413904">
              <w:marLeft w:val="0"/>
              <w:marRight w:val="0"/>
              <w:marTop w:val="0"/>
              <w:marBottom w:val="0"/>
              <w:divBdr>
                <w:top w:val="none" w:sz="0" w:space="0" w:color="auto"/>
                <w:left w:val="none" w:sz="0" w:space="0" w:color="auto"/>
                <w:bottom w:val="none" w:sz="0" w:space="0" w:color="auto"/>
                <w:right w:val="none" w:sz="0" w:space="0" w:color="auto"/>
              </w:divBdr>
            </w:div>
            <w:div w:id="1396856845">
              <w:marLeft w:val="0"/>
              <w:marRight w:val="0"/>
              <w:marTop w:val="0"/>
              <w:marBottom w:val="0"/>
              <w:divBdr>
                <w:top w:val="none" w:sz="0" w:space="0" w:color="auto"/>
                <w:left w:val="none" w:sz="0" w:space="0" w:color="auto"/>
                <w:bottom w:val="none" w:sz="0" w:space="0" w:color="auto"/>
                <w:right w:val="none" w:sz="0" w:space="0" w:color="auto"/>
              </w:divBdr>
            </w:div>
            <w:div w:id="283847835">
              <w:marLeft w:val="0"/>
              <w:marRight w:val="0"/>
              <w:marTop w:val="0"/>
              <w:marBottom w:val="0"/>
              <w:divBdr>
                <w:top w:val="none" w:sz="0" w:space="0" w:color="auto"/>
                <w:left w:val="none" w:sz="0" w:space="0" w:color="auto"/>
                <w:bottom w:val="none" w:sz="0" w:space="0" w:color="auto"/>
                <w:right w:val="none" w:sz="0" w:space="0" w:color="auto"/>
              </w:divBdr>
            </w:div>
            <w:div w:id="1213736641">
              <w:marLeft w:val="0"/>
              <w:marRight w:val="0"/>
              <w:marTop w:val="0"/>
              <w:marBottom w:val="0"/>
              <w:divBdr>
                <w:top w:val="none" w:sz="0" w:space="0" w:color="auto"/>
                <w:left w:val="none" w:sz="0" w:space="0" w:color="auto"/>
                <w:bottom w:val="none" w:sz="0" w:space="0" w:color="auto"/>
                <w:right w:val="none" w:sz="0" w:space="0" w:color="auto"/>
              </w:divBdr>
            </w:div>
            <w:div w:id="1111824256">
              <w:marLeft w:val="0"/>
              <w:marRight w:val="0"/>
              <w:marTop w:val="0"/>
              <w:marBottom w:val="0"/>
              <w:divBdr>
                <w:top w:val="none" w:sz="0" w:space="0" w:color="auto"/>
                <w:left w:val="none" w:sz="0" w:space="0" w:color="auto"/>
                <w:bottom w:val="none" w:sz="0" w:space="0" w:color="auto"/>
                <w:right w:val="none" w:sz="0" w:space="0" w:color="auto"/>
              </w:divBdr>
            </w:div>
            <w:div w:id="404303779">
              <w:marLeft w:val="0"/>
              <w:marRight w:val="0"/>
              <w:marTop w:val="0"/>
              <w:marBottom w:val="0"/>
              <w:divBdr>
                <w:top w:val="none" w:sz="0" w:space="0" w:color="auto"/>
                <w:left w:val="none" w:sz="0" w:space="0" w:color="auto"/>
                <w:bottom w:val="none" w:sz="0" w:space="0" w:color="auto"/>
                <w:right w:val="none" w:sz="0" w:space="0" w:color="auto"/>
              </w:divBdr>
            </w:div>
            <w:div w:id="382485246">
              <w:marLeft w:val="0"/>
              <w:marRight w:val="0"/>
              <w:marTop w:val="0"/>
              <w:marBottom w:val="0"/>
              <w:divBdr>
                <w:top w:val="none" w:sz="0" w:space="0" w:color="auto"/>
                <w:left w:val="none" w:sz="0" w:space="0" w:color="auto"/>
                <w:bottom w:val="none" w:sz="0" w:space="0" w:color="auto"/>
                <w:right w:val="none" w:sz="0" w:space="0" w:color="auto"/>
              </w:divBdr>
            </w:div>
            <w:div w:id="596787768">
              <w:marLeft w:val="0"/>
              <w:marRight w:val="0"/>
              <w:marTop w:val="0"/>
              <w:marBottom w:val="0"/>
              <w:divBdr>
                <w:top w:val="none" w:sz="0" w:space="0" w:color="auto"/>
                <w:left w:val="none" w:sz="0" w:space="0" w:color="auto"/>
                <w:bottom w:val="none" w:sz="0" w:space="0" w:color="auto"/>
                <w:right w:val="none" w:sz="0" w:space="0" w:color="auto"/>
              </w:divBdr>
            </w:div>
            <w:div w:id="1733579291">
              <w:marLeft w:val="0"/>
              <w:marRight w:val="0"/>
              <w:marTop w:val="0"/>
              <w:marBottom w:val="0"/>
              <w:divBdr>
                <w:top w:val="none" w:sz="0" w:space="0" w:color="auto"/>
                <w:left w:val="none" w:sz="0" w:space="0" w:color="auto"/>
                <w:bottom w:val="none" w:sz="0" w:space="0" w:color="auto"/>
                <w:right w:val="none" w:sz="0" w:space="0" w:color="auto"/>
              </w:divBdr>
            </w:div>
            <w:div w:id="2091266353">
              <w:marLeft w:val="0"/>
              <w:marRight w:val="0"/>
              <w:marTop w:val="0"/>
              <w:marBottom w:val="0"/>
              <w:divBdr>
                <w:top w:val="none" w:sz="0" w:space="0" w:color="auto"/>
                <w:left w:val="none" w:sz="0" w:space="0" w:color="auto"/>
                <w:bottom w:val="none" w:sz="0" w:space="0" w:color="auto"/>
                <w:right w:val="none" w:sz="0" w:space="0" w:color="auto"/>
              </w:divBdr>
            </w:div>
            <w:div w:id="943653492">
              <w:marLeft w:val="0"/>
              <w:marRight w:val="0"/>
              <w:marTop w:val="0"/>
              <w:marBottom w:val="0"/>
              <w:divBdr>
                <w:top w:val="none" w:sz="0" w:space="0" w:color="auto"/>
                <w:left w:val="none" w:sz="0" w:space="0" w:color="auto"/>
                <w:bottom w:val="none" w:sz="0" w:space="0" w:color="auto"/>
                <w:right w:val="none" w:sz="0" w:space="0" w:color="auto"/>
              </w:divBdr>
            </w:div>
            <w:div w:id="606036614">
              <w:marLeft w:val="0"/>
              <w:marRight w:val="0"/>
              <w:marTop w:val="0"/>
              <w:marBottom w:val="0"/>
              <w:divBdr>
                <w:top w:val="none" w:sz="0" w:space="0" w:color="auto"/>
                <w:left w:val="none" w:sz="0" w:space="0" w:color="auto"/>
                <w:bottom w:val="none" w:sz="0" w:space="0" w:color="auto"/>
                <w:right w:val="none" w:sz="0" w:space="0" w:color="auto"/>
              </w:divBdr>
            </w:div>
            <w:div w:id="1097096182">
              <w:marLeft w:val="0"/>
              <w:marRight w:val="0"/>
              <w:marTop w:val="0"/>
              <w:marBottom w:val="0"/>
              <w:divBdr>
                <w:top w:val="none" w:sz="0" w:space="0" w:color="auto"/>
                <w:left w:val="none" w:sz="0" w:space="0" w:color="auto"/>
                <w:bottom w:val="none" w:sz="0" w:space="0" w:color="auto"/>
                <w:right w:val="none" w:sz="0" w:space="0" w:color="auto"/>
              </w:divBdr>
            </w:div>
            <w:div w:id="579411626">
              <w:marLeft w:val="0"/>
              <w:marRight w:val="0"/>
              <w:marTop w:val="0"/>
              <w:marBottom w:val="0"/>
              <w:divBdr>
                <w:top w:val="none" w:sz="0" w:space="0" w:color="auto"/>
                <w:left w:val="none" w:sz="0" w:space="0" w:color="auto"/>
                <w:bottom w:val="none" w:sz="0" w:space="0" w:color="auto"/>
                <w:right w:val="none" w:sz="0" w:space="0" w:color="auto"/>
              </w:divBdr>
            </w:div>
            <w:div w:id="1967468558">
              <w:marLeft w:val="0"/>
              <w:marRight w:val="0"/>
              <w:marTop w:val="0"/>
              <w:marBottom w:val="0"/>
              <w:divBdr>
                <w:top w:val="none" w:sz="0" w:space="0" w:color="auto"/>
                <w:left w:val="none" w:sz="0" w:space="0" w:color="auto"/>
                <w:bottom w:val="none" w:sz="0" w:space="0" w:color="auto"/>
                <w:right w:val="none" w:sz="0" w:space="0" w:color="auto"/>
              </w:divBdr>
            </w:div>
            <w:div w:id="418067525">
              <w:marLeft w:val="0"/>
              <w:marRight w:val="0"/>
              <w:marTop w:val="0"/>
              <w:marBottom w:val="0"/>
              <w:divBdr>
                <w:top w:val="none" w:sz="0" w:space="0" w:color="auto"/>
                <w:left w:val="none" w:sz="0" w:space="0" w:color="auto"/>
                <w:bottom w:val="none" w:sz="0" w:space="0" w:color="auto"/>
                <w:right w:val="none" w:sz="0" w:space="0" w:color="auto"/>
              </w:divBdr>
            </w:div>
            <w:div w:id="1308779700">
              <w:marLeft w:val="0"/>
              <w:marRight w:val="0"/>
              <w:marTop w:val="0"/>
              <w:marBottom w:val="0"/>
              <w:divBdr>
                <w:top w:val="none" w:sz="0" w:space="0" w:color="auto"/>
                <w:left w:val="none" w:sz="0" w:space="0" w:color="auto"/>
                <w:bottom w:val="none" w:sz="0" w:space="0" w:color="auto"/>
                <w:right w:val="none" w:sz="0" w:space="0" w:color="auto"/>
              </w:divBdr>
            </w:div>
            <w:div w:id="105345219">
              <w:marLeft w:val="0"/>
              <w:marRight w:val="0"/>
              <w:marTop w:val="0"/>
              <w:marBottom w:val="0"/>
              <w:divBdr>
                <w:top w:val="none" w:sz="0" w:space="0" w:color="auto"/>
                <w:left w:val="none" w:sz="0" w:space="0" w:color="auto"/>
                <w:bottom w:val="none" w:sz="0" w:space="0" w:color="auto"/>
                <w:right w:val="none" w:sz="0" w:space="0" w:color="auto"/>
              </w:divBdr>
            </w:div>
            <w:div w:id="569972471">
              <w:marLeft w:val="0"/>
              <w:marRight w:val="0"/>
              <w:marTop w:val="0"/>
              <w:marBottom w:val="0"/>
              <w:divBdr>
                <w:top w:val="none" w:sz="0" w:space="0" w:color="auto"/>
                <w:left w:val="none" w:sz="0" w:space="0" w:color="auto"/>
                <w:bottom w:val="none" w:sz="0" w:space="0" w:color="auto"/>
                <w:right w:val="none" w:sz="0" w:space="0" w:color="auto"/>
              </w:divBdr>
            </w:div>
            <w:div w:id="407650882">
              <w:marLeft w:val="0"/>
              <w:marRight w:val="0"/>
              <w:marTop w:val="0"/>
              <w:marBottom w:val="0"/>
              <w:divBdr>
                <w:top w:val="none" w:sz="0" w:space="0" w:color="auto"/>
                <w:left w:val="none" w:sz="0" w:space="0" w:color="auto"/>
                <w:bottom w:val="none" w:sz="0" w:space="0" w:color="auto"/>
                <w:right w:val="none" w:sz="0" w:space="0" w:color="auto"/>
              </w:divBdr>
            </w:div>
            <w:div w:id="1971670796">
              <w:marLeft w:val="0"/>
              <w:marRight w:val="0"/>
              <w:marTop w:val="0"/>
              <w:marBottom w:val="0"/>
              <w:divBdr>
                <w:top w:val="none" w:sz="0" w:space="0" w:color="auto"/>
                <w:left w:val="none" w:sz="0" w:space="0" w:color="auto"/>
                <w:bottom w:val="none" w:sz="0" w:space="0" w:color="auto"/>
                <w:right w:val="none" w:sz="0" w:space="0" w:color="auto"/>
              </w:divBdr>
            </w:div>
            <w:div w:id="823853802">
              <w:marLeft w:val="0"/>
              <w:marRight w:val="0"/>
              <w:marTop w:val="0"/>
              <w:marBottom w:val="0"/>
              <w:divBdr>
                <w:top w:val="none" w:sz="0" w:space="0" w:color="auto"/>
                <w:left w:val="none" w:sz="0" w:space="0" w:color="auto"/>
                <w:bottom w:val="none" w:sz="0" w:space="0" w:color="auto"/>
                <w:right w:val="none" w:sz="0" w:space="0" w:color="auto"/>
              </w:divBdr>
            </w:div>
            <w:div w:id="1488747717">
              <w:marLeft w:val="0"/>
              <w:marRight w:val="0"/>
              <w:marTop w:val="0"/>
              <w:marBottom w:val="0"/>
              <w:divBdr>
                <w:top w:val="none" w:sz="0" w:space="0" w:color="auto"/>
                <w:left w:val="none" w:sz="0" w:space="0" w:color="auto"/>
                <w:bottom w:val="none" w:sz="0" w:space="0" w:color="auto"/>
                <w:right w:val="none" w:sz="0" w:space="0" w:color="auto"/>
              </w:divBdr>
            </w:div>
            <w:div w:id="1211499112">
              <w:marLeft w:val="0"/>
              <w:marRight w:val="0"/>
              <w:marTop w:val="0"/>
              <w:marBottom w:val="0"/>
              <w:divBdr>
                <w:top w:val="none" w:sz="0" w:space="0" w:color="auto"/>
                <w:left w:val="none" w:sz="0" w:space="0" w:color="auto"/>
                <w:bottom w:val="none" w:sz="0" w:space="0" w:color="auto"/>
                <w:right w:val="none" w:sz="0" w:space="0" w:color="auto"/>
              </w:divBdr>
            </w:div>
            <w:div w:id="1321930646">
              <w:marLeft w:val="0"/>
              <w:marRight w:val="0"/>
              <w:marTop w:val="0"/>
              <w:marBottom w:val="0"/>
              <w:divBdr>
                <w:top w:val="none" w:sz="0" w:space="0" w:color="auto"/>
                <w:left w:val="none" w:sz="0" w:space="0" w:color="auto"/>
                <w:bottom w:val="none" w:sz="0" w:space="0" w:color="auto"/>
                <w:right w:val="none" w:sz="0" w:space="0" w:color="auto"/>
              </w:divBdr>
            </w:div>
            <w:div w:id="1741948388">
              <w:marLeft w:val="0"/>
              <w:marRight w:val="0"/>
              <w:marTop w:val="0"/>
              <w:marBottom w:val="0"/>
              <w:divBdr>
                <w:top w:val="none" w:sz="0" w:space="0" w:color="auto"/>
                <w:left w:val="none" w:sz="0" w:space="0" w:color="auto"/>
                <w:bottom w:val="none" w:sz="0" w:space="0" w:color="auto"/>
                <w:right w:val="none" w:sz="0" w:space="0" w:color="auto"/>
              </w:divBdr>
            </w:div>
            <w:div w:id="2001696109">
              <w:marLeft w:val="0"/>
              <w:marRight w:val="0"/>
              <w:marTop w:val="0"/>
              <w:marBottom w:val="0"/>
              <w:divBdr>
                <w:top w:val="none" w:sz="0" w:space="0" w:color="auto"/>
                <w:left w:val="none" w:sz="0" w:space="0" w:color="auto"/>
                <w:bottom w:val="none" w:sz="0" w:space="0" w:color="auto"/>
                <w:right w:val="none" w:sz="0" w:space="0" w:color="auto"/>
              </w:divBdr>
            </w:div>
            <w:div w:id="137116400">
              <w:marLeft w:val="0"/>
              <w:marRight w:val="0"/>
              <w:marTop w:val="0"/>
              <w:marBottom w:val="0"/>
              <w:divBdr>
                <w:top w:val="none" w:sz="0" w:space="0" w:color="auto"/>
                <w:left w:val="none" w:sz="0" w:space="0" w:color="auto"/>
                <w:bottom w:val="none" w:sz="0" w:space="0" w:color="auto"/>
                <w:right w:val="none" w:sz="0" w:space="0" w:color="auto"/>
              </w:divBdr>
            </w:div>
            <w:div w:id="343367474">
              <w:marLeft w:val="0"/>
              <w:marRight w:val="0"/>
              <w:marTop w:val="0"/>
              <w:marBottom w:val="0"/>
              <w:divBdr>
                <w:top w:val="none" w:sz="0" w:space="0" w:color="auto"/>
                <w:left w:val="none" w:sz="0" w:space="0" w:color="auto"/>
                <w:bottom w:val="none" w:sz="0" w:space="0" w:color="auto"/>
                <w:right w:val="none" w:sz="0" w:space="0" w:color="auto"/>
              </w:divBdr>
            </w:div>
            <w:div w:id="393701801">
              <w:marLeft w:val="0"/>
              <w:marRight w:val="0"/>
              <w:marTop w:val="0"/>
              <w:marBottom w:val="0"/>
              <w:divBdr>
                <w:top w:val="none" w:sz="0" w:space="0" w:color="auto"/>
                <w:left w:val="none" w:sz="0" w:space="0" w:color="auto"/>
                <w:bottom w:val="none" w:sz="0" w:space="0" w:color="auto"/>
                <w:right w:val="none" w:sz="0" w:space="0" w:color="auto"/>
              </w:divBdr>
            </w:div>
            <w:div w:id="603876849">
              <w:marLeft w:val="0"/>
              <w:marRight w:val="0"/>
              <w:marTop w:val="0"/>
              <w:marBottom w:val="0"/>
              <w:divBdr>
                <w:top w:val="none" w:sz="0" w:space="0" w:color="auto"/>
                <w:left w:val="none" w:sz="0" w:space="0" w:color="auto"/>
                <w:bottom w:val="none" w:sz="0" w:space="0" w:color="auto"/>
                <w:right w:val="none" w:sz="0" w:space="0" w:color="auto"/>
              </w:divBdr>
            </w:div>
            <w:div w:id="1304041263">
              <w:marLeft w:val="0"/>
              <w:marRight w:val="0"/>
              <w:marTop w:val="0"/>
              <w:marBottom w:val="0"/>
              <w:divBdr>
                <w:top w:val="none" w:sz="0" w:space="0" w:color="auto"/>
                <w:left w:val="none" w:sz="0" w:space="0" w:color="auto"/>
                <w:bottom w:val="none" w:sz="0" w:space="0" w:color="auto"/>
                <w:right w:val="none" w:sz="0" w:space="0" w:color="auto"/>
              </w:divBdr>
            </w:div>
            <w:div w:id="67240697">
              <w:marLeft w:val="0"/>
              <w:marRight w:val="0"/>
              <w:marTop w:val="0"/>
              <w:marBottom w:val="0"/>
              <w:divBdr>
                <w:top w:val="none" w:sz="0" w:space="0" w:color="auto"/>
                <w:left w:val="none" w:sz="0" w:space="0" w:color="auto"/>
                <w:bottom w:val="none" w:sz="0" w:space="0" w:color="auto"/>
                <w:right w:val="none" w:sz="0" w:space="0" w:color="auto"/>
              </w:divBdr>
            </w:div>
            <w:div w:id="429736217">
              <w:marLeft w:val="0"/>
              <w:marRight w:val="0"/>
              <w:marTop w:val="0"/>
              <w:marBottom w:val="0"/>
              <w:divBdr>
                <w:top w:val="none" w:sz="0" w:space="0" w:color="auto"/>
                <w:left w:val="none" w:sz="0" w:space="0" w:color="auto"/>
                <w:bottom w:val="none" w:sz="0" w:space="0" w:color="auto"/>
                <w:right w:val="none" w:sz="0" w:space="0" w:color="auto"/>
              </w:divBdr>
            </w:div>
            <w:div w:id="2122988300">
              <w:marLeft w:val="0"/>
              <w:marRight w:val="0"/>
              <w:marTop w:val="0"/>
              <w:marBottom w:val="0"/>
              <w:divBdr>
                <w:top w:val="none" w:sz="0" w:space="0" w:color="auto"/>
                <w:left w:val="none" w:sz="0" w:space="0" w:color="auto"/>
                <w:bottom w:val="none" w:sz="0" w:space="0" w:color="auto"/>
                <w:right w:val="none" w:sz="0" w:space="0" w:color="auto"/>
              </w:divBdr>
            </w:div>
            <w:div w:id="1386831125">
              <w:marLeft w:val="0"/>
              <w:marRight w:val="0"/>
              <w:marTop w:val="0"/>
              <w:marBottom w:val="0"/>
              <w:divBdr>
                <w:top w:val="none" w:sz="0" w:space="0" w:color="auto"/>
                <w:left w:val="none" w:sz="0" w:space="0" w:color="auto"/>
                <w:bottom w:val="none" w:sz="0" w:space="0" w:color="auto"/>
                <w:right w:val="none" w:sz="0" w:space="0" w:color="auto"/>
              </w:divBdr>
            </w:div>
            <w:div w:id="432674835">
              <w:marLeft w:val="0"/>
              <w:marRight w:val="0"/>
              <w:marTop w:val="0"/>
              <w:marBottom w:val="0"/>
              <w:divBdr>
                <w:top w:val="none" w:sz="0" w:space="0" w:color="auto"/>
                <w:left w:val="none" w:sz="0" w:space="0" w:color="auto"/>
                <w:bottom w:val="none" w:sz="0" w:space="0" w:color="auto"/>
                <w:right w:val="none" w:sz="0" w:space="0" w:color="auto"/>
              </w:divBdr>
            </w:div>
            <w:div w:id="286740549">
              <w:marLeft w:val="0"/>
              <w:marRight w:val="0"/>
              <w:marTop w:val="0"/>
              <w:marBottom w:val="0"/>
              <w:divBdr>
                <w:top w:val="none" w:sz="0" w:space="0" w:color="auto"/>
                <w:left w:val="none" w:sz="0" w:space="0" w:color="auto"/>
                <w:bottom w:val="none" w:sz="0" w:space="0" w:color="auto"/>
                <w:right w:val="none" w:sz="0" w:space="0" w:color="auto"/>
              </w:divBdr>
            </w:div>
            <w:div w:id="227957517">
              <w:marLeft w:val="0"/>
              <w:marRight w:val="0"/>
              <w:marTop w:val="0"/>
              <w:marBottom w:val="0"/>
              <w:divBdr>
                <w:top w:val="none" w:sz="0" w:space="0" w:color="auto"/>
                <w:left w:val="none" w:sz="0" w:space="0" w:color="auto"/>
                <w:bottom w:val="none" w:sz="0" w:space="0" w:color="auto"/>
                <w:right w:val="none" w:sz="0" w:space="0" w:color="auto"/>
              </w:divBdr>
            </w:div>
            <w:div w:id="661545840">
              <w:marLeft w:val="0"/>
              <w:marRight w:val="0"/>
              <w:marTop w:val="0"/>
              <w:marBottom w:val="0"/>
              <w:divBdr>
                <w:top w:val="none" w:sz="0" w:space="0" w:color="auto"/>
                <w:left w:val="none" w:sz="0" w:space="0" w:color="auto"/>
                <w:bottom w:val="none" w:sz="0" w:space="0" w:color="auto"/>
                <w:right w:val="none" w:sz="0" w:space="0" w:color="auto"/>
              </w:divBdr>
            </w:div>
            <w:div w:id="1582640454">
              <w:marLeft w:val="0"/>
              <w:marRight w:val="0"/>
              <w:marTop w:val="0"/>
              <w:marBottom w:val="0"/>
              <w:divBdr>
                <w:top w:val="none" w:sz="0" w:space="0" w:color="auto"/>
                <w:left w:val="none" w:sz="0" w:space="0" w:color="auto"/>
                <w:bottom w:val="none" w:sz="0" w:space="0" w:color="auto"/>
                <w:right w:val="none" w:sz="0" w:space="0" w:color="auto"/>
              </w:divBdr>
            </w:div>
            <w:div w:id="1786121902">
              <w:marLeft w:val="0"/>
              <w:marRight w:val="0"/>
              <w:marTop w:val="0"/>
              <w:marBottom w:val="0"/>
              <w:divBdr>
                <w:top w:val="none" w:sz="0" w:space="0" w:color="auto"/>
                <w:left w:val="none" w:sz="0" w:space="0" w:color="auto"/>
                <w:bottom w:val="none" w:sz="0" w:space="0" w:color="auto"/>
                <w:right w:val="none" w:sz="0" w:space="0" w:color="auto"/>
              </w:divBdr>
            </w:div>
            <w:div w:id="645086101">
              <w:marLeft w:val="0"/>
              <w:marRight w:val="0"/>
              <w:marTop w:val="0"/>
              <w:marBottom w:val="0"/>
              <w:divBdr>
                <w:top w:val="none" w:sz="0" w:space="0" w:color="auto"/>
                <w:left w:val="none" w:sz="0" w:space="0" w:color="auto"/>
                <w:bottom w:val="none" w:sz="0" w:space="0" w:color="auto"/>
                <w:right w:val="none" w:sz="0" w:space="0" w:color="auto"/>
              </w:divBdr>
            </w:div>
            <w:div w:id="1667198581">
              <w:marLeft w:val="0"/>
              <w:marRight w:val="0"/>
              <w:marTop w:val="0"/>
              <w:marBottom w:val="0"/>
              <w:divBdr>
                <w:top w:val="none" w:sz="0" w:space="0" w:color="auto"/>
                <w:left w:val="none" w:sz="0" w:space="0" w:color="auto"/>
                <w:bottom w:val="none" w:sz="0" w:space="0" w:color="auto"/>
                <w:right w:val="none" w:sz="0" w:space="0" w:color="auto"/>
              </w:divBdr>
            </w:div>
            <w:div w:id="962922491">
              <w:marLeft w:val="0"/>
              <w:marRight w:val="0"/>
              <w:marTop w:val="0"/>
              <w:marBottom w:val="0"/>
              <w:divBdr>
                <w:top w:val="none" w:sz="0" w:space="0" w:color="auto"/>
                <w:left w:val="none" w:sz="0" w:space="0" w:color="auto"/>
                <w:bottom w:val="none" w:sz="0" w:space="0" w:color="auto"/>
                <w:right w:val="none" w:sz="0" w:space="0" w:color="auto"/>
              </w:divBdr>
            </w:div>
            <w:div w:id="690231042">
              <w:marLeft w:val="0"/>
              <w:marRight w:val="0"/>
              <w:marTop w:val="0"/>
              <w:marBottom w:val="0"/>
              <w:divBdr>
                <w:top w:val="none" w:sz="0" w:space="0" w:color="auto"/>
                <w:left w:val="none" w:sz="0" w:space="0" w:color="auto"/>
                <w:bottom w:val="none" w:sz="0" w:space="0" w:color="auto"/>
                <w:right w:val="none" w:sz="0" w:space="0" w:color="auto"/>
              </w:divBdr>
            </w:div>
            <w:div w:id="729382802">
              <w:marLeft w:val="0"/>
              <w:marRight w:val="0"/>
              <w:marTop w:val="0"/>
              <w:marBottom w:val="0"/>
              <w:divBdr>
                <w:top w:val="none" w:sz="0" w:space="0" w:color="auto"/>
                <w:left w:val="none" w:sz="0" w:space="0" w:color="auto"/>
                <w:bottom w:val="none" w:sz="0" w:space="0" w:color="auto"/>
                <w:right w:val="none" w:sz="0" w:space="0" w:color="auto"/>
              </w:divBdr>
            </w:div>
            <w:div w:id="795680055">
              <w:marLeft w:val="0"/>
              <w:marRight w:val="0"/>
              <w:marTop w:val="0"/>
              <w:marBottom w:val="0"/>
              <w:divBdr>
                <w:top w:val="none" w:sz="0" w:space="0" w:color="auto"/>
                <w:left w:val="none" w:sz="0" w:space="0" w:color="auto"/>
                <w:bottom w:val="none" w:sz="0" w:space="0" w:color="auto"/>
                <w:right w:val="none" w:sz="0" w:space="0" w:color="auto"/>
              </w:divBdr>
            </w:div>
            <w:div w:id="1789547420">
              <w:marLeft w:val="0"/>
              <w:marRight w:val="0"/>
              <w:marTop w:val="0"/>
              <w:marBottom w:val="0"/>
              <w:divBdr>
                <w:top w:val="none" w:sz="0" w:space="0" w:color="auto"/>
                <w:left w:val="none" w:sz="0" w:space="0" w:color="auto"/>
                <w:bottom w:val="none" w:sz="0" w:space="0" w:color="auto"/>
                <w:right w:val="none" w:sz="0" w:space="0" w:color="auto"/>
              </w:divBdr>
            </w:div>
            <w:div w:id="616453215">
              <w:marLeft w:val="0"/>
              <w:marRight w:val="0"/>
              <w:marTop w:val="0"/>
              <w:marBottom w:val="0"/>
              <w:divBdr>
                <w:top w:val="none" w:sz="0" w:space="0" w:color="auto"/>
                <w:left w:val="none" w:sz="0" w:space="0" w:color="auto"/>
                <w:bottom w:val="none" w:sz="0" w:space="0" w:color="auto"/>
                <w:right w:val="none" w:sz="0" w:space="0" w:color="auto"/>
              </w:divBdr>
            </w:div>
            <w:div w:id="1957829008">
              <w:marLeft w:val="0"/>
              <w:marRight w:val="0"/>
              <w:marTop w:val="0"/>
              <w:marBottom w:val="0"/>
              <w:divBdr>
                <w:top w:val="none" w:sz="0" w:space="0" w:color="auto"/>
                <w:left w:val="none" w:sz="0" w:space="0" w:color="auto"/>
                <w:bottom w:val="none" w:sz="0" w:space="0" w:color="auto"/>
                <w:right w:val="none" w:sz="0" w:space="0" w:color="auto"/>
              </w:divBdr>
            </w:div>
            <w:div w:id="903217497">
              <w:marLeft w:val="0"/>
              <w:marRight w:val="0"/>
              <w:marTop w:val="0"/>
              <w:marBottom w:val="0"/>
              <w:divBdr>
                <w:top w:val="none" w:sz="0" w:space="0" w:color="auto"/>
                <w:left w:val="none" w:sz="0" w:space="0" w:color="auto"/>
                <w:bottom w:val="none" w:sz="0" w:space="0" w:color="auto"/>
                <w:right w:val="none" w:sz="0" w:space="0" w:color="auto"/>
              </w:divBdr>
            </w:div>
            <w:div w:id="967316386">
              <w:marLeft w:val="0"/>
              <w:marRight w:val="0"/>
              <w:marTop w:val="0"/>
              <w:marBottom w:val="0"/>
              <w:divBdr>
                <w:top w:val="none" w:sz="0" w:space="0" w:color="auto"/>
                <w:left w:val="none" w:sz="0" w:space="0" w:color="auto"/>
                <w:bottom w:val="none" w:sz="0" w:space="0" w:color="auto"/>
                <w:right w:val="none" w:sz="0" w:space="0" w:color="auto"/>
              </w:divBdr>
            </w:div>
            <w:div w:id="727191075">
              <w:marLeft w:val="0"/>
              <w:marRight w:val="0"/>
              <w:marTop w:val="0"/>
              <w:marBottom w:val="0"/>
              <w:divBdr>
                <w:top w:val="none" w:sz="0" w:space="0" w:color="auto"/>
                <w:left w:val="none" w:sz="0" w:space="0" w:color="auto"/>
                <w:bottom w:val="none" w:sz="0" w:space="0" w:color="auto"/>
                <w:right w:val="none" w:sz="0" w:space="0" w:color="auto"/>
              </w:divBdr>
            </w:div>
            <w:div w:id="1694568675">
              <w:marLeft w:val="0"/>
              <w:marRight w:val="0"/>
              <w:marTop w:val="0"/>
              <w:marBottom w:val="0"/>
              <w:divBdr>
                <w:top w:val="none" w:sz="0" w:space="0" w:color="auto"/>
                <w:left w:val="none" w:sz="0" w:space="0" w:color="auto"/>
                <w:bottom w:val="none" w:sz="0" w:space="0" w:color="auto"/>
                <w:right w:val="none" w:sz="0" w:space="0" w:color="auto"/>
              </w:divBdr>
            </w:div>
            <w:div w:id="1377898109">
              <w:marLeft w:val="0"/>
              <w:marRight w:val="0"/>
              <w:marTop w:val="0"/>
              <w:marBottom w:val="0"/>
              <w:divBdr>
                <w:top w:val="none" w:sz="0" w:space="0" w:color="auto"/>
                <w:left w:val="none" w:sz="0" w:space="0" w:color="auto"/>
                <w:bottom w:val="none" w:sz="0" w:space="0" w:color="auto"/>
                <w:right w:val="none" w:sz="0" w:space="0" w:color="auto"/>
              </w:divBdr>
            </w:div>
            <w:div w:id="1437361272">
              <w:marLeft w:val="0"/>
              <w:marRight w:val="0"/>
              <w:marTop w:val="0"/>
              <w:marBottom w:val="0"/>
              <w:divBdr>
                <w:top w:val="none" w:sz="0" w:space="0" w:color="auto"/>
                <w:left w:val="none" w:sz="0" w:space="0" w:color="auto"/>
                <w:bottom w:val="none" w:sz="0" w:space="0" w:color="auto"/>
                <w:right w:val="none" w:sz="0" w:space="0" w:color="auto"/>
              </w:divBdr>
            </w:div>
            <w:div w:id="1736277064">
              <w:marLeft w:val="0"/>
              <w:marRight w:val="0"/>
              <w:marTop w:val="0"/>
              <w:marBottom w:val="0"/>
              <w:divBdr>
                <w:top w:val="none" w:sz="0" w:space="0" w:color="auto"/>
                <w:left w:val="none" w:sz="0" w:space="0" w:color="auto"/>
                <w:bottom w:val="none" w:sz="0" w:space="0" w:color="auto"/>
                <w:right w:val="none" w:sz="0" w:space="0" w:color="auto"/>
              </w:divBdr>
            </w:div>
            <w:div w:id="199515353">
              <w:marLeft w:val="0"/>
              <w:marRight w:val="0"/>
              <w:marTop w:val="0"/>
              <w:marBottom w:val="0"/>
              <w:divBdr>
                <w:top w:val="none" w:sz="0" w:space="0" w:color="auto"/>
                <w:left w:val="none" w:sz="0" w:space="0" w:color="auto"/>
                <w:bottom w:val="none" w:sz="0" w:space="0" w:color="auto"/>
                <w:right w:val="none" w:sz="0" w:space="0" w:color="auto"/>
              </w:divBdr>
            </w:div>
            <w:div w:id="286548246">
              <w:marLeft w:val="0"/>
              <w:marRight w:val="0"/>
              <w:marTop w:val="0"/>
              <w:marBottom w:val="0"/>
              <w:divBdr>
                <w:top w:val="none" w:sz="0" w:space="0" w:color="auto"/>
                <w:left w:val="none" w:sz="0" w:space="0" w:color="auto"/>
                <w:bottom w:val="none" w:sz="0" w:space="0" w:color="auto"/>
                <w:right w:val="none" w:sz="0" w:space="0" w:color="auto"/>
              </w:divBdr>
            </w:div>
            <w:div w:id="929433942">
              <w:marLeft w:val="0"/>
              <w:marRight w:val="0"/>
              <w:marTop w:val="0"/>
              <w:marBottom w:val="0"/>
              <w:divBdr>
                <w:top w:val="none" w:sz="0" w:space="0" w:color="auto"/>
                <w:left w:val="none" w:sz="0" w:space="0" w:color="auto"/>
                <w:bottom w:val="none" w:sz="0" w:space="0" w:color="auto"/>
                <w:right w:val="none" w:sz="0" w:space="0" w:color="auto"/>
              </w:divBdr>
            </w:div>
            <w:div w:id="988093240">
              <w:marLeft w:val="0"/>
              <w:marRight w:val="0"/>
              <w:marTop w:val="0"/>
              <w:marBottom w:val="0"/>
              <w:divBdr>
                <w:top w:val="none" w:sz="0" w:space="0" w:color="auto"/>
                <w:left w:val="none" w:sz="0" w:space="0" w:color="auto"/>
                <w:bottom w:val="none" w:sz="0" w:space="0" w:color="auto"/>
                <w:right w:val="none" w:sz="0" w:space="0" w:color="auto"/>
              </w:divBdr>
            </w:div>
            <w:div w:id="880284034">
              <w:marLeft w:val="0"/>
              <w:marRight w:val="0"/>
              <w:marTop w:val="0"/>
              <w:marBottom w:val="0"/>
              <w:divBdr>
                <w:top w:val="none" w:sz="0" w:space="0" w:color="auto"/>
                <w:left w:val="none" w:sz="0" w:space="0" w:color="auto"/>
                <w:bottom w:val="none" w:sz="0" w:space="0" w:color="auto"/>
                <w:right w:val="none" w:sz="0" w:space="0" w:color="auto"/>
              </w:divBdr>
            </w:div>
            <w:div w:id="1058044168">
              <w:marLeft w:val="0"/>
              <w:marRight w:val="0"/>
              <w:marTop w:val="0"/>
              <w:marBottom w:val="0"/>
              <w:divBdr>
                <w:top w:val="none" w:sz="0" w:space="0" w:color="auto"/>
                <w:left w:val="none" w:sz="0" w:space="0" w:color="auto"/>
                <w:bottom w:val="none" w:sz="0" w:space="0" w:color="auto"/>
                <w:right w:val="none" w:sz="0" w:space="0" w:color="auto"/>
              </w:divBdr>
            </w:div>
            <w:div w:id="1531603740">
              <w:marLeft w:val="0"/>
              <w:marRight w:val="0"/>
              <w:marTop w:val="0"/>
              <w:marBottom w:val="0"/>
              <w:divBdr>
                <w:top w:val="none" w:sz="0" w:space="0" w:color="auto"/>
                <w:left w:val="none" w:sz="0" w:space="0" w:color="auto"/>
                <w:bottom w:val="none" w:sz="0" w:space="0" w:color="auto"/>
                <w:right w:val="none" w:sz="0" w:space="0" w:color="auto"/>
              </w:divBdr>
            </w:div>
            <w:div w:id="655378825">
              <w:marLeft w:val="0"/>
              <w:marRight w:val="0"/>
              <w:marTop w:val="0"/>
              <w:marBottom w:val="0"/>
              <w:divBdr>
                <w:top w:val="none" w:sz="0" w:space="0" w:color="auto"/>
                <w:left w:val="none" w:sz="0" w:space="0" w:color="auto"/>
                <w:bottom w:val="none" w:sz="0" w:space="0" w:color="auto"/>
                <w:right w:val="none" w:sz="0" w:space="0" w:color="auto"/>
              </w:divBdr>
            </w:div>
            <w:div w:id="953293029">
              <w:marLeft w:val="0"/>
              <w:marRight w:val="0"/>
              <w:marTop w:val="0"/>
              <w:marBottom w:val="0"/>
              <w:divBdr>
                <w:top w:val="none" w:sz="0" w:space="0" w:color="auto"/>
                <w:left w:val="none" w:sz="0" w:space="0" w:color="auto"/>
                <w:bottom w:val="none" w:sz="0" w:space="0" w:color="auto"/>
                <w:right w:val="none" w:sz="0" w:space="0" w:color="auto"/>
              </w:divBdr>
            </w:div>
            <w:div w:id="387145271">
              <w:marLeft w:val="0"/>
              <w:marRight w:val="0"/>
              <w:marTop w:val="0"/>
              <w:marBottom w:val="0"/>
              <w:divBdr>
                <w:top w:val="none" w:sz="0" w:space="0" w:color="auto"/>
                <w:left w:val="none" w:sz="0" w:space="0" w:color="auto"/>
                <w:bottom w:val="none" w:sz="0" w:space="0" w:color="auto"/>
                <w:right w:val="none" w:sz="0" w:space="0" w:color="auto"/>
              </w:divBdr>
            </w:div>
            <w:div w:id="390079172">
              <w:marLeft w:val="0"/>
              <w:marRight w:val="0"/>
              <w:marTop w:val="0"/>
              <w:marBottom w:val="0"/>
              <w:divBdr>
                <w:top w:val="none" w:sz="0" w:space="0" w:color="auto"/>
                <w:left w:val="none" w:sz="0" w:space="0" w:color="auto"/>
                <w:bottom w:val="none" w:sz="0" w:space="0" w:color="auto"/>
                <w:right w:val="none" w:sz="0" w:space="0" w:color="auto"/>
              </w:divBdr>
            </w:div>
            <w:div w:id="1156845054">
              <w:marLeft w:val="0"/>
              <w:marRight w:val="0"/>
              <w:marTop w:val="0"/>
              <w:marBottom w:val="0"/>
              <w:divBdr>
                <w:top w:val="none" w:sz="0" w:space="0" w:color="auto"/>
                <w:left w:val="none" w:sz="0" w:space="0" w:color="auto"/>
                <w:bottom w:val="none" w:sz="0" w:space="0" w:color="auto"/>
                <w:right w:val="none" w:sz="0" w:space="0" w:color="auto"/>
              </w:divBdr>
            </w:div>
            <w:div w:id="1122263601">
              <w:marLeft w:val="0"/>
              <w:marRight w:val="0"/>
              <w:marTop w:val="0"/>
              <w:marBottom w:val="0"/>
              <w:divBdr>
                <w:top w:val="none" w:sz="0" w:space="0" w:color="auto"/>
                <w:left w:val="none" w:sz="0" w:space="0" w:color="auto"/>
                <w:bottom w:val="none" w:sz="0" w:space="0" w:color="auto"/>
                <w:right w:val="none" w:sz="0" w:space="0" w:color="auto"/>
              </w:divBdr>
            </w:div>
            <w:div w:id="529681813">
              <w:marLeft w:val="0"/>
              <w:marRight w:val="0"/>
              <w:marTop w:val="0"/>
              <w:marBottom w:val="0"/>
              <w:divBdr>
                <w:top w:val="none" w:sz="0" w:space="0" w:color="auto"/>
                <w:left w:val="none" w:sz="0" w:space="0" w:color="auto"/>
                <w:bottom w:val="none" w:sz="0" w:space="0" w:color="auto"/>
                <w:right w:val="none" w:sz="0" w:space="0" w:color="auto"/>
              </w:divBdr>
            </w:div>
            <w:div w:id="1983533554">
              <w:marLeft w:val="0"/>
              <w:marRight w:val="0"/>
              <w:marTop w:val="0"/>
              <w:marBottom w:val="0"/>
              <w:divBdr>
                <w:top w:val="none" w:sz="0" w:space="0" w:color="auto"/>
                <w:left w:val="none" w:sz="0" w:space="0" w:color="auto"/>
                <w:bottom w:val="none" w:sz="0" w:space="0" w:color="auto"/>
                <w:right w:val="none" w:sz="0" w:space="0" w:color="auto"/>
              </w:divBdr>
            </w:div>
            <w:div w:id="1446266293">
              <w:marLeft w:val="0"/>
              <w:marRight w:val="0"/>
              <w:marTop w:val="0"/>
              <w:marBottom w:val="0"/>
              <w:divBdr>
                <w:top w:val="none" w:sz="0" w:space="0" w:color="auto"/>
                <w:left w:val="none" w:sz="0" w:space="0" w:color="auto"/>
                <w:bottom w:val="none" w:sz="0" w:space="0" w:color="auto"/>
                <w:right w:val="none" w:sz="0" w:space="0" w:color="auto"/>
              </w:divBdr>
            </w:div>
            <w:div w:id="1278179944">
              <w:marLeft w:val="0"/>
              <w:marRight w:val="0"/>
              <w:marTop w:val="0"/>
              <w:marBottom w:val="0"/>
              <w:divBdr>
                <w:top w:val="none" w:sz="0" w:space="0" w:color="auto"/>
                <w:left w:val="none" w:sz="0" w:space="0" w:color="auto"/>
                <w:bottom w:val="none" w:sz="0" w:space="0" w:color="auto"/>
                <w:right w:val="none" w:sz="0" w:space="0" w:color="auto"/>
              </w:divBdr>
            </w:div>
            <w:div w:id="149948062">
              <w:marLeft w:val="0"/>
              <w:marRight w:val="0"/>
              <w:marTop w:val="0"/>
              <w:marBottom w:val="0"/>
              <w:divBdr>
                <w:top w:val="none" w:sz="0" w:space="0" w:color="auto"/>
                <w:left w:val="none" w:sz="0" w:space="0" w:color="auto"/>
                <w:bottom w:val="none" w:sz="0" w:space="0" w:color="auto"/>
                <w:right w:val="none" w:sz="0" w:space="0" w:color="auto"/>
              </w:divBdr>
            </w:div>
            <w:div w:id="1714039459">
              <w:marLeft w:val="0"/>
              <w:marRight w:val="0"/>
              <w:marTop w:val="0"/>
              <w:marBottom w:val="0"/>
              <w:divBdr>
                <w:top w:val="none" w:sz="0" w:space="0" w:color="auto"/>
                <w:left w:val="none" w:sz="0" w:space="0" w:color="auto"/>
                <w:bottom w:val="none" w:sz="0" w:space="0" w:color="auto"/>
                <w:right w:val="none" w:sz="0" w:space="0" w:color="auto"/>
              </w:divBdr>
            </w:div>
            <w:div w:id="1386224721">
              <w:marLeft w:val="0"/>
              <w:marRight w:val="0"/>
              <w:marTop w:val="0"/>
              <w:marBottom w:val="0"/>
              <w:divBdr>
                <w:top w:val="none" w:sz="0" w:space="0" w:color="auto"/>
                <w:left w:val="none" w:sz="0" w:space="0" w:color="auto"/>
                <w:bottom w:val="none" w:sz="0" w:space="0" w:color="auto"/>
                <w:right w:val="none" w:sz="0" w:space="0" w:color="auto"/>
              </w:divBdr>
            </w:div>
            <w:div w:id="1372681365">
              <w:marLeft w:val="0"/>
              <w:marRight w:val="0"/>
              <w:marTop w:val="0"/>
              <w:marBottom w:val="0"/>
              <w:divBdr>
                <w:top w:val="none" w:sz="0" w:space="0" w:color="auto"/>
                <w:left w:val="none" w:sz="0" w:space="0" w:color="auto"/>
                <w:bottom w:val="none" w:sz="0" w:space="0" w:color="auto"/>
                <w:right w:val="none" w:sz="0" w:space="0" w:color="auto"/>
              </w:divBdr>
            </w:div>
            <w:div w:id="643048914">
              <w:marLeft w:val="0"/>
              <w:marRight w:val="0"/>
              <w:marTop w:val="0"/>
              <w:marBottom w:val="0"/>
              <w:divBdr>
                <w:top w:val="none" w:sz="0" w:space="0" w:color="auto"/>
                <w:left w:val="none" w:sz="0" w:space="0" w:color="auto"/>
                <w:bottom w:val="none" w:sz="0" w:space="0" w:color="auto"/>
                <w:right w:val="none" w:sz="0" w:space="0" w:color="auto"/>
              </w:divBdr>
            </w:div>
            <w:div w:id="2019690546">
              <w:marLeft w:val="0"/>
              <w:marRight w:val="0"/>
              <w:marTop w:val="0"/>
              <w:marBottom w:val="0"/>
              <w:divBdr>
                <w:top w:val="none" w:sz="0" w:space="0" w:color="auto"/>
                <w:left w:val="none" w:sz="0" w:space="0" w:color="auto"/>
                <w:bottom w:val="none" w:sz="0" w:space="0" w:color="auto"/>
                <w:right w:val="none" w:sz="0" w:space="0" w:color="auto"/>
              </w:divBdr>
            </w:div>
            <w:div w:id="1730497239">
              <w:marLeft w:val="0"/>
              <w:marRight w:val="0"/>
              <w:marTop w:val="0"/>
              <w:marBottom w:val="0"/>
              <w:divBdr>
                <w:top w:val="none" w:sz="0" w:space="0" w:color="auto"/>
                <w:left w:val="none" w:sz="0" w:space="0" w:color="auto"/>
                <w:bottom w:val="none" w:sz="0" w:space="0" w:color="auto"/>
                <w:right w:val="none" w:sz="0" w:space="0" w:color="auto"/>
              </w:divBdr>
            </w:div>
            <w:div w:id="940407228">
              <w:marLeft w:val="0"/>
              <w:marRight w:val="0"/>
              <w:marTop w:val="0"/>
              <w:marBottom w:val="0"/>
              <w:divBdr>
                <w:top w:val="none" w:sz="0" w:space="0" w:color="auto"/>
                <w:left w:val="none" w:sz="0" w:space="0" w:color="auto"/>
                <w:bottom w:val="none" w:sz="0" w:space="0" w:color="auto"/>
                <w:right w:val="none" w:sz="0" w:space="0" w:color="auto"/>
              </w:divBdr>
            </w:div>
            <w:div w:id="1174733088">
              <w:marLeft w:val="0"/>
              <w:marRight w:val="0"/>
              <w:marTop w:val="0"/>
              <w:marBottom w:val="0"/>
              <w:divBdr>
                <w:top w:val="none" w:sz="0" w:space="0" w:color="auto"/>
                <w:left w:val="none" w:sz="0" w:space="0" w:color="auto"/>
                <w:bottom w:val="none" w:sz="0" w:space="0" w:color="auto"/>
                <w:right w:val="none" w:sz="0" w:space="0" w:color="auto"/>
              </w:divBdr>
            </w:div>
            <w:div w:id="985860981">
              <w:marLeft w:val="0"/>
              <w:marRight w:val="0"/>
              <w:marTop w:val="0"/>
              <w:marBottom w:val="0"/>
              <w:divBdr>
                <w:top w:val="none" w:sz="0" w:space="0" w:color="auto"/>
                <w:left w:val="none" w:sz="0" w:space="0" w:color="auto"/>
                <w:bottom w:val="none" w:sz="0" w:space="0" w:color="auto"/>
                <w:right w:val="none" w:sz="0" w:space="0" w:color="auto"/>
              </w:divBdr>
            </w:div>
            <w:div w:id="591940431">
              <w:marLeft w:val="0"/>
              <w:marRight w:val="0"/>
              <w:marTop w:val="0"/>
              <w:marBottom w:val="0"/>
              <w:divBdr>
                <w:top w:val="none" w:sz="0" w:space="0" w:color="auto"/>
                <w:left w:val="none" w:sz="0" w:space="0" w:color="auto"/>
                <w:bottom w:val="none" w:sz="0" w:space="0" w:color="auto"/>
                <w:right w:val="none" w:sz="0" w:space="0" w:color="auto"/>
              </w:divBdr>
            </w:div>
            <w:div w:id="1112944079">
              <w:marLeft w:val="0"/>
              <w:marRight w:val="0"/>
              <w:marTop w:val="0"/>
              <w:marBottom w:val="0"/>
              <w:divBdr>
                <w:top w:val="none" w:sz="0" w:space="0" w:color="auto"/>
                <w:left w:val="none" w:sz="0" w:space="0" w:color="auto"/>
                <w:bottom w:val="none" w:sz="0" w:space="0" w:color="auto"/>
                <w:right w:val="none" w:sz="0" w:space="0" w:color="auto"/>
              </w:divBdr>
            </w:div>
            <w:div w:id="1727995871">
              <w:marLeft w:val="0"/>
              <w:marRight w:val="0"/>
              <w:marTop w:val="0"/>
              <w:marBottom w:val="0"/>
              <w:divBdr>
                <w:top w:val="none" w:sz="0" w:space="0" w:color="auto"/>
                <w:left w:val="none" w:sz="0" w:space="0" w:color="auto"/>
                <w:bottom w:val="none" w:sz="0" w:space="0" w:color="auto"/>
                <w:right w:val="none" w:sz="0" w:space="0" w:color="auto"/>
              </w:divBdr>
            </w:div>
            <w:div w:id="1097871554">
              <w:marLeft w:val="0"/>
              <w:marRight w:val="0"/>
              <w:marTop w:val="0"/>
              <w:marBottom w:val="0"/>
              <w:divBdr>
                <w:top w:val="none" w:sz="0" w:space="0" w:color="auto"/>
                <w:left w:val="none" w:sz="0" w:space="0" w:color="auto"/>
                <w:bottom w:val="none" w:sz="0" w:space="0" w:color="auto"/>
                <w:right w:val="none" w:sz="0" w:space="0" w:color="auto"/>
              </w:divBdr>
            </w:div>
            <w:div w:id="395788516">
              <w:marLeft w:val="0"/>
              <w:marRight w:val="0"/>
              <w:marTop w:val="0"/>
              <w:marBottom w:val="0"/>
              <w:divBdr>
                <w:top w:val="none" w:sz="0" w:space="0" w:color="auto"/>
                <w:left w:val="none" w:sz="0" w:space="0" w:color="auto"/>
                <w:bottom w:val="none" w:sz="0" w:space="0" w:color="auto"/>
                <w:right w:val="none" w:sz="0" w:space="0" w:color="auto"/>
              </w:divBdr>
            </w:div>
            <w:div w:id="251014737">
              <w:marLeft w:val="0"/>
              <w:marRight w:val="0"/>
              <w:marTop w:val="0"/>
              <w:marBottom w:val="0"/>
              <w:divBdr>
                <w:top w:val="none" w:sz="0" w:space="0" w:color="auto"/>
                <w:left w:val="none" w:sz="0" w:space="0" w:color="auto"/>
                <w:bottom w:val="none" w:sz="0" w:space="0" w:color="auto"/>
                <w:right w:val="none" w:sz="0" w:space="0" w:color="auto"/>
              </w:divBdr>
            </w:div>
            <w:div w:id="1946768129">
              <w:marLeft w:val="0"/>
              <w:marRight w:val="0"/>
              <w:marTop w:val="0"/>
              <w:marBottom w:val="0"/>
              <w:divBdr>
                <w:top w:val="none" w:sz="0" w:space="0" w:color="auto"/>
                <w:left w:val="none" w:sz="0" w:space="0" w:color="auto"/>
                <w:bottom w:val="none" w:sz="0" w:space="0" w:color="auto"/>
                <w:right w:val="none" w:sz="0" w:space="0" w:color="auto"/>
              </w:divBdr>
            </w:div>
            <w:div w:id="2080010259">
              <w:marLeft w:val="0"/>
              <w:marRight w:val="0"/>
              <w:marTop w:val="0"/>
              <w:marBottom w:val="0"/>
              <w:divBdr>
                <w:top w:val="none" w:sz="0" w:space="0" w:color="auto"/>
                <w:left w:val="none" w:sz="0" w:space="0" w:color="auto"/>
                <w:bottom w:val="none" w:sz="0" w:space="0" w:color="auto"/>
                <w:right w:val="none" w:sz="0" w:space="0" w:color="auto"/>
              </w:divBdr>
            </w:div>
            <w:div w:id="1056588258">
              <w:marLeft w:val="0"/>
              <w:marRight w:val="0"/>
              <w:marTop w:val="0"/>
              <w:marBottom w:val="0"/>
              <w:divBdr>
                <w:top w:val="none" w:sz="0" w:space="0" w:color="auto"/>
                <w:left w:val="none" w:sz="0" w:space="0" w:color="auto"/>
                <w:bottom w:val="none" w:sz="0" w:space="0" w:color="auto"/>
                <w:right w:val="none" w:sz="0" w:space="0" w:color="auto"/>
              </w:divBdr>
            </w:div>
            <w:div w:id="234827064">
              <w:marLeft w:val="0"/>
              <w:marRight w:val="0"/>
              <w:marTop w:val="0"/>
              <w:marBottom w:val="0"/>
              <w:divBdr>
                <w:top w:val="none" w:sz="0" w:space="0" w:color="auto"/>
                <w:left w:val="none" w:sz="0" w:space="0" w:color="auto"/>
                <w:bottom w:val="none" w:sz="0" w:space="0" w:color="auto"/>
                <w:right w:val="none" w:sz="0" w:space="0" w:color="auto"/>
              </w:divBdr>
            </w:div>
            <w:div w:id="1201437013">
              <w:marLeft w:val="0"/>
              <w:marRight w:val="0"/>
              <w:marTop w:val="0"/>
              <w:marBottom w:val="0"/>
              <w:divBdr>
                <w:top w:val="none" w:sz="0" w:space="0" w:color="auto"/>
                <w:left w:val="none" w:sz="0" w:space="0" w:color="auto"/>
                <w:bottom w:val="none" w:sz="0" w:space="0" w:color="auto"/>
                <w:right w:val="none" w:sz="0" w:space="0" w:color="auto"/>
              </w:divBdr>
            </w:div>
            <w:div w:id="1491873104">
              <w:marLeft w:val="0"/>
              <w:marRight w:val="0"/>
              <w:marTop w:val="0"/>
              <w:marBottom w:val="0"/>
              <w:divBdr>
                <w:top w:val="none" w:sz="0" w:space="0" w:color="auto"/>
                <w:left w:val="none" w:sz="0" w:space="0" w:color="auto"/>
                <w:bottom w:val="none" w:sz="0" w:space="0" w:color="auto"/>
                <w:right w:val="none" w:sz="0" w:space="0" w:color="auto"/>
              </w:divBdr>
            </w:div>
            <w:div w:id="2032602318">
              <w:marLeft w:val="0"/>
              <w:marRight w:val="0"/>
              <w:marTop w:val="0"/>
              <w:marBottom w:val="0"/>
              <w:divBdr>
                <w:top w:val="none" w:sz="0" w:space="0" w:color="auto"/>
                <w:left w:val="none" w:sz="0" w:space="0" w:color="auto"/>
                <w:bottom w:val="none" w:sz="0" w:space="0" w:color="auto"/>
                <w:right w:val="none" w:sz="0" w:space="0" w:color="auto"/>
              </w:divBdr>
            </w:div>
            <w:div w:id="1114977084">
              <w:marLeft w:val="0"/>
              <w:marRight w:val="0"/>
              <w:marTop w:val="0"/>
              <w:marBottom w:val="0"/>
              <w:divBdr>
                <w:top w:val="none" w:sz="0" w:space="0" w:color="auto"/>
                <w:left w:val="none" w:sz="0" w:space="0" w:color="auto"/>
                <w:bottom w:val="none" w:sz="0" w:space="0" w:color="auto"/>
                <w:right w:val="none" w:sz="0" w:space="0" w:color="auto"/>
              </w:divBdr>
            </w:div>
            <w:div w:id="526649787">
              <w:marLeft w:val="0"/>
              <w:marRight w:val="0"/>
              <w:marTop w:val="0"/>
              <w:marBottom w:val="0"/>
              <w:divBdr>
                <w:top w:val="none" w:sz="0" w:space="0" w:color="auto"/>
                <w:left w:val="none" w:sz="0" w:space="0" w:color="auto"/>
                <w:bottom w:val="none" w:sz="0" w:space="0" w:color="auto"/>
                <w:right w:val="none" w:sz="0" w:space="0" w:color="auto"/>
              </w:divBdr>
            </w:div>
            <w:div w:id="1340304899">
              <w:marLeft w:val="0"/>
              <w:marRight w:val="0"/>
              <w:marTop w:val="0"/>
              <w:marBottom w:val="0"/>
              <w:divBdr>
                <w:top w:val="none" w:sz="0" w:space="0" w:color="auto"/>
                <w:left w:val="none" w:sz="0" w:space="0" w:color="auto"/>
                <w:bottom w:val="none" w:sz="0" w:space="0" w:color="auto"/>
                <w:right w:val="none" w:sz="0" w:space="0" w:color="auto"/>
              </w:divBdr>
            </w:div>
            <w:div w:id="121774019">
              <w:marLeft w:val="0"/>
              <w:marRight w:val="0"/>
              <w:marTop w:val="0"/>
              <w:marBottom w:val="0"/>
              <w:divBdr>
                <w:top w:val="none" w:sz="0" w:space="0" w:color="auto"/>
                <w:left w:val="none" w:sz="0" w:space="0" w:color="auto"/>
                <w:bottom w:val="none" w:sz="0" w:space="0" w:color="auto"/>
                <w:right w:val="none" w:sz="0" w:space="0" w:color="auto"/>
              </w:divBdr>
            </w:div>
            <w:div w:id="249583352">
              <w:marLeft w:val="0"/>
              <w:marRight w:val="0"/>
              <w:marTop w:val="0"/>
              <w:marBottom w:val="0"/>
              <w:divBdr>
                <w:top w:val="none" w:sz="0" w:space="0" w:color="auto"/>
                <w:left w:val="none" w:sz="0" w:space="0" w:color="auto"/>
                <w:bottom w:val="none" w:sz="0" w:space="0" w:color="auto"/>
                <w:right w:val="none" w:sz="0" w:space="0" w:color="auto"/>
              </w:divBdr>
            </w:div>
            <w:div w:id="88814374">
              <w:marLeft w:val="0"/>
              <w:marRight w:val="0"/>
              <w:marTop w:val="0"/>
              <w:marBottom w:val="0"/>
              <w:divBdr>
                <w:top w:val="none" w:sz="0" w:space="0" w:color="auto"/>
                <w:left w:val="none" w:sz="0" w:space="0" w:color="auto"/>
                <w:bottom w:val="none" w:sz="0" w:space="0" w:color="auto"/>
                <w:right w:val="none" w:sz="0" w:space="0" w:color="auto"/>
              </w:divBdr>
            </w:div>
            <w:div w:id="1565877029">
              <w:marLeft w:val="0"/>
              <w:marRight w:val="0"/>
              <w:marTop w:val="0"/>
              <w:marBottom w:val="0"/>
              <w:divBdr>
                <w:top w:val="none" w:sz="0" w:space="0" w:color="auto"/>
                <w:left w:val="none" w:sz="0" w:space="0" w:color="auto"/>
                <w:bottom w:val="none" w:sz="0" w:space="0" w:color="auto"/>
                <w:right w:val="none" w:sz="0" w:space="0" w:color="auto"/>
              </w:divBdr>
            </w:div>
            <w:div w:id="812792299">
              <w:marLeft w:val="0"/>
              <w:marRight w:val="0"/>
              <w:marTop w:val="0"/>
              <w:marBottom w:val="0"/>
              <w:divBdr>
                <w:top w:val="none" w:sz="0" w:space="0" w:color="auto"/>
                <w:left w:val="none" w:sz="0" w:space="0" w:color="auto"/>
                <w:bottom w:val="none" w:sz="0" w:space="0" w:color="auto"/>
                <w:right w:val="none" w:sz="0" w:space="0" w:color="auto"/>
              </w:divBdr>
            </w:div>
            <w:div w:id="4479271">
              <w:marLeft w:val="0"/>
              <w:marRight w:val="0"/>
              <w:marTop w:val="0"/>
              <w:marBottom w:val="0"/>
              <w:divBdr>
                <w:top w:val="none" w:sz="0" w:space="0" w:color="auto"/>
                <w:left w:val="none" w:sz="0" w:space="0" w:color="auto"/>
                <w:bottom w:val="none" w:sz="0" w:space="0" w:color="auto"/>
                <w:right w:val="none" w:sz="0" w:space="0" w:color="auto"/>
              </w:divBdr>
            </w:div>
            <w:div w:id="1635328710">
              <w:marLeft w:val="0"/>
              <w:marRight w:val="0"/>
              <w:marTop w:val="0"/>
              <w:marBottom w:val="0"/>
              <w:divBdr>
                <w:top w:val="none" w:sz="0" w:space="0" w:color="auto"/>
                <w:left w:val="none" w:sz="0" w:space="0" w:color="auto"/>
                <w:bottom w:val="none" w:sz="0" w:space="0" w:color="auto"/>
                <w:right w:val="none" w:sz="0" w:space="0" w:color="auto"/>
              </w:divBdr>
            </w:div>
            <w:div w:id="328287621">
              <w:marLeft w:val="0"/>
              <w:marRight w:val="0"/>
              <w:marTop w:val="0"/>
              <w:marBottom w:val="0"/>
              <w:divBdr>
                <w:top w:val="none" w:sz="0" w:space="0" w:color="auto"/>
                <w:left w:val="none" w:sz="0" w:space="0" w:color="auto"/>
                <w:bottom w:val="none" w:sz="0" w:space="0" w:color="auto"/>
                <w:right w:val="none" w:sz="0" w:space="0" w:color="auto"/>
              </w:divBdr>
            </w:div>
            <w:div w:id="706297901">
              <w:marLeft w:val="0"/>
              <w:marRight w:val="0"/>
              <w:marTop w:val="0"/>
              <w:marBottom w:val="0"/>
              <w:divBdr>
                <w:top w:val="none" w:sz="0" w:space="0" w:color="auto"/>
                <w:left w:val="none" w:sz="0" w:space="0" w:color="auto"/>
                <w:bottom w:val="none" w:sz="0" w:space="0" w:color="auto"/>
                <w:right w:val="none" w:sz="0" w:space="0" w:color="auto"/>
              </w:divBdr>
            </w:div>
            <w:div w:id="608313613">
              <w:marLeft w:val="0"/>
              <w:marRight w:val="0"/>
              <w:marTop w:val="0"/>
              <w:marBottom w:val="0"/>
              <w:divBdr>
                <w:top w:val="none" w:sz="0" w:space="0" w:color="auto"/>
                <w:left w:val="none" w:sz="0" w:space="0" w:color="auto"/>
                <w:bottom w:val="none" w:sz="0" w:space="0" w:color="auto"/>
                <w:right w:val="none" w:sz="0" w:space="0" w:color="auto"/>
              </w:divBdr>
            </w:div>
            <w:div w:id="1903441769">
              <w:marLeft w:val="0"/>
              <w:marRight w:val="0"/>
              <w:marTop w:val="0"/>
              <w:marBottom w:val="0"/>
              <w:divBdr>
                <w:top w:val="none" w:sz="0" w:space="0" w:color="auto"/>
                <w:left w:val="none" w:sz="0" w:space="0" w:color="auto"/>
                <w:bottom w:val="none" w:sz="0" w:space="0" w:color="auto"/>
                <w:right w:val="none" w:sz="0" w:space="0" w:color="auto"/>
              </w:divBdr>
            </w:div>
            <w:div w:id="1285696903">
              <w:marLeft w:val="0"/>
              <w:marRight w:val="0"/>
              <w:marTop w:val="0"/>
              <w:marBottom w:val="0"/>
              <w:divBdr>
                <w:top w:val="none" w:sz="0" w:space="0" w:color="auto"/>
                <w:left w:val="none" w:sz="0" w:space="0" w:color="auto"/>
                <w:bottom w:val="none" w:sz="0" w:space="0" w:color="auto"/>
                <w:right w:val="none" w:sz="0" w:space="0" w:color="auto"/>
              </w:divBdr>
            </w:div>
            <w:div w:id="975069675">
              <w:marLeft w:val="0"/>
              <w:marRight w:val="0"/>
              <w:marTop w:val="0"/>
              <w:marBottom w:val="0"/>
              <w:divBdr>
                <w:top w:val="none" w:sz="0" w:space="0" w:color="auto"/>
                <w:left w:val="none" w:sz="0" w:space="0" w:color="auto"/>
                <w:bottom w:val="none" w:sz="0" w:space="0" w:color="auto"/>
                <w:right w:val="none" w:sz="0" w:space="0" w:color="auto"/>
              </w:divBdr>
            </w:div>
            <w:div w:id="371998158">
              <w:marLeft w:val="0"/>
              <w:marRight w:val="0"/>
              <w:marTop w:val="0"/>
              <w:marBottom w:val="0"/>
              <w:divBdr>
                <w:top w:val="none" w:sz="0" w:space="0" w:color="auto"/>
                <w:left w:val="none" w:sz="0" w:space="0" w:color="auto"/>
                <w:bottom w:val="none" w:sz="0" w:space="0" w:color="auto"/>
                <w:right w:val="none" w:sz="0" w:space="0" w:color="auto"/>
              </w:divBdr>
            </w:div>
            <w:div w:id="597174698">
              <w:marLeft w:val="0"/>
              <w:marRight w:val="0"/>
              <w:marTop w:val="0"/>
              <w:marBottom w:val="0"/>
              <w:divBdr>
                <w:top w:val="none" w:sz="0" w:space="0" w:color="auto"/>
                <w:left w:val="none" w:sz="0" w:space="0" w:color="auto"/>
                <w:bottom w:val="none" w:sz="0" w:space="0" w:color="auto"/>
                <w:right w:val="none" w:sz="0" w:space="0" w:color="auto"/>
              </w:divBdr>
            </w:div>
            <w:div w:id="1863468479">
              <w:marLeft w:val="0"/>
              <w:marRight w:val="0"/>
              <w:marTop w:val="0"/>
              <w:marBottom w:val="0"/>
              <w:divBdr>
                <w:top w:val="none" w:sz="0" w:space="0" w:color="auto"/>
                <w:left w:val="none" w:sz="0" w:space="0" w:color="auto"/>
                <w:bottom w:val="none" w:sz="0" w:space="0" w:color="auto"/>
                <w:right w:val="none" w:sz="0" w:space="0" w:color="auto"/>
              </w:divBdr>
            </w:div>
            <w:div w:id="1074011678">
              <w:marLeft w:val="0"/>
              <w:marRight w:val="0"/>
              <w:marTop w:val="0"/>
              <w:marBottom w:val="0"/>
              <w:divBdr>
                <w:top w:val="none" w:sz="0" w:space="0" w:color="auto"/>
                <w:left w:val="none" w:sz="0" w:space="0" w:color="auto"/>
                <w:bottom w:val="none" w:sz="0" w:space="0" w:color="auto"/>
                <w:right w:val="none" w:sz="0" w:space="0" w:color="auto"/>
              </w:divBdr>
            </w:div>
            <w:div w:id="31927763">
              <w:marLeft w:val="0"/>
              <w:marRight w:val="0"/>
              <w:marTop w:val="0"/>
              <w:marBottom w:val="0"/>
              <w:divBdr>
                <w:top w:val="none" w:sz="0" w:space="0" w:color="auto"/>
                <w:left w:val="none" w:sz="0" w:space="0" w:color="auto"/>
                <w:bottom w:val="none" w:sz="0" w:space="0" w:color="auto"/>
                <w:right w:val="none" w:sz="0" w:space="0" w:color="auto"/>
              </w:divBdr>
            </w:div>
            <w:div w:id="179928494">
              <w:marLeft w:val="0"/>
              <w:marRight w:val="0"/>
              <w:marTop w:val="0"/>
              <w:marBottom w:val="0"/>
              <w:divBdr>
                <w:top w:val="none" w:sz="0" w:space="0" w:color="auto"/>
                <w:left w:val="none" w:sz="0" w:space="0" w:color="auto"/>
                <w:bottom w:val="none" w:sz="0" w:space="0" w:color="auto"/>
                <w:right w:val="none" w:sz="0" w:space="0" w:color="auto"/>
              </w:divBdr>
            </w:div>
            <w:div w:id="761755062">
              <w:marLeft w:val="0"/>
              <w:marRight w:val="0"/>
              <w:marTop w:val="0"/>
              <w:marBottom w:val="0"/>
              <w:divBdr>
                <w:top w:val="none" w:sz="0" w:space="0" w:color="auto"/>
                <w:left w:val="none" w:sz="0" w:space="0" w:color="auto"/>
                <w:bottom w:val="none" w:sz="0" w:space="0" w:color="auto"/>
                <w:right w:val="none" w:sz="0" w:space="0" w:color="auto"/>
              </w:divBdr>
            </w:div>
            <w:div w:id="2113865209">
              <w:marLeft w:val="0"/>
              <w:marRight w:val="0"/>
              <w:marTop w:val="0"/>
              <w:marBottom w:val="0"/>
              <w:divBdr>
                <w:top w:val="none" w:sz="0" w:space="0" w:color="auto"/>
                <w:left w:val="none" w:sz="0" w:space="0" w:color="auto"/>
                <w:bottom w:val="none" w:sz="0" w:space="0" w:color="auto"/>
                <w:right w:val="none" w:sz="0" w:space="0" w:color="auto"/>
              </w:divBdr>
            </w:div>
            <w:div w:id="925461181">
              <w:marLeft w:val="0"/>
              <w:marRight w:val="0"/>
              <w:marTop w:val="0"/>
              <w:marBottom w:val="0"/>
              <w:divBdr>
                <w:top w:val="none" w:sz="0" w:space="0" w:color="auto"/>
                <w:left w:val="none" w:sz="0" w:space="0" w:color="auto"/>
                <w:bottom w:val="none" w:sz="0" w:space="0" w:color="auto"/>
                <w:right w:val="none" w:sz="0" w:space="0" w:color="auto"/>
              </w:divBdr>
            </w:div>
            <w:div w:id="2099516056">
              <w:marLeft w:val="0"/>
              <w:marRight w:val="0"/>
              <w:marTop w:val="0"/>
              <w:marBottom w:val="0"/>
              <w:divBdr>
                <w:top w:val="none" w:sz="0" w:space="0" w:color="auto"/>
                <w:left w:val="none" w:sz="0" w:space="0" w:color="auto"/>
                <w:bottom w:val="none" w:sz="0" w:space="0" w:color="auto"/>
                <w:right w:val="none" w:sz="0" w:space="0" w:color="auto"/>
              </w:divBdr>
            </w:div>
            <w:div w:id="1511024457">
              <w:marLeft w:val="0"/>
              <w:marRight w:val="0"/>
              <w:marTop w:val="0"/>
              <w:marBottom w:val="0"/>
              <w:divBdr>
                <w:top w:val="none" w:sz="0" w:space="0" w:color="auto"/>
                <w:left w:val="none" w:sz="0" w:space="0" w:color="auto"/>
                <w:bottom w:val="none" w:sz="0" w:space="0" w:color="auto"/>
                <w:right w:val="none" w:sz="0" w:space="0" w:color="auto"/>
              </w:divBdr>
            </w:div>
            <w:div w:id="239799680">
              <w:marLeft w:val="0"/>
              <w:marRight w:val="0"/>
              <w:marTop w:val="0"/>
              <w:marBottom w:val="0"/>
              <w:divBdr>
                <w:top w:val="none" w:sz="0" w:space="0" w:color="auto"/>
                <w:left w:val="none" w:sz="0" w:space="0" w:color="auto"/>
                <w:bottom w:val="none" w:sz="0" w:space="0" w:color="auto"/>
                <w:right w:val="none" w:sz="0" w:space="0" w:color="auto"/>
              </w:divBdr>
            </w:div>
            <w:div w:id="1861697455">
              <w:marLeft w:val="0"/>
              <w:marRight w:val="0"/>
              <w:marTop w:val="0"/>
              <w:marBottom w:val="0"/>
              <w:divBdr>
                <w:top w:val="none" w:sz="0" w:space="0" w:color="auto"/>
                <w:left w:val="none" w:sz="0" w:space="0" w:color="auto"/>
                <w:bottom w:val="none" w:sz="0" w:space="0" w:color="auto"/>
                <w:right w:val="none" w:sz="0" w:space="0" w:color="auto"/>
              </w:divBdr>
            </w:div>
            <w:div w:id="819423002">
              <w:marLeft w:val="0"/>
              <w:marRight w:val="0"/>
              <w:marTop w:val="0"/>
              <w:marBottom w:val="0"/>
              <w:divBdr>
                <w:top w:val="none" w:sz="0" w:space="0" w:color="auto"/>
                <w:left w:val="none" w:sz="0" w:space="0" w:color="auto"/>
                <w:bottom w:val="none" w:sz="0" w:space="0" w:color="auto"/>
                <w:right w:val="none" w:sz="0" w:space="0" w:color="auto"/>
              </w:divBdr>
            </w:div>
            <w:div w:id="9644386">
              <w:marLeft w:val="0"/>
              <w:marRight w:val="0"/>
              <w:marTop w:val="0"/>
              <w:marBottom w:val="0"/>
              <w:divBdr>
                <w:top w:val="none" w:sz="0" w:space="0" w:color="auto"/>
                <w:left w:val="none" w:sz="0" w:space="0" w:color="auto"/>
                <w:bottom w:val="none" w:sz="0" w:space="0" w:color="auto"/>
                <w:right w:val="none" w:sz="0" w:space="0" w:color="auto"/>
              </w:divBdr>
            </w:div>
            <w:div w:id="851182075">
              <w:marLeft w:val="0"/>
              <w:marRight w:val="0"/>
              <w:marTop w:val="0"/>
              <w:marBottom w:val="0"/>
              <w:divBdr>
                <w:top w:val="none" w:sz="0" w:space="0" w:color="auto"/>
                <w:left w:val="none" w:sz="0" w:space="0" w:color="auto"/>
                <w:bottom w:val="none" w:sz="0" w:space="0" w:color="auto"/>
                <w:right w:val="none" w:sz="0" w:space="0" w:color="auto"/>
              </w:divBdr>
            </w:div>
            <w:div w:id="1923954585">
              <w:marLeft w:val="0"/>
              <w:marRight w:val="0"/>
              <w:marTop w:val="0"/>
              <w:marBottom w:val="0"/>
              <w:divBdr>
                <w:top w:val="none" w:sz="0" w:space="0" w:color="auto"/>
                <w:left w:val="none" w:sz="0" w:space="0" w:color="auto"/>
                <w:bottom w:val="none" w:sz="0" w:space="0" w:color="auto"/>
                <w:right w:val="none" w:sz="0" w:space="0" w:color="auto"/>
              </w:divBdr>
            </w:div>
            <w:div w:id="170415361">
              <w:marLeft w:val="0"/>
              <w:marRight w:val="0"/>
              <w:marTop w:val="0"/>
              <w:marBottom w:val="0"/>
              <w:divBdr>
                <w:top w:val="none" w:sz="0" w:space="0" w:color="auto"/>
                <w:left w:val="none" w:sz="0" w:space="0" w:color="auto"/>
                <w:bottom w:val="none" w:sz="0" w:space="0" w:color="auto"/>
                <w:right w:val="none" w:sz="0" w:space="0" w:color="auto"/>
              </w:divBdr>
            </w:div>
            <w:div w:id="614017670">
              <w:marLeft w:val="0"/>
              <w:marRight w:val="0"/>
              <w:marTop w:val="0"/>
              <w:marBottom w:val="0"/>
              <w:divBdr>
                <w:top w:val="none" w:sz="0" w:space="0" w:color="auto"/>
                <w:left w:val="none" w:sz="0" w:space="0" w:color="auto"/>
                <w:bottom w:val="none" w:sz="0" w:space="0" w:color="auto"/>
                <w:right w:val="none" w:sz="0" w:space="0" w:color="auto"/>
              </w:divBdr>
            </w:div>
            <w:div w:id="1847865357">
              <w:marLeft w:val="0"/>
              <w:marRight w:val="0"/>
              <w:marTop w:val="0"/>
              <w:marBottom w:val="0"/>
              <w:divBdr>
                <w:top w:val="none" w:sz="0" w:space="0" w:color="auto"/>
                <w:left w:val="none" w:sz="0" w:space="0" w:color="auto"/>
                <w:bottom w:val="none" w:sz="0" w:space="0" w:color="auto"/>
                <w:right w:val="none" w:sz="0" w:space="0" w:color="auto"/>
              </w:divBdr>
            </w:div>
            <w:div w:id="1914850194">
              <w:marLeft w:val="0"/>
              <w:marRight w:val="0"/>
              <w:marTop w:val="0"/>
              <w:marBottom w:val="0"/>
              <w:divBdr>
                <w:top w:val="none" w:sz="0" w:space="0" w:color="auto"/>
                <w:left w:val="none" w:sz="0" w:space="0" w:color="auto"/>
                <w:bottom w:val="none" w:sz="0" w:space="0" w:color="auto"/>
                <w:right w:val="none" w:sz="0" w:space="0" w:color="auto"/>
              </w:divBdr>
            </w:div>
            <w:div w:id="992486224">
              <w:marLeft w:val="0"/>
              <w:marRight w:val="0"/>
              <w:marTop w:val="0"/>
              <w:marBottom w:val="0"/>
              <w:divBdr>
                <w:top w:val="none" w:sz="0" w:space="0" w:color="auto"/>
                <w:left w:val="none" w:sz="0" w:space="0" w:color="auto"/>
                <w:bottom w:val="none" w:sz="0" w:space="0" w:color="auto"/>
                <w:right w:val="none" w:sz="0" w:space="0" w:color="auto"/>
              </w:divBdr>
            </w:div>
            <w:div w:id="1049525170">
              <w:marLeft w:val="0"/>
              <w:marRight w:val="0"/>
              <w:marTop w:val="0"/>
              <w:marBottom w:val="0"/>
              <w:divBdr>
                <w:top w:val="none" w:sz="0" w:space="0" w:color="auto"/>
                <w:left w:val="none" w:sz="0" w:space="0" w:color="auto"/>
                <w:bottom w:val="none" w:sz="0" w:space="0" w:color="auto"/>
                <w:right w:val="none" w:sz="0" w:space="0" w:color="auto"/>
              </w:divBdr>
            </w:div>
            <w:div w:id="165676135">
              <w:marLeft w:val="0"/>
              <w:marRight w:val="0"/>
              <w:marTop w:val="0"/>
              <w:marBottom w:val="0"/>
              <w:divBdr>
                <w:top w:val="none" w:sz="0" w:space="0" w:color="auto"/>
                <w:left w:val="none" w:sz="0" w:space="0" w:color="auto"/>
                <w:bottom w:val="none" w:sz="0" w:space="0" w:color="auto"/>
                <w:right w:val="none" w:sz="0" w:space="0" w:color="auto"/>
              </w:divBdr>
            </w:div>
            <w:div w:id="1962345030">
              <w:marLeft w:val="0"/>
              <w:marRight w:val="0"/>
              <w:marTop w:val="0"/>
              <w:marBottom w:val="0"/>
              <w:divBdr>
                <w:top w:val="none" w:sz="0" w:space="0" w:color="auto"/>
                <w:left w:val="none" w:sz="0" w:space="0" w:color="auto"/>
                <w:bottom w:val="none" w:sz="0" w:space="0" w:color="auto"/>
                <w:right w:val="none" w:sz="0" w:space="0" w:color="auto"/>
              </w:divBdr>
            </w:div>
            <w:div w:id="886914719">
              <w:marLeft w:val="0"/>
              <w:marRight w:val="0"/>
              <w:marTop w:val="0"/>
              <w:marBottom w:val="0"/>
              <w:divBdr>
                <w:top w:val="none" w:sz="0" w:space="0" w:color="auto"/>
                <w:left w:val="none" w:sz="0" w:space="0" w:color="auto"/>
                <w:bottom w:val="none" w:sz="0" w:space="0" w:color="auto"/>
                <w:right w:val="none" w:sz="0" w:space="0" w:color="auto"/>
              </w:divBdr>
            </w:div>
            <w:div w:id="45180118">
              <w:marLeft w:val="0"/>
              <w:marRight w:val="0"/>
              <w:marTop w:val="0"/>
              <w:marBottom w:val="0"/>
              <w:divBdr>
                <w:top w:val="none" w:sz="0" w:space="0" w:color="auto"/>
                <w:left w:val="none" w:sz="0" w:space="0" w:color="auto"/>
                <w:bottom w:val="none" w:sz="0" w:space="0" w:color="auto"/>
                <w:right w:val="none" w:sz="0" w:space="0" w:color="auto"/>
              </w:divBdr>
            </w:div>
            <w:div w:id="2064059523">
              <w:marLeft w:val="0"/>
              <w:marRight w:val="0"/>
              <w:marTop w:val="0"/>
              <w:marBottom w:val="0"/>
              <w:divBdr>
                <w:top w:val="none" w:sz="0" w:space="0" w:color="auto"/>
                <w:left w:val="none" w:sz="0" w:space="0" w:color="auto"/>
                <w:bottom w:val="none" w:sz="0" w:space="0" w:color="auto"/>
                <w:right w:val="none" w:sz="0" w:space="0" w:color="auto"/>
              </w:divBdr>
            </w:div>
            <w:div w:id="233859630">
              <w:marLeft w:val="0"/>
              <w:marRight w:val="0"/>
              <w:marTop w:val="0"/>
              <w:marBottom w:val="0"/>
              <w:divBdr>
                <w:top w:val="none" w:sz="0" w:space="0" w:color="auto"/>
                <w:left w:val="none" w:sz="0" w:space="0" w:color="auto"/>
                <w:bottom w:val="none" w:sz="0" w:space="0" w:color="auto"/>
                <w:right w:val="none" w:sz="0" w:space="0" w:color="auto"/>
              </w:divBdr>
            </w:div>
            <w:div w:id="2143495590">
              <w:marLeft w:val="0"/>
              <w:marRight w:val="0"/>
              <w:marTop w:val="0"/>
              <w:marBottom w:val="0"/>
              <w:divBdr>
                <w:top w:val="none" w:sz="0" w:space="0" w:color="auto"/>
                <w:left w:val="none" w:sz="0" w:space="0" w:color="auto"/>
                <w:bottom w:val="none" w:sz="0" w:space="0" w:color="auto"/>
                <w:right w:val="none" w:sz="0" w:space="0" w:color="auto"/>
              </w:divBdr>
            </w:div>
            <w:div w:id="1476025463">
              <w:marLeft w:val="0"/>
              <w:marRight w:val="0"/>
              <w:marTop w:val="0"/>
              <w:marBottom w:val="0"/>
              <w:divBdr>
                <w:top w:val="none" w:sz="0" w:space="0" w:color="auto"/>
                <w:left w:val="none" w:sz="0" w:space="0" w:color="auto"/>
                <w:bottom w:val="none" w:sz="0" w:space="0" w:color="auto"/>
                <w:right w:val="none" w:sz="0" w:space="0" w:color="auto"/>
              </w:divBdr>
            </w:div>
            <w:div w:id="1541235796">
              <w:marLeft w:val="0"/>
              <w:marRight w:val="0"/>
              <w:marTop w:val="0"/>
              <w:marBottom w:val="0"/>
              <w:divBdr>
                <w:top w:val="none" w:sz="0" w:space="0" w:color="auto"/>
                <w:left w:val="none" w:sz="0" w:space="0" w:color="auto"/>
                <w:bottom w:val="none" w:sz="0" w:space="0" w:color="auto"/>
                <w:right w:val="none" w:sz="0" w:space="0" w:color="auto"/>
              </w:divBdr>
            </w:div>
            <w:div w:id="2102413594">
              <w:marLeft w:val="0"/>
              <w:marRight w:val="0"/>
              <w:marTop w:val="0"/>
              <w:marBottom w:val="0"/>
              <w:divBdr>
                <w:top w:val="none" w:sz="0" w:space="0" w:color="auto"/>
                <w:left w:val="none" w:sz="0" w:space="0" w:color="auto"/>
                <w:bottom w:val="none" w:sz="0" w:space="0" w:color="auto"/>
                <w:right w:val="none" w:sz="0" w:space="0" w:color="auto"/>
              </w:divBdr>
            </w:div>
            <w:div w:id="29230535">
              <w:marLeft w:val="0"/>
              <w:marRight w:val="0"/>
              <w:marTop w:val="0"/>
              <w:marBottom w:val="0"/>
              <w:divBdr>
                <w:top w:val="none" w:sz="0" w:space="0" w:color="auto"/>
                <w:left w:val="none" w:sz="0" w:space="0" w:color="auto"/>
                <w:bottom w:val="none" w:sz="0" w:space="0" w:color="auto"/>
                <w:right w:val="none" w:sz="0" w:space="0" w:color="auto"/>
              </w:divBdr>
            </w:div>
            <w:div w:id="635987429">
              <w:marLeft w:val="0"/>
              <w:marRight w:val="0"/>
              <w:marTop w:val="0"/>
              <w:marBottom w:val="0"/>
              <w:divBdr>
                <w:top w:val="none" w:sz="0" w:space="0" w:color="auto"/>
                <w:left w:val="none" w:sz="0" w:space="0" w:color="auto"/>
                <w:bottom w:val="none" w:sz="0" w:space="0" w:color="auto"/>
                <w:right w:val="none" w:sz="0" w:space="0" w:color="auto"/>
              </w:divBdr>
            </w:div>
            <w:div w:id="689575044">
              <w:marLeft w:val="0"/>
              <w:marRight w:val="0"/>
              <w:marTop w:val="0"/>
              <w:marBottom w:val="0"/>
              <w:divBdr>
                <w:top w:val="none" w:sz="0" w:space="0" w:color="auto"/>
                <w:left w:val="none" w:sz="0" w:space="0" w:color="auto"/>
                <w:bottom w:val="none" w:sz="0" w:space="0" w:color="auto"/>
                <w:right w:val="none" w:sz="0" w:space="0" w:color="auto"/>
              </w:divBdr>
            </w:div>
            <w:div w:id="614672216">
              <w:marLeft w:val="0"/>
              <w:marRight w:val="0"/>
              <w:marTop w:val="0"/>
              <w:marBottom w:val="0"/>
              <w:divBdr>
                <w:top w:val="none" w:sz="0" w:space="0" w:color="auto"/>
                <w:left w:val="none" w:sz="0" w:space="0" w:color="auto"/>
                <w:bottom w:val="none" w:sz="0" w:space="0" w:color="auto"/>
                <w:right w:val="none" w:sz="0" w:space="0" w:color="auto"/>
              </w:divBdr>
            </w:div>
            <w:div w:id="1701708777">
              <w:marLeft w:val="0"/>
              <w:marRight w:val="0"/>
              <w:marTop w:val="0"/>
              <w:marBottom w:val="0"/>
              <w:divBdr>
                <w:top w:val="none" w:sz="0" w:space="0" w:color="auto"/>
                <w:left w:val="none" w:sz="0" w:space="0" w:color="auto"/>
                <w:bottom w:val="none" w:sz="0" w:space="0" w:color="auto"/>
                <w:right w:val="none" w:sz="0" w:space="0" w:color="auto"/>
              </w:divBdr>
            </w:div>
            <w:div w:id="140394287">
              <w:marLeft w:val="0"/>
              <w:marRight w:val="0"/>
              <w:marTop w:val="0"/>
              <w:marBottom w:val="0"/>
              <w:divBdr>
                <w:top w:val="none" w:sz="0" w:space="0" w:color="auto"/>
                <w:left w:val="none" w:sz="0" w:space="0" w:color="auto"/>
                <w:bottom w:val="none" w:sz="0" w:space="0" w:color="auto"/>
                <w:right w:val="none" w:sz="0" w:space="0" w:color="auto"/>
              </w:divBdr>
            </w:div>
            <w:div w:id="142507829">
              <w:marLeft w:val="0"/>
              <w:marRight w:val="0"/>
              <w:marTop w:val="0"/>
              <w:marBottom w:val="0"/>
              <w:divBdr>
                <w:top w:val="none" w:sz="0" w:space="0" w:color="auto"/>
                <w:left w:val="none" w:sz="0" w:space="0" w:color="auto"/>
                <w:bottom w:val="none" w:sz="0" w:space="0" w:color="auto"/>
                <w:right w:val="none" w:sz="0" w:space="0" w:color="auto"/>
              </w:divBdr>
            </w:div>
            <w:div w:id="1300112910">
              <w:marLeft w:val="0"/>
              <w:marRight w:val="0"/>
              <w:marTop w:val="0"/>
              <w:marBottom w:val="0"/>
              <w:divBdr>
                <w:top w:val="none" w:sz="0" w:space="0" w:color="auto"/>
                <w:left w:val="none" w:sz="0" w:space="0" w:color="auto"/>
                <w:bottom w:val="none" w:sz="0" w:space="0" w:color="auto"/>
                <w:right w:val="none" w:sz="0" w:space="0" w:color="auto"/>
              </w:divBdr>
            </w:div>
            <w:div w:id="1830250354">
              <w:marLeft w:val="0"/>
              <w:marRight w:val="0"/>
              <w:marTop w:val="0"/>
              <w:marBottom w:val="0"/>
              <w:divBdr>
                <w:top w:val="none" w:sz="0" w:space="0" w:color="auto"/>
                <w:left w:val="none" w:sz="0" w:space="0" w:color="auto"/>
                <w:bottom w:val="none" w:sz="0" w:space="0" w:color="auto"/>
                <w:right w:val="none" w:sz="0" w:space="0" w:color="auto"/>
              </w:divBdr>
            </w:div>
            <w:div w:id="444348556">
              <w:marLeft w:val="0"/>
              <w:marRight w:val="0"/>
              <w:marTop w:val="0"/>
              <w:marBottom w:val="0"/>
              <w:divBdr>
                <w:top w:val="none" w:sz="0" w:space="0" w:color="auto"/>
                <w:left w:val="none" w:sz="0" w:space="0" w:color="auto"/>
                <w:bottom w:val="none" w:sz="0" w:space="0" w:color="auto"/>
                <w:right w:val="none" w:sz="0" w:space="0" w:color="auto"/>
              </w:divBdr>
            </w:div>
            <w:div w:id="1893955617">
              <w:marLeft w:val="0"/>
              <w:marRight w:val="0"/>
              <w:marTop w:val="0"/>
              <w:marBottom w:val="0"/>
              <w:divBdr>
                <w:top w:val="none" w:sz="0" w:space="0" w:color="auto"/>
                <w:left w:val="none" w:sz="0" w:space="0" w:color="auto"/>
                <w:bottom w:val="none" w:sz="0" w:space="0" w:color="auto"/>
                <w:right w:val="none" w:sz="0" w:space="0" w:color="auto"/>
              </w:divBdr>
            </w:div>
            <w:div w:id="992833897">
              <w:marLeft w:val="0"/>
              <w:marRight w:val="0"/>
              <w:marTop w:val="0"/>
              <w:marBottom w:val="0"/>
              <w:divBdr>
                <w:top w:val="none" w:sz="0" w:space="0" w:color="auto"/>
                <w:left w:val="none" w:sz="0" w:space="0" w:color="auto"/>
                <w:bottom w:val="none" w:sz="0" w:space="0" w:color="auto"/>
                <w:right w:val="none" w:sz="0" w:space="0" w:color="auto"/>
              </w:divBdr>
            </w:div>
            <w:div w:id="1714768915">
              <w:marLeft w:val="0"/>
              <w:marRight w:val="0"/>
              <w:marTop w:val="0"/>
              <w:marBottom w:val="0"/>
              <w:divBdr>
                <w:top w:val="none" w:sz="0" w:space="0" w:color="auto"/>
                <w:left w:val="none" w:sz="0" w:space="0" w:color="auto"/>
                <w:bottom w:val="none" w:sz="0" w:space="0" w:color="auto"/>
                <w:right w:val="none" w:sz="0" w:space="0" w:color="auto"/>
              </w:divBdr>
            </w:div>
            <w:div w:id="339477438">
              <w:marLeft w:val="0"/>
              <w:marRight w:val="0"/>
              <w:marTop w:val="0"/>
              <w:marBottom w:val="0"/>
              <w:divBdr>
                <w:top w:val="none" w:sz="0" w:space="0" w:color="auto"/>
                <w:left w:val="none" w:sz="0" w:space="0" w:color="auto"/>
                <w:bottom w:val="none" w:sz="0" w:space="0" w:color="auto"/>
                <w:right w:val="none" w:sz="0" w:space="0" w:color="auto"/>
              </w:divBdr>
            </w:div>
            <w:div w:id="270356646">
              <w:marLeft w:val="0"/>
              <w:marRight w:val="0"/>
              <w:marTop w:val="0"/>
              <w:marBottom w:val="0"/>
              <w:divBdr>
                <w:top w:val="none" w:sz="0" w:space="0" w:color="auto"/>
                <w:left w:val="none" w:sz="0" w:space="0" w:color="auto"/>
                <w:bottom w:val="none" w:sz="0" w:space="0" w:color="auto"/>
                <w:right w:val="none" w:sz="0" w:space="0" w:color="auto"/>
              </w:divBdr>
            </w:div>
            <w:div w:id="10226135">
              <w:marLeft w:val="0"/>
              <w:marRight w:val="0"/>
              <w:marTop w:val="0"/>
              <w:marBottom w:val="0"/>
              <w:divBdr>
                <w:top w:val="none" w:sz="0" w:space="0" w:color="auto"/>
                <w:left w:val="none" w:sz="0" w:space="0" w:color="auto"/>
                <w:bottom w:val="none" w:sz="0" w:space="0" w:color="auto"/>
                <w:right w:val="none" w:sz="0" w:space="0" w:color="auto"/>
              </w:divBdr>
            </w:div>
            <w:div w:id="286744121">
              <w:marLeft w:val="0"/>
              <w:marRight w:val="0"/>
              <w:marTop w:val="0"/>
              <w:marBottom w:val="0"/>
              <w:divBdr>
                <w:top w:val="none" w:sz="0" w:space="0" w:color="auto"/>
                <w:left w:val="none" w:sz="0" w:space="0" w:color="auto"/>
                <w:bottom w:val="none" w:sz="0" w:space="0" w:color="auto"/>
                <w:right w:val="none" w:sz="0" w:space="0" w:color="auto"/>
              </w:divBdr>
            </w:div>
            <w:div w:id="1108086751">
              <w:marLeft w:val="0"/>
              <w:marRight w:val="0"/>
              <w:marTop w:val="0"/>
              <w:marBottom w:val="0"/>
              <w:divBdr>
                <w:top w:val="none" w:sz="0" w:space="0" w:color="auto"/>
                <w:left w:val="none" w:sz="0" w:space="0" w:color="auto"/>
                <w:bottom w:val="none" w:sz="0" w:space="0" w:color="auto"/>
                <w:right w:val="none" w:sz="0" w:space="0" w:color="auto"/>
              </w:divBdr>
            </w:div>
            <w:div w:id="1731341471">
              <w:marLeft w:val="0"/>
              <w:marRight w:val="0"/>
              <w:marTop w:val="0"/>
              <w:marBottom w:val="0"/>
              <w:divBdr>
                <w:top w:val="none" w:sz="0" w:space="0" w:color="auto"/>
                <w:left w:val="none" w:sz="0" w:space="0" w:color="auto"/>
                <w:bottom w:val="none" w:sz="0" w:space="0" w:color="auto"/>
                <w:right w:val="none" w:sz="0" w:space="0" w:color="auto"/>
              </w:divBdr>
            </w:div>
            <w:div w:id="1951207572">
              <w:marLeft w:val="0"/>
              <w:marRight w:val="0"/>
              <w:marTop w:val="0"/>
              <w:marBottom w:val="0"/>
              <w:divBdr>
                <w:top w:val="none" w:sz="0" w:space="0" w:color="auto"/>
                <w:left w:val="none" w:sz="0" w:space="0" w:color="auto"/>
                <w:bottom w:val="none" w:sz="0" w:space="0" w:color="auto"/>
                <w:right w:val="none" w:sz="0" w:space="0" w:color="auto"/>
              </w:divBdr>
            </w:div>
            <w:div w:id="62996694">
              <w:marLeft w:val="0"/>
              <w:marRight w:val="0"/>
              <w:marTop w:val="0"/>
              <w:marBottom w:val="0"/>
              <w:divBdr>
                <w:top w:val="none" w:sz="0" w:space="0" w:color="auto"/>
                <w:left w:val="none" w:sz="0" w:space="0" w:color="auto"/>
                <w:bottom w:val="none" w:sz="0" w:space="0" w:color="auto"/>
                <w:right w:val="none" w:sz="0" w:space="0" w:color="auto"/>
              </w:divBdr>
            </w:div>
            <w:div w:id="1580478658">
              <w:marLeft w:val="0"/>
              <w:marRight w:val="0"/>
              <w:marTop w:val="0"/>
              <w:marBottom w:val="0"/>
              <w:divBdr>
                <w:top w:val="none" w:sz="0" w:space="0" w:color="auto"/>
                <w:left w:val="none" w:sz="0" w:space="0" w:color="auto"/>
                <w:bottom w:val="none" w:sz="0" w:space="0" w:color="auto"/>
                <w:right w:val="none" w:sz="0" w:space="0" w:color="auto"/>
              </w:divBdr>
            </w:div>
            <w:div w:id="687757410">
              <w:marLeft w:val="0"/>
              <w:marRight w:val="0"/>
              <w:marTop w:val="0"/>
              <w:marBottom w:val="0"/>
              <w:divBdr>
                <w:top w:val="none" w:sz="0" w:space="0" w:color="auto"/>
                <w:left w:val="none" w:sz="0" w:space="0" w:color="auto"/>
                <w:bottom w:val="none" w:sz="0" w:space="0" w:color="auto"/>
                <w:right w:val="none" w:sz="0" w:space="0" w:color="auto"/>
              </w:divBdr>
            </w:div>
            <w:div w:id="1536039892">
              <w:marLeft w:val="0"/>
              <w:marRight w:val="0"/>
              <w:marTop w:val="0"/>
              <w:marBottom w:val="0"/>
              <w:divBdr>
                <w:top w:val="none" w:sz="0" w:space="0" w:color="auto"/>
                <w:left w:val="none" w:sz="0" w:space="0" w:color="auto"/>
                <w:bottom w:val="none" w:sz="0" w:space="0" w:color="auto"/>
                <w:right w:val="none" w:sz="0" w:space="0" w:color="auto"/>
              </w:divBdr>
            </w:div>
            <w:div w:id="625233445">
              <w:marLeft w:val="0"/>
              <w:marRight w:val="0"/>
              <w:marTop w:val="0"/>
              <w:marBottom w:val="0"/>
              <w:divBdr>
                <w:top w:val="none" w:sz="0" w:space="0" w:color="auto"/>
                <w:left w:val="none" w:sz="0" w:space="0" w:color="auto"/>
                <w:bottom w:val="none" w:sz="0" w:space="0" w:color="auto"/>
                <w:right w:val="none" w:sz="0" w:space="0" w:color="auto"/>
              </w:divBdr>
            </w:div>
            <w:div w:id="168103930">
              <w:marLeft w:val="0"/>
              <w:marRight w:val="0"/>
              <w:marTop w:val="0"/>
              <w:marBottom w:val="0"/>
              <w:divBdr>
                <w:top w:val="none" w:sz="0" w:space="0" w:color="auto"/>
                <w:left w:val="none" w:sz="0" w:space="0" w:color="auto"/>
                <w:bottom w:val="none" w:sz="0" w:space="0" w:color="auto"/>
                <w:right w:val="none" w:sz="0" w:space="0" w:color="auto"/>
              </w:divBdr>
            </w:div>
            <w:div w:id="1831021514">
              <w:marLeft w:val="0"/>
              <w:marRight w:val="0"/>
              <w:marTop w:val="0"/>
              <w:marBottom w:val="0"/>
              <w:divBdr>
                <w:top w:val="none" w:sz="0" w:space="0" w:color="auto"/>
                <w:left w:val="none" w:sz="0" w:space="0" w:color="auto"/>
                <w:bottom w:val="none" w:sz="0" w:space="0" w:color="auto"/>
                <w:right w:val="none" w:sz="0" w:space="0" w:color="auto"/>
              </w:divBdr>
            </w:div>
            <w:div w:id="1941597976">
              <w:marLeft w:val="0"/>
              <w:marRight w:val="0"/>
              <w:marTop w:val="0"/>
              <w:marBottom w:val="0"/>
              <w:divBdr>
                <w:top w:val="none" w:sz="0" w:space="0" w:color="auto"/>
                <w:left w:val="none" w:sz="0" w:space="0" w:color="auto"/>
                <w:bottom w:val="none" w:sz="0" w:space="0" w:color="auto"/>
                <w:right w:val="none" w:sz="0" w:space="0" w:color="auto"/>
              </w:divBdr>
            </w:div>
            <w:div w:id="354885365">
              <w:marLeft w:val="0"/>
              <w:marRight w:val="0"/>
              <w:marTop w:val="0"/>
              <w:marBottom w:val="0"/>
              <w:divBdr>
                <w:top w:val="none" w:sz="0" w:space="0" w:color="auto"/>
                <w:left w:val="none" w:sz="0" w:space="0" w:color="auto"/>
                <w:bottom w:val="none" w:sz="0" w:space="0" w:color="auto"/>
                <w:right w:val="none" w:sz="0" w:space="0" w:color="auto"/>
              </w:divBdr>
            </w:div>
            <w:div w:id="628512082">
              <w:marLeft w:val="0"/>
              <w:marRight w:val="0"/>
              <w:marTop w:val="0"/>
              <w:marBottom w:val="0"/>
              <w:divBdr>
                <w:top w:val="none" w:sz="0" w:space="0" w:color="auto"/>
                <w:left w:val="none" w:sz="0" w:space="0" w:color="auto"/>
                <w:bottom w:val="none" w:sz="0" w:space="0" w:color="auto"/>
                <w:right w:val="none" w:sz="0" w:space="0" w:color="auto"/>
              </w:divBdr>
            </w:div>
            <w:div w:id="1035078810">
              <w:marLeft w:val="0"/>
              <w:marRight w:val="0"/>
              <w:marTop w:val="0"/>
              <w:marBottom w:val="0"/>
              <w:divBdr>
                <w:top w:val="none" w:sz="0" w:space="0" w:color="auto"/>
                <w:left w:val="none" w:sz="0" w:space="0" w:color="auto"/>
                <w:bottom w:val="none" w:sz="0" w:space="0" w:color="auto"/>
                <w:right w:val="none" w:sz="0" w:space="0" w:color="auto"/>
              </w:divBdr>
            </w:div>
            <w:div w:id="1967346895">
              <w:marLeft w:val="0"/>
              <w:marRight w:val="0"/>
              <w:marTop w:val="0"/>
              <w:marBottom w:val="0"/>
              <w:divBdr>
                <w:top w:val="none" w:sz="0" w:space="0" w:color="auto"/>
                <w:left w:val="none" w:sz="0" w:space="0" w:color="auto"/>
                <w:bottom w:val="none" w:sz="0" w:space="0" w:color="auto"/>
                <w:right w:val="none" w:sz="0" w:space="0" w:color="auto"/>
              </w:divBdr>
            </w:div>
            <w:div w:id="664433979">
              <w:marLeft w:val="0"/>
              <w:marRight w:val="0"/>
              <w:marTop w:val="0"/>
              <w:marBottom w:val="0"/>
              <w:divBdr>
                <w:top w:val="none" w:sz="0" w:space="0" w:color="auto"/>
                <w:left w:val="none" w:sz="0" w:space="0" w:color="auto"/>
                <w:bottom w:val="none" w:sz="0" w:space="0" w:color="auto"/>
                <w:right w:val="none" w:sz="0" w:space="0" w:color="auto"/>
              </w:divBdr>
            </w:div>
            <w:div w:id="2087729759">
              <w:marLeft w:val="0"/>
              <w:marRight w:val="0"/>
              <w:marTop w:val="0"/>
              <w:marBottom w:val="0"/>
              <w:divBdr>
                <w:top w:val="none" w:sz="0" w:space="0" w:color="auto"/>
                <w:left w:val="none" w:sz="0" w:space="0" w:color="auto"/>
                <w:bottom w:val="none" w:sz="0" w:space="0" w:color="auto"/>
                <w:right w:val="none" w:sz="0" w:space="0" w:color="auto"/>
              </w:divBdr>
            </w:div>
            <w:div w:id="1625651159">
              <w:marLeft w:val="0"/>
              <w:marRight w:val="0"/>
              <w:marTop w:val="0"/>
              <w:marBottom w:val="0"/>
              <w:divBdr>
                <w:top w:val="none" w:sz="0" w:space="0" w:color="auto"/>
                <w:left w:val="none" w:sz="0" w:space="0" w:color="auto"/>
                <w:bottom w:val="none" w:sz="0" w:space="0" w:color="auto"/>
                <w:right w:val="none" w:sz="0" w:space="0" w:color="auto"/>
              </w:divBdr>
            </w:div>
            <w:div w:id="324360366">
              <w:marLeft w:val="0"/>
              <w:marRight w:val="0"/>
              <w:marTop w:val="0"/>
              <w:marBottom w:val="0"/>
              <w:divBdr>
                <w:top w:val="none" w:sz="0" w:space="0" w:color="auto"/>
                <w:left w:val="none" w:sz="0" w:space="0" w:color="auto"/>
                <w:bottom w:val="none" w:sz="0" w:space="0" w:color="auto"/>
                <w:right w:val="none" w:sz="0" w:space="0" w:color="auto"/>
              </w:divBdr>
            </w:div>
            <w:div w:id="487986934">
              <w:marLeft w:val="0"/>
              <w:marRight w:val="0"/>
              <w:marTop w:val="0"/>
              <w:marBottom w:val="0"/>
              <w:divBdr>
                <w:top w:val="none" w:sz="0" w:space="0" w:color="auto"/>
                <w:left w:val="none" w:sz="0" w:space="0" w:color="auto"/>
                <w:bottom w:val="none" w:sz="0" w:space="0" w:color="auto"/>
                <w:right w:val="none" w:sz="0" w:space="0" w:color="auto"/>
              </w:divBdr>
            </w:div>
            <w:div w:id="1729188839">
              <w:marLeft w:val="0"/>
              <w:marRight w:val="0"/>
              <w:marTop w:val="0"/>
              <w:marBottom w:val="0"/>
              <w:divBdr>
                <w:top w:val="none" w:sz="0" w:space="0" w:color="auto"/>
                <w:left w:val="none" w:sz="0" w:space="0" w:color="auto"/>
                <w:bottom w:val="none" w:sz="0" w:space="0" w:color="auto"/>
                <w:right w:val="none" w:sz="0" w:space="0" w:color="auto"/>
              </w:divBdr>
            </w:div>
            <w:div w:id="1574461741">
              <w:marLeft w:val="0"/>
              <w:marRight w:val="0"/>
              <w:marTop w:val="0"/>
              <w:marBottom w:val="0"/>
              <w:divBdr>
                <w:top w:val="none" w:sz="0" w:space="0" w:color="auto"/>
                <w:left w:val="none" w:sz="0" w:space="0" w:color="auto"/>
                <w:bottom w:val="none" w:sz="0" w:space="0" w:color="auto"/>
                <w:right w:val="none" w:sz="0" w:space="0" w:color="auto"/>
              </w:divBdr>
            </w:div>
            <w:div w:id="407968150">
              <w:marLeft w:val="0"/>
              <w:marRight w:val="0"/>
              <w:marTop w:val="0"/>
              <w:marBottom w:val="0"/>
              <w:divBdr>
                <w:top w:val="none" w:sz="0" w:space="0" w:color="auto"/>
                <w:left w:val="none" w:sz="0" w:space="0" w:color="auto"/>
                <w:bottom w:val="none" w:sz="0" w:space="0" w:color="auto"/>
                <w:right w:val="none" w:sz="0" w:space="0" w:color="auto"/>
              </w:divBdr>
            </w:div>
            <w:div w:id="838928738">
              <w:marLeft w:val="0"/>
              <w:marRight w:val="0"/>
              <w:marTop w:val="0"/>
              <w:marBottom w:val="0"/>
              <w:divBdr>
                <w:top w:val="none" w:sz="0" w:space="0" w:color="auto"/>
                <w:left w:val="none" w:sz="0" w:space="0" w:color="auto"/>
                <w:bottom w:val="none" w:sz="0" w:space="0" w:color="auto"/>
                <w:right w:val="none" w:sz="0" w:space="0" w:color="auto"/>
              </w:divBdr>
            </w:div>
            <w:div w:id="255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6672">
      <w:bodyDiv w:val="1"/>
      <w:marLeft w:val="0"/>
      <w:marRight w:val="0"/>
      <w:marTop w:val="0"/>
      <w:marBottom w:val="0"/>
      <w:divBdr>
        <w:top w:val="none" w:sz="0" w:space="0" w:color="auto"/>
        <w:left w:val="none" w:sz="0" w:space="0" w:color="auto"/>
        <w:bottom w:val="none" w:sz="0" w:space="0" w:color="auto"/>
        <w:right w:val="none" w:sz="0" w:space="0" w:color="auto"/>
      </w:divBdr>
      <w:divsChild>
        <w:div w:id="1295141961">
          <w:marLeft w:val="0"/>
          <w:marRight w:val="0"/>
          <w:marTop w:val="0"/>
          <w:marBottom w:val="0"/>
          <w:divBdr>
            <w:top w:val="none" w:sz="0" w:space="0" w:color="auto"/>
            <w:left w:val="none" w:sz="0" w:space="0" w:color="auto"/>
            <w:bottom w:val="none" w:sz="0" w:space="0" w:color="auto"/>
            <w:right w:val="none" w:sz="0" w:space="0" w:color="auto"/>
          </w:divBdr>
          <w:divsChild>
            <w:div w:id="764884551">
              <w:marLeft w:val="0"/>
              <w:marRight w:val="0"/>
              <w:marTop w:val="0"/>
              <w:marBottom w:val="0"/>
              <w:divBdr>
                <w:top w:val="none" w:sz="0" w:space="0" w:color="auto"/>
                <w:left w:val="none" w:sz="0" w:space="0" w:color="auto"/>
                <w:bottom w:val="none" w:sz="0" w:space="0" w:color="auto"/>
                <w:right w:val="none" w:sz="0" w:space="0" w:color="auto"/>
              </w:divBdr>
              <w:divsChild>
                <w:div w:id="1820070411">
                  <w:marLeft w:val="0"/>
                  <w:marRight w:val="0"/>
                  <w:marTop w:val="0"/>
                  <w:marBottom w:val="0"/>
                  <w:divBdr>
                    <w:top w:val="none" w:sz="0" w:space="0" w:color="auto"/>
                    <w:left w:val="none" w:sz="0" w:space="0" w:color="auto"/>
                    <w:bottom w:val="none" w:sz="0" w:space="0" w:color="auto"/>
                    <w:right w:val="none" w:sz="0" w:space="0" w:color="auto"/>
                  </w:divBdr>
                  <w:divsChild>
                    <w:div w:id="1117290084">
                      <w:marLeft w:val="0"/>
                      <w:marRight w:val="0"/>
                      <w:marTop w:val="0"/>
                      <w:marBottom w:val="0"/>
                      <w:divBdr>
                        <w:top w:val="none" w:sz="0" w:space="0" w:color="auto"/>
                        <w:left w:val="none" w:sz="0" w:space="0" w:color="auto"/>
                        <w:bottom w:val="none" w:sz="0" w:space="0" w:color="auto"/>
                        <w:right w:val="none" w:sz="0" w:space="0" w:color="auto"/>
                      </w:divBdr>
                      <w:divsChild>
                        <w:div w:id="2039040971">
                          <w:marLeft w:val="0"/>
                          <w:marRight w:val="0"/>
                          <w:marTop w:val="0"/>
                          <w:marBottom w:val="0"/>
                          <w:divBdr>
                            <w:top w:val="none" w:sz="0" w:space="0" w:color="auto"/>
                            <w:left w:val="none" w:sz="0" w:space="0" w:color="auto"/>
                            <w:bottom w:val="none" w:sz="0" w:space="0" w:color="auto"/>
                            <w:right w:val="none" w:sz="0" w:space="0" w:color="auto"/>
                          </w:divBdr>
                          <w:divsChild>
                            <w:div w:id="1667975480">
                              <w:marLeft w:val="0"/>
                              <w:marRight w:val="0"/>
                              <w:marTop w:val="0"/>
                              <w:marBottom w:val="0"/>
                              <w:divBdr>
                                <w:top w:val="none" w:sz="0" w:space="0" w:color="auto"/>
                                <w:left w:val="none" w:sz="0" w:space="0" w:color="auto"/>
                                <w:bottom w:val="none" w:sz="0" w:space="0" w:color="auto"/>
                                <w:right w:val="none" w:sz="0" w:space="0" w:color="auto"/>
                              </w:divBdr>
                              <w:divsChild>
                                <w:div w:id="10525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481600">
      <w:bodyDiv w:val="1"/>
      <w:marLeft w:val="0"/>
      <w:marRight w:val="0"/>
      <w:marTop w:val="0"/>
      <w:marBottom w:val="0"/>
      <w:divBdr>
        <w:top w:val="none" w:sz="0" w:space="0" w:color="auto"/>
        <w:left w:val="none" w:sz="0" w:space="0" w:color="auto"/>
        <w:bottom w:val="none" w:sz="0" w:space="0" w:color="auto"/>
        <w:right w:val="none" w:sz="0" w:space="0" w:color="auto"/>
      </w:divBdr>
      <w:divsChild>
        <w:div w:id="341013346">
          <w:marLeft w:val="0"/>
          <w:marRight w:val="0"/>
          <w:marTop w:val="180"/>
          <w:marBottom w:val="240"/>
          <w:divBdr>
            <w:top w:val="none" w:sz="0" w:space="0" w:color="auto"/>
            <w:left w:val="none" w:sz="0" w:space="0" w:color="auto"/>
            <w:bottom w:val="none" w:sz="0" w:space="0" w:color="auto"/>
            <w:right w:val="none" w:sz="0" w:space="0" w:color="auto"/>
          </w:divBdr>
        </w:div>
      </w:divsChild>
    </w:div>
    <w:div w:id="646007270">
      <w:bodyDiv w:val="1"/>
      <w:marLeft w:val="0"/>
      <w:marRight w:val="0"/>
      <w:marTop w:val="0"/>
      <w:marBottom w:val="0"/>
      <w:divBdr>
        <w:top w:val="none" w:sz="0" w:space="0" w:color="auto"/>
        <w:left w:val="none" w:sz="0" w:space="0" w:color="auto"/>
        <w:bottom w:val="none" w:sz="0" w:space="0" w:color="auto"/>
        <w:right w:val="none" w:sz="0" w:space="0" w:color="auto"/>
      </w:divBdr>
      <w:divsChild>
        <w:div w:id="348605289">
          <w:marLeft w:val="0"/>
          <w:marRight w:val="0"/>
          <w:marTop w:val="0"/>
          <w:marBottom w:val="0"/>
          <w:divBdr>
            <w:top w:val="none" w:sz="0" w:space="0" w:color="auto"/>
            <w:left w:val="none" w:sz="0" w:space="0" w:color="auto"/>
            <w:bottom w:val="none" w:sz="0" w:space="0" w:color="auto"/>
            <w:right w:val="none" w:sz="0" w:space="0" w:color="auto"/>
          </w:divBdr>
          <w:divsChild>
            <w:div w:id="508905646">
              <w:marLeft w:val="0"/>
              <w:marRight w:val="0"/>
              <w:marTop w:val="0"/>
              <w:marBottom w:val="0"/>
              <w:divBdr>
                <w:top w:val="none" w:sz="0" w:space="0" w:color="auto"/>
                <w:left w:val="none" w:sz="0" w:space="0" w:color="auto"/>
                <w:bottom w:val="none" w:sz="0" w:space="0" w:color="auto"/>
                <w:right w:val="none" w:sz="0" w:space="0" w:color="auto"/>
              </w:divBdr>
            </w:div>
            <w:div w:id="1200700405">
              <w:marLeft w:val="0"/>
              <w:marRight w:val="0"/>
              <w:marTop w:val="0"/>
              <w:marBottom w:val="0"/>
              <w:divBdr>
                <w:top w:val="none" w:sz="0" w:space="0" w:color="auto"/>
                <w:left w:val="none" w:sz="0" w:space="0" w:color="auto"/>
                <w:bottom w:val="none" w:sz="0" w:space="0" w:color="auto"/>
                <w:right w:val="none" w:sz="0" w:space="0" w:color="auto"/>
              </w:divBdr>
            </w:div>
            <w:div w:id="1144271907">
              <w:marLeft w:val="0"/>
              <w:marRight w:val="0"/>
              <w:marTop w:val="0"/>
              <w:marBottom w:val="0"/>
              <w:divBdr>
                <w:top w:val="none" w:sz="0" w:space="0" w:color="auto"/>
                <w:left w:val="none" w:sz="0" w:space="0" w:color="auto"/>
                <w:bottom w:val="none" w:sz="0" w:space="0" w:color="auto"/>
                <w:right w:val="none" w:sz="0" w:space="0" w:color="auto"/>
              </w:divBdr>
            </w:div>
            <w:div w:id="735127947">
              <w:marLeft w:val="0"/>
              <w:marRight w:val="0"/>
              <w:marTop w:val="0"/>
              <w:marBottom w:val="0"/>
              <w:divBdr>
                <w:top w:val="none" w:sz="0" w:space="0" w:color="auto"/>
                <w:left w:val="none" w:sz="0" w:space="0" w:color="auto"/>
                <w:bottom w:val="none" w:sz="0" w:space="0" w:color="auto"/>
                <w:right w:val="none" w:sz="0" w:space="0" w:color="auto"/>
              </w:divBdr>
            </w:div>
            <w:div w:id="1567178275">
              <w:marLeft w:val="0"/>
              <w:marRight w:val="0"/>
              <w:marTop w:val="0"/>
              <w:marBottom w:val="0"/>
              <w:divBdr>
                <w:top w:val="none" w:sz="0" w:space="0" w:color="auto"/>
                <w:left w:val="none" w:sz="0" w:space="0" w:color="auto"/>
                <w:bottom w:val="none" w:sz="0" w:space="0" w:color="auto"/>
                <w:right w:val="none" w:sz="0" w:space="0" w:color="auto"/>
              </w:divBdr>
            </w:div>
            <w:div w:id="1434469692">
              <w:marLeft w:val="0"/>
              <w:marRight w:val="0"/>
              <w:marTop w:val="0"/>
              <w:marBottom w:val="0"/>
              <w:divBdr>
                <w:top w:val="none" w:sz="0" w:space="0" w:color="auto"/>
                <w:left w:val="none" w:sz="0" w:space="0" w:color="auto"/>
                <w:bottom w:val="none" w:sz="0" w:space="0" w:color="auto"/>
                <w:right w:val="none" w:sz="0" w:space="0" w:color="auto"/>
              </w:divBdr>
            </w:div>
            <w:div w:id="591398523">
              <w:marLeft w:val="0"/>
              <w:marRight w:val="0"/>
              <w:marTop w:val="0"/>
              <w:marBottom w:val="0"/>
              <w:divBdr>
                <w:top w:val="none" w:sz="0" w:space="0" w:color="auto"/>
                <w:left w:val="none" w:sz="0" w:space="0" w:color="auto"/>
                <w:bottom w:val="none" w:sz="0" w:space="0" w:color="auto"/>
                <w:right w:val="none" w:sz="0" w:space="0" w:color="auto"/>
              </w:divBdr>
            </w:div>
            <w:div w:id="778139149">
              <w:marLeft w:val="0"/>
              <w:marRight w:val="0"/>
              <w:marTop w:val="0"/>
              <w:marBottom w:val="0"/>
              <w:divBdr>
                <w:top w:val="none" w:sz="0" w:space="0" w:color="auto"/>
                <w:left w:val="none" w:sz="0" w:space="0" w:color="auto"/>
                <w:bottom w:val="none" w:sz="0" w:space="0" w:color="auto"/>
                <w:right w:val="none" w:sz="0" w:space="0" w:color="auto"/>
              </w:divBdr>
            </w:div>
            <w:div w:id="1886986715">
              <w:marLeft w:val="0"/>
              <w:marRight w:val="0"/>
              <w:marTop w:val="0"/>
              <w:marBottom w:val="0"/>
              <w:divBdr>
                <w:top w:val="none" w:sz="0" w:space="0" w:color="auto"/>
                <w:left w:val="none" w:sz="0" w:space="0" w:color="auto"/>
                <w:bottom w:val="none" w:sz="0" w:space="0" w:color="auto"/>
                <w:right w:val="none" w:sz="0" w:space="0" w:color="auto"/>
              </w:divBdr>
            </w:div>
            <w:div w:id="1522820950">
              <w:marLeft w:val="0"/>
              <w:marRight w:val="0"/>
              <w:marTop w:val="0"/>
              <w:marBottom w:val="0"/>
              <w:divBdr>
                <w:top w:val="none" w:sz="0" w:space="0" w:color="auto"/>
                <w:left w:val="none" w:sz="0" w:space="0" w:color="auto"/>
                <w:bottom w:val="none" w:sz="0" w:space="0" w:color="auto"/>
                <w:right w:val="none" w:sz="0" w:space="0" w:color="auto"/>
              </w:divBdr>
            </w:div>
            <w:div w:id="2079786526">
              <w:marLeft w:val="0"/>
              <w:marRight w:val="0"/>
              <w:marTop w:val="0"/>
              <w:marBottom w:val="0"/>
              <w:divBdr>
                <w:top w:val="none" w:sz="0" w:space="0" w:color="auto"/>
                <w:left w:val="none" w:sz="0" w:space="0" w:color="auto"/>
                <w:bottom w:val="none" w:sz="0" w:space="0" w:color="auto"/>
                <w:right w:val="none" w:sz="0" w:space="0" w:color="auto"/>
              </w:divBdr>
            </w:div>
            <w:div w:id="769930788">
              <w:marLeft w:val="0"/>
              <w:marRight w:val="0"/>
              <w:marTop w:val="0"/>
              <w:marBottom w:val="0"/>
              <w:divBdr>
                <w:top w:val="none" w:sz="0" w:space="0" w:color="auto"/>
                <w:left w:val="none" w:sz="0" w:space="0" w:color="auto"/>
                <w:bottom w:val="none" w:sz="0" w:space="0" w:color="auto"/>
                <w:right w:val="none" w:sz="0" w:space="0" w:color="auto"/>
              </w:divBdr>
            </w:div>
            <w:div w:id="300231652">
              <w:marLeft w:val="0"/>
              <w:marRight w:val="0"/>
              <w:marTop w:val="0"/>
              <w:marBottom w:val="0"/>
              <w:divBdr>
                <w:top w:val="none" w:sz="0" w:space="0" w:color="auto"/>
                <w:left w:val="none" w:sz="0" w:space="0" w:color="auto"/>
                <w:bottom w:val="none" w:sz="0" w:space="0" w:color="auto"/>
                <w:right w:val="none" w:sz="0" w:space="0" w:color="auto"/>
              </w:divBdr>
            </w:div>
            <w:div w:id="1911963357">
              <w:marLeft w:val="0"/>
              <w:marRight w:val="0"/>
              <w:marTop w:val="0"/>
              <w:marBottom w:val="0"/>
              <w:divBdr>
                <w:top w:val="none" w:sz="0" w:space="0" w:color="auto"/>
                <w:left w:val="none" w:sz="0" w:space="0" w:color="auto"/>
                <w:bottom w:val="none" w:sz="0" w:space="0" w:color="auto"/>
                <w:right w:val="none" w:sz="0" w:space="0" w:color="auto"/>
              </w:divBdr>
            </w:div>
            <w:div w:id="1171989084">
              <w:marLeft w:val="0"/>
              <w:marRight w:val="0"/>
              <w:marTop w:val="0"/>
              <w:marBottom w:val="0"/>
              <w:divBdr>
                <w:top w:val="none" w:sz="0" w:space="0" w:color="auto"/>
                <w:left w:val="none" w:sz="0" w:space="0" w:color="auto"/>
                <w:bottom w:val="none" w:sz="0" w:space="0" w:color="auto"/>
                <w:right w:val="none" w:sz="0" w:space="0" w:color="auto"/>
              </w:divBdr>
            </w:div>
            <w:div w:id="580480823">
              <w:marLeft w:val="0"/>
              <w:marRight w:val="0"/>
              <w:marTop w:val="0"/>
              <w:marBottom w:val="0"/>
              <w:divBdr>
                <w:top w:val="none" w:sz="0" w:space="0" w:color="auto"/>
                <w:left w:val="none" w:sz="0" w:space="0" w:color="auto"/>
                <w:bottom w:val="none" w:sz="0" w:space="0" w:color="auto"/>
                <w:right w:val="none" w:sz="0" w:space="0" w:color="auto"/>
              </w:divBdr>
            </w:div>
            <w:div w:id="1060053964">
              <w:marLeft w:val="0"/>
              <w:marRight w:val="0"/>
              <w:marTop w:val="0"/>
              <w:marBottom w:val="0"/>
              <w:divBdr>
                <w:top w:val="none" w:sz="0" w:space="0" w:color="auto"/>
                <w:left w:val="none" w:sz="0" w:space="0" w:color="auto"/>
                <w:bottom w:val="none" w:sz="0" w:space="0" w:color="auto"/>
                <w:right w:val="none" w:sz="0" w:space="0" w:color="auto"/>
              </w:divBdr>
            </w:div>
            <w:div w:id="1267343396">
              <w:marLeft w:val="0"/>
              <w:marRight w:val="0"/>
              <w:marTop w:val="0"/>
              <w:marBottom w:val="0"/>
              <w:divBdr>
                <w:top w:val="none" w:sz="0" w:space="0" w:color="auto"/>
                <w:left w:val="none" w:sz="0" w:space="0" w:color="auto"/>
                <w:bottom w:val="none" w:sz="0" w:space="0" w:color="auto"/>
                <w:right w:val="none" w:sz="0" w:space="0" w:color="auto"/>
              </w:divBdr>
            </w:div>
            <w:div w:id="608853690">
              <w:marLeft w:val="0"/>
              <w:marRight w:val="0"/>
              <w:marTop w:val="0"/>
              <w:marBottom w:val="0"/>
              <w:divBdr>
                <w:top w:val="none" w:sz="0" w:space="0" w:color="auto"/>
                <w:left w:val="none" w:sz="0" w:space="0" w:color="auto"/>
                <w:bottom w:val="none" w:sz="0" w:space="0" w:color="auto"/>
                <w:right w:val="none" w:sz="0" w:space="0" w:color="auto"/>
              </w:divBdr>
            </w:div>
            <w:div w:id="989599816">
              <w:marLeft w:val="0"/>
              <w:marRight w:val="0"/>
              <w:marTop w:val="0"/>
              <w:marBottom w:val="0"/>
              <w:divBdr>
                <w:top w:val="none" w:sz="0" w:space="0" w:color="auto"/>
                <w:left w:val="none" w:sz="0" w:space="0" w:color="auto"/>
                <w:bottom w:val="none" w:sz="0" w:space="0" w:color="auto"/>
                <w:right w:val="none" w:sz="0" w:space="0" w:color="auto"/>
              </w:divBdr>
            </w:div>
            <w:div w:id="2129085835">
              <w:marLeft w:val="0"/>
              <w:marRight w:val="0"/>
              <w:marTop w:val="0"/>
              <w:marBottom w:val="0"/>
              <w:divBdr>
                <w:top w:val="none" w:sz="0" w:space="0" w:color="auto"/>
                <w:left w:val="none" w:sz="0" w:space="0" w:color="auto"/>
                <w:bottom w:val="none" w:sz="0" w:space="0" w:color="auto"/>
                <w:right w:val="none" w:sz="0" w:space="0" w:color="auto"/>
              </w:divBdr>
            </w:div>
            <w:div w:id="1889107111">
              <w:marLeft w:val="0"/>
              <w:marRight w:val="0"/>
              <w:marTop w:val="0"/>
              <w:marBottom w:val="0"/>
              <w:divBdr>
                <w:top w:val="none" w:sz="0" w:space="0" w:color="auto"/>
                <w:left w:val="none" w:sz="0" w:space="0" w:color="auto"/>
                <w:bottom w:val="none" w:sz="0" w:space="0" w:color="auto"/>
                <w:right w:val="none" w:sz="0" w:space="0" w:color="auto"/>
              </w:divBdr>
            </w:div>
            <w:div w:id="954629371">
              <w:marLeft w:val="0"/>
              <w:marRight w:val="0"/>
              <w:marTop w:val="0"/>
              <w:marBottom w:val="0"/>
              <w:divBdr>
                <w:top w:val="none" w:sz="0" w:space="0" w:color="auto"/>
                <w:left w:val="none" w:sz="0" w:space="0" w:color="auto"/>
                <w:bottom w:val="none" w:sz="0" w:space="0" w:color="auto"/>
                <w:right w:val="none" w:sz="0" w:space="0" w:color="auto"/>
              </w:divBdr>
            </w:div>
            <w:div w:id="1136949659">
              <w:marLeft w:val="0"/>
              <w:marRight w:val="0"/>
              <w:marTop w:val="0"/>
              <w:marBottom w:val="0"/>
              <w:divBdr>
                <w:top w:val="none" w:sz="0" w:space="0" w:color="auto"/>
                <w:left w:val="none" w:sz="0" w:space="0" w:color="auto"/>
                <w:bottom w:val="none" w:sz="0" w:space="0" w:color="auto"/>
                <w:right w:val="none" w:sz="0" w:space="0" w:color="auto"/>
              </w:divBdr>
            </w:div>
            <w:div w:id="1274823748">
              <w:marLeft w:val="0"/>
              <w:marRight w:val="0"/>
              <w:marTop w:val="0"/>
              <w:marBottom w:val="0"/>
              <w:divBdr>
                <w:top w:val="none" w:sz="0" w:space="0" w:color="auto"/>
                <w:left w:val="none" w:sz="0" w:space="0" w:color="auto"/>
                <w:bottom w:val="none" w:sz="0" w:space="0" w:color="auto"/>
                <w:right w:val="none" w:sz="0" w:space="0" w:color="auto"/>
              </w:divBdr>
            </w:div>
            <w:div w:id="307785192">
              <w:marLeft w:val="0"/>
              <w:marRight w:val="0"/>
              <w:marTop w:val="0"/>
              <w:marBottom w:val="0"/>
              <w:divBdr>
                <w:top w:val="none" w:sz="0" w:space="0" w:color="auto"/>
                <w:left w:val="none" w:sz="0" w:space="0" w:color="auto"/>
                <w:bottom w:val="none" w:sz="0" w:space="0" w:color="auto"/>
                <w:right w:val="none" w:sz="0" w:space="0" w:color="auto"/>
              </w:divBdr>
            </w:div>
            <w:div w:id="261646452">
              <w:marLeft w:val="0"/>
              <w:marRight w:val="0"/>
              <w:marTop w:val="0"/>
              <w:marBottom w:val="0"/>
              <w:divBdr>
                <w:top w:val="none" w:sz="0" w:space="0" w:color="auto"/>
                <w:left w:val="none" w:sz="0" w:space="0" w:color="auto"/>
                <w:bottom w:val="none" w:sz="0" w:space="0" w:color="auto"/>
                <w:right w:val="none" w:sz="0" w:space="0" w:color="auto"/>
              </w:divBdr>
            </w:div>
            <w:div w:id="1368481104">
              <w:marLeft w:val="0"/>
              <w:marRight w:val="0"/>
              <w:marTop w:val="0"/>
              <w:marBottom w:val="0"/>
              <w:divBdr>
                <w:top w:val="none" w:sz="0" w:space="0" w:color="auto"/>
                <w:left w:val="none" w:sz="0" w:space="0" w:color="auto"/>
                <w:bottom w:val="none" w:sz="0" w:space="0" w:color="auto"/>
                <w:right w:val="none" w:sz="0" w:space="0" w:color="auto"/>
              </w:divBdr>
            </w:div>
            <w:div w:id="1686246384">
              <w:marLeft w:val="0"/>
              <w:marRight w:val="0"/>
              <w:marTop w:val="0"/>
              <w:marBottom w:val="0"/>
              <w:divBdr>
                <w:top w:val="none" w:sz="0" w:space="0" w:color="auto"/>
                <w:left w:val="none" w:sz="0" w:space="0" w:color="auto"/>
                <w:bottom w:val="none" w:sz="0" w:space="0" w:color="auto"/>
                <w:right w:val="none" w:sz="0" w:space="0" w:color="auto"/>
              </w:divBdr>
            </w:div>
            <w:div w:id="1534348772">
              <w:marLeft w:val="0"/>
              <w:marRight w:val="0"/>
              <w:marTop w:val="0"/>
              <w:marBottom w:val="0"/>
              <w:divBdr>
                <w:top w:val="none" w:sz="0" w:space="0" w:color="auto"/>
                <w:left w:val="none" w:sz="0" w:space="0" w:color="auto"/>
                <w:bottom w:val="none" w:sz="0" w:space="0" w:color="auto"/>
                <w:right w:val="none" w:sz="0" w:space="0" w:color="auto"/>
              </w:divBdr>
            </w:div>
            <w:div w:id="1374235623">
              <w:marLeft w:val="0"/>
              <w:marRight w:val="0"/>
              <w:marTop w:val="0"/>
              <w:marBottom w:val="0"/>
              <w:divBdr>
                <w:top w:val="none" w:sz="0" w:space="0" w:color="auto"/>
                <w:left w:val="none" w:sz="0" w:space="0" w:color="auto"/>
                <w:bottom w:val="none" w:sz="0" w:space="0" w:color="auto"/>
                <w:right w:val="none" w:sz="0" w:space="0" w:color="auto"/>
              </w:divBdr>
            </w:div>
            <w:div w:id="1388846285">
              <w:marLeft w:val="0"/>
              <w:marRight w:val="0"/>
              <w:marTop w:val="0"/>
              <w:marBottom w:val="0"/>
              <w:divBdr>
                <w:top w:val="none" w:sz="0" w:space="0" w:color="auto"/>
                <w:left w:val="none" w:sz="0" w:space="0" w:color="auto"/>
                <w:bottom w:val="none" w:sz="0" w:space="0" w:color="auto"/>
                <w:right w:val="none" w:sz="0" w:space="0" w:color="auto"/>
              </w:divBdr>
            </w:div>
            <w:div w:id="1831209187">
              <w:marLeft w:val="0"/>
              <w:marRight w:val="0"/>
              <w:marTop w:val="0"/>
              <w:marBottom w:val="0"/>
              <w:divBdr>
                <w:top w:val="none" w:sz="0" w:space="0" w:color="auto"/>
                <w:left w:val="none" w:sz="0" w:space="0" w:color="auto"/>
                <w:bottom w:val="none" w:sz="0" w:space="0" w:color="auto"/>
                <w:right w:val="none" w:sz="0" w:space="0" w:color="auto"/>
              </w:divBdr>
            </w:div>
            <w:div w:id="1947732004">
              <w:marLeft w:val="0"/>
              <w:marRight w:val="0"/>
              <w:marTop w:val="0"/>
              <w:marBottom w:val="0"/>
              <w:divBdr>
                <w:top w:val="none" w:sz="0" w:space="0" w:color="auto"/>
                <w:left w:val="none" w:sz="0" w:space="0" w:color="auto"/>
                <w:bottom w:val="none" w:sz="0" w:space="0" w:color="auto"/>
                <w:right w:val="none" w:sz="0" w:space="0" w:color="auto"/>
              </w:divBdr>
            </w:div>
            <w:div w:id="1158377826">
              <w:marLeft w:val="0"/>
              <w:marRight w:val="0"/>
              <w:marTop w:val="0"/>
              <w:marBottom w:val="0"/>
              <w:divBdr>
                <w:top w:val="none" w:sz="0" w:space="0" w:color="auto"/>
                <w:left w:val="none" w:sz="0" w:space="0" w:color="auto"/>
                <w:bottom w:val="none" w:sz="0" w:space="0" w:color="auto"/>
                <w:right w:val="none" w:sz="0" w:space="0" w:color="auto"/>
              </w:divBdr>
            </w:div>
            <w:div w:id="1852068268">
              <w:marLeft w:val="0"/>
              <w:marRight w:val="0"/>
              <w:marTop w:val="0"/>
              <w:marBottom w:val="0"/>
              <w:divBdr>
                <w:top w:val="none" w:sz="0" w:space="0" w:color="auto"/>
                <w:left w:val="none" w:sz="0" w:space="0" w:color="auto"/>
                <w:bottom w:val="none" w:sz="0" w:space="0" w:color="auto"/>
                <w:right w:val="none" w:sz="0" w:space="0" w:color="auto"/>
              </w:divBdr>
            </w:div>
            <w:div w:id="1170756097">
              <w:marLeft w:val="0"/>
              <w:marRight w:val="0"/>
              <w:marTop w:val="0"/>
              <w:marBottom w:val="0"/>
              <w:divBdr>
                <w:top w:val="none" w:sz="0" w:space="0" w:color="auto"/>
                <w:left w:val="none" w:sz="0" w:space="0" w:color="auto"/>
                <w:bottom w:val="none" w:sz="0" w:space="0" w:color="auto"/>
                <w:right w:val="none" w:sz="0" w:space="0" w:color="auto"/>
              </w:divBdr>
            </w:div>
            <w:div w:id="50228725">
              <w:marLeft w:val="0"/>
              <w:marRight w:val="0"/>
              <w:marTop w:val="0"/>
              <w:marBottom w:val="0"/>
              <w:divBdr>
                <w:top w:val="none" w:sz="0" w:space="0" w:color="auto"/>
                <w:left w:val="none" w:sz="0" w:space="0" w:color="auto"/>
                <w:bottom w:val="none" w:sz="0" w:space="0" w:color="auto"/>
                <w:right w:val="none" w:sz="0" w:space="0" w:color="auto"/>
              </w:divBdr>
            </w:div>
            <w:div w:id="2098676283">
              <w:marLeft w:val="0"/>
              <w:marRight w:val="0"/>
              <w:marTop w:val="0"/>
              <w:marBottom w:val="0"/>
              <w:divBdr>
                <w:top w:val="none" w:sz="0" w:space="0" w:color="auto"/>
                <w:left w:val="none" w:sz="0" w:space="0" w:color="auto"/>
                <w:bottom w:val="none" w:sz="0" w:space="0" w:color="auto"/>
                <w:right w:val="none" w:sz="0" w:space="0" w:color="auto"/>
              </w:divBdr>
            </w:div>
            <w:div w:id="1897887710">
              <w:marLeft w:val="0"/>
              <w:marRight w:val="0"/>
              <w:marTop w:val="0"/>
              <w:marBottom w:val="0"/>
              <w:divBdr>
                <w:top w:val="none" w:sz="0" w:space="0" w:color="auto"/>
                <w:left w:val="none" w:sz="0" w:space="0" w:color="auto"/>
                <w:bottom w:val="none" w:sz="0" w:space="0" w:color="auto"/>
                <w:right w:val="none" w:sz="0" w:space="0" w:color="auto"/>
              </w:divBdr>
            </w:div>
            <w:div w:id="732240308">
              <w:marLeft w:val="0"/>
              <w:marRight w:val="0"/>
              <w:marTop w:val="0"/>
              <w:marBottom w:val="0"/>
              <w:divBdr>
                <w:top w:val="none" w:sz="0" w:space="0" w:color="auto"/>
                <w:left w:val="none" w:sz="0" w:space="0" w:color="auto"/>
                <w:bottom w:val="none" w:sz="0" w:space="0" w:color="auto"/>
                <w:right w:val="none" w:sz="0" w:space="0" w:color="auto"/>
              </w:divBdr>
            </w:div>
            <w:div w:id="404887259">
              <w:marLeft w:val="0"/>
              <w:marRight w:val="0"/>
              <w:marTop w:val="0"/>
              <w:marBottom w:val="0"/>
              <w:divBdr>
                <w:top w:val="none" w:sz="0" w:space="0" w:color="auto"/>
                <w:left w:val="none" w:sz="0" w:space="0" w:color="auto"/>
                <w:bottom w:val="none" w:sz="0" w:space="0" w:color="auto"/>
                <w:right w:val="none" w:sz="0" w:space="0" w:color="auto"/>
              </w:divBdr>
            </w:div>
            <w:div w:id="1574972820">
              <w:marLeft w:val="0"/>
              <w:marRight w:val="0"/>
              <w:marTop w:val="0"/>
              <w:marBottom w:val="0"/>
              <w:divBdr>
                <w:top w:val="none" w:sz="0" w:space="0" w:color="auto"/>
                <w:left w:val="none" w:sz="0" w:space="0" w:color="auto"/>
                <w:bottom w:val="none" w:sz="0" w:space="0" w:color="auto"/>
                <w:right w:val="none" w:sz="0" w:space="0" w:color="auto"/>
              </w:divBdr>
            </w:div>
            <w:div w:id="378288092">
              <w:marLeft w:val="0"/>
              <w:marRight w:val="0"/>
              <w:marTop w:val="0"/>
              <w:marBottom w:val="0"/>
              <w:divBdr>
                <w:top w:val="none" w:sz="0" w:space="0" w:color="auto"/>
                <w:left w:val="none" w:sz="0" w:space="0" w:color="auto"/>
                <w:bottom w:val="none" w:sz="0" w:space="0" w:color="auto"/>
                <w:right w:val="none" w:sz="0" w:space="0" w:color="auto"/>
              </w:divBdr>
            </w:div>
            <w:div w:id="309677375">
              <w:marLeft w:val="0"/>
              <w:marRight w:val="0"/>
              <w:marTop w:val="0"/>
              <w:marBottom w:val="0"/>
              <w:divBdr>
                <w:top w:val="none" w:sz="0" w:space="0" w:color="auto"/>
                <w:left w:val="none" w:sz="0" w:space="0" w:color="auto"/>
                <w:bottom w:val="none" w:sz="0" w:space="0" w:color="auto"/>
                <w:right w:val="none" w:sz="0" w:space="0" w:color="auto"/>
              </w:divBdr>
            </w:div>
            <w:div w:id="159664842">
              <w:marLeft w:val="0"/>
              <w:marRight w:val="0"/>
              <w:marTop w:val="0"/>
              <w:marBottom w:val="0"/>
              <w:divBdr>
                <w:top w:val="none" w:sz="0" w:space="0" w:color="auto"/>
                <w:left w:val="none" w:sz="0" w:space="0" w:color="auto"/>
                <w:bottom w:val="none" w:sz="0" w:space="0" w:color="auto"/>
                <w:right w:val="none" w:sz="0" w:space="0" w:color="auto"/>
              </w:divBdr>
            </w:div>
            <w:div w:id="1311639910">
              <w:marLeft w:val="0"/>
              <w:marRight w:val="0"/>
              <w:marTop w:val="0"/>
              <w:marBottom w:val="0"/>
              <w:divBdr>
                <w:top w:val="none" w:sz="0" w:space="0" w:color="auto"/>
                <w:left w:val="none" w:sz="0" w:space="0" w:color="auto"/>
                <w:bottom w:val="none" w:sz="0" w:space="0" w:color="auto"/>
                <w:right w:val="none" w:sz="0" w:space="0" w:color="auto"/>
              </w:divBdr>
            </w:div>
            <w:div w:id="108396827">
              <w:marLeft w:val="0"/>
              <w:marRight w:val="0"/>
              <w:marTop w:val="0"/>
              <w:marBottom w:val="0"/>
              <w:divBdr>
                <w:top w:val="none" w:sz="0" w:space="0" w:color="auto"/>
                <w:left w:val="none" w:sz="0" w:space="0" w:color="auto"/>
                <w:bottom w:val="none" w:sz="0" w:space="0" w:color="auto"/>
                <w:right w:val="none" w:sz="0" w:space="0" w:color="auto"/>
              </w:divBdr>
            </w:div>
            <w:div w:id="2004312114">
              <w:marLeft w:val="0"/>
              <w:marRight w:val="0"/>
              <w:marTop w:val="0"/>
              <w:marBottom w:val="0"/>
              <w:divBdr>
                <w:top w:val="none" w:sz="0" w:space="0" w:color="auto"/>
                <w:left w:val="none" w:sz="0" w:space="0" w:color="auto"/>
                <w:bottom w:val="none" w:sz="0" w:space="0" w:color="auto"/>
                <w:right w:val="none" w:sz="0" w:space="0" w:color="auto"/>
              </w:divBdr>
            </w:div>
            <w:div w:id="8680979">
              <w:marLeft w:val="0"/>
              <w:marRight w:val="0"/>
              <w:marTop w:val="0"/>
              <w:marBottom w:val="0"/>
              <w:divBdr>
                <w:top w:val="none" w:sz="0" w:space="0" w:color="auto"/>
                <w:left w:val="none" w:sz="0" w:space="0" w:color="auto"/>
                <w:bottom w:val="none" w:sz="0" w:space="0" w:color="auto"/>
                <w:right w:val="none" w:sz="0" w:space="0" w:color="auto"/>
              </w:divBdr>
            </w:div>
            <w:div w:id="1773627974">
              <w:marLeft w:val="0"/>
              <w:marRight w:val="0"/>
              <w:marTop w:val="0"/>
              <w:marBottom w:val="0"/>
              <w:divBdr>
                <w:top w:val="none" w:sz="0" w:space="0" w:color="auto"/>
                <w:left w:val="none" w:sz="0" w:space="0" w:color="auto"/>
                <w:bottom w:val="none" w:sz="0" w:space="0" w:color="auto"/>
                <w:right w:val="none" w:sz="0" w:space="0" w:color="auto"/>
              </w:divBdr>
            </w:div>
            <w:div w:id="541332199">
              <w:marLeft w:val="0"/>
              <w:marRight w:val="0"/>
              <w:marTop w:val="0"/>
              <w:marBottom w:val="0"/>
              <w:divBdr>
                <w:top w:val="none" w:sz="0" w:space="0" w:color="auto"/>
                <w:left w:val="none" w:sz="0" w:space="0" w:color="auto"/>
                <w:bottom w:val="none" w:sz="0" w:space="0" w:color="auto"/>
                <w:right w:val="none" w:sz="0" w:space="0" w:color="auto"/>
              </w:divBdr>
            </w:div>
            <w:div w:id="1141193374">
              <w:marLeft w:val="0"/>
              <w:marRight w:val="0"/>
              <w:marTop w:val="0"/>
              <w:marBottom w:val="0"/>
              <w:divBdr>
                <w:top w:val="none" w:sz="0" w:space="0" w:color="auto"/>
                <w:left w:val="none" w:sz="0" w:space="0" w:color="auto"/>
                <w:bottom w:val="none" w:sz="0" w:space="0" w:color="auto"/>
                <w:right w:val="none" w:sz="0" w:space="0" w:color="auto"/>
              </w:divBdr>
            </w:div>
            <w:div w:id="1180772866">
              <w:marLeft w:val="0"/>
              <w:marRight w:val="0"/>
              <w:marTop w:val="0"/>
              <w:marBottom w:val="0"/>
              <w:divBdr>
                <w:top w:val="none" w:sz="0" w:space="0" w:color="auto"/>
                <w:left w:val="none" w:sz="0" w:space="0" w:color="auto"/>
                <w:bottom w:val="none" w:sz="0" w:space="0" w:color="auto"/>
                <w:right w:val="none" w:sz="0" w:space="0" w:color="auto"/>
              </w:divBdr>
            </w:div>
            <w:div w:id="433600559">
              <w:marLeft w:val="0"/>
              <w:marRight w:val="0"/>
              <w:marTop w:val="0"/>
              <w:marBottom w:val="0"/>
              <w:divBdr>
                <w:top w:val="none" w:sz="0" w:space="0" w:color="auto"/>
                <w:left w:val="none" w:sz="0" w:space="0" w:color="auto"/>
                <w:bottom w:val="none" w:sz="0" w:space="0" w:color="auto"/>
                <w:right w:val="none" w:sz="0" w:space="0" w:color="auto"/>
              </w:divBdr>
            </w:div>
            <w:div w:id="1921791562">
              <w:marLeft w:val="0"/>
              <w:marRight w:val="0"/>
              <w:marTop w:val="0"/>
              <w:marBottom w:val="0"/>
              <w:divBdr>
                <w:top w:val="none" w:sz="0" w:space="0" w:color="auto"/>
                <w:left w:val="none" w:sz="0" w:space="0" w:color="auto"/>
                <w:bottom w:val="none" w:sz="0" w:space="0" w:color="auto"/>
                <w:right w:val="none" w:sz="0" w:space="0" w:color="auto"/>
              </w:divBdr>
            </w:div>
            <w:div w:id="1592927702">
              <w:marLeft w:val="0"/>
              <w:marRight w:val="0"/>
              <w:marTop w:val="0"/>
              <w:marBottom w:val="0"/>
              <w:divBdr>
                <w:top w:val="none" w:sz="0" w:space="0" w:color="auto"/>
                <w:left w:val="none" w:sz="0" w:space="0" w:color="auto"/>
                <w:bottom w:val="none" w:sz="0" w:space="0" w:color="auto"/>
                <w:right w:val="none" w:sz="0" w:space="0" w:color="auto"/>
              </w:divBdr>
            </w:div>
            <w:div w:id="586038404">
              <w:marLeft w:val="0"/>
              <w:marRight w:val="0"/>
              <w:marTop w:val="0"/>
              <w:marBottom w:val="0"/>
              <w:divBdr>
                <w:top w:val="none" w:sz="0" w:space="0" w:color="auto"/>
                <w:left w:val="none" w:sz="0" w:space="0" w:color="auto"/>
                <w:bottom w:val="none" w:sz="0" w:space="0" w:color="auto"/>
                <w:right w:val="none" w:sz="0" w:space="0" w:color="auto"/>
              </w:divBdr>
            </w:div>
            <w:div w:id="1029333113">
              <w:marLeft w:val="0"/>
              <w:marRight w:val="0"/>
              <w:marTop w:val="0"/>
              <w:marBottom w:val="0"/>
              <w:divBdr>
                <w:top w:val="none" w:sz="0" w:space="0" w:color="auto"/>
                <w:left w:val="none" w:sz="0" w:space="0" w:color="auto"/>
                <w:bottom w:val="none" w:sz="0" w:space="0" w:color="auto"/>
                <w:right w:val="none" w:sz="0" w:space="0" w:color="auto"/>
              </w:divBdr>
            </w:div>
            <w:div w:id="554008351">
              <w:marLeft w:val="0"/>
              <w:marRight w:val="0"/>
              <w:marTop w:val="0"/>
              <w:marBottom w:val="0"/>
              <w:divBdr>
                <w:top w:val="none" w:sz="0" w:space="0" w:color="auto"/>
                <w:left w:val="none" w:sz="0" w:space="0" w:color="auto"/>
                <w:bottom w:val="none" w:sz="0" w:space="0" w:color="auto"/>
                <w:right w:val="none" w:sz="0" w:space="0" w:color="auto"/>
              </w:divBdr>
            </w:div>
            <w:div w:id="1987659049">
              <w:marLeft w:val="0"/>
              <w:marRight w:val="0"/>
              <w:marTop w:val="0"/>
              <w:marBottom w:val="0"/>
              <w:divBdr>
                <w:top w:val="none" w:sz="0" w:space="0" w:color="auto"/>
                <w:left w:val="none" w:sz="0" w:space="0" w:color="auto"/>
                <w:bottom w:val="none" w:sz="0" w:space="0" w:color="auto"/>
                <w:right w:val="none" w:sz="0" w:space="0" w:color="auto"/>
              </w:divBdr>
            </w:div>
            <w:div w:id="1171144844">
              <w:marLeft w:val="0"/>
              <w:marRight w:val="0"/>
              <w:marTop w:val="0"/>
              <w:marBottom w:val="0"/>
              <w:divBdr>
                <w:top w:val="none" w:sz="0" w:space="0" w:color="auto"/>
                <w:left w:val="none" w:sz="0" w:space="0" w:color="auto"/>
                <w:bottom w:val="none" w:sz="0" w:space="0" w:color="auto"/>
                <w:right w:val="none" w:sz="0" w:space="0" w:color="auto"/>
              </w:divBdr>
            </w:div>
            <w:div w:id="1272274953">
              <w:marLeft w:val="0"/>
              <w:marRight w:val="0"/>
              <w:marTop w:val="0"/>
              <w:marBottom w:val="0"/>
              <w:divBdr>
                <w:top w:val="none" w:sz="0" w:space="0" w:color="auto"/>
                <w:left w:val="none" w:sz="0" w:space="0" w:color="auto"/>
                <w:bottom w:val="none" w:sz="0" w:space="0" w:color="auto"/>
                <w:right w:val="none" w:sz="0" w:space="0" w:color="auto"/>
              </w:divBdr>
            </w:div>
            <w:div w:id="1565095020">
              <w:marLeft w:val="0"/>
              <w:marRight w:val="0"/>
              <w:marTop w:val="0"/>
              <w:marBottom w:val="0"/>
              <w:divBdr>
                <w:top w:val="none" w:sz="0" w:space="0" w:color="auto"/>
                <w:left w:val="none" w:sz="0" w:space="0" w:color="auto"/>
                <w:bottom w:val="none" w:sz="0" w:space="0" w:color="auto"/>
                <w:right w:val="none" w:sz="0" w:space="0" w:color="auto"/>
              </w:divBdr>
            </w:div>
            <w:div w:id="37819774">
              <w:marLeft w:val="0"/>
              <w:marRight w:val="0"/>
              <w:marTop w:val="0"/>
              <w:marBottom w:val="0"/>
              <w:divBdr>
                <w:top w:val="none" w:sz="0" w:space="0" w:color="auto"/>
                <w:left w:val="none" w:sz="0" w:space="0" w:color="auto"/>
                <w:bottom w:val="none" w:sz="0" w:space="0" w:color="auto"/>
                <w:right w:val="none" w:sz="0" w:space="0" w:color="auto"/>
              </w:divBdr>
            </w:div>
            <w:div w:id="145053608">
              <w:marLeft w:val="0"/>
              <w:marRight w:val="0"/>
              <w:marTop w:val="0"/>
              <w:marBottom w:val="0"/>
              <w:divBdr>
                <w:top w:val="none" w:sz="0" w:space="0" w:color="auto"/>
                <w:left w:val="none" w:sz="0" w:space="0" w:color="auto"/>
                <w:bottom w:val="none" w:sz="0" w:space="0" w:color="auto"/>
                <w:right w:val="none" w:sz="0" w:space="0" w:color="auto"/>
              </w:divBdr>
            </w:div>
            <w:div w:id="1806854186">
              <w:marLeft w:val="0"/>
              <w:marRight w:val="0"/>
              <w:marTop w:val="0"/>
              <w:marBottom w:val="0"/>
              <w:divBdr>
                <w:top w:val="none" w:sz="0" w:space="0" w:color="auto"/>
                <w:left w:val="none" w:sz="0" w:space="0" w:color="auto"/>
                <w:bottom w:val="none" w:sz="0" w:space="0" w:color="auto"/>
                <w:right w:val="none" w:sz="0" w:space="0" w:color="auto"/>
              </w:divBdr>
            </w:div>
            <w:div w:id="840319390">
              <w:marLeft w:val="0"/>
              <w:marRight w:val="0"/>
              <w:marTop w:val="0"/>
              <w:marBottom w:val="0"/>
              <w:divBdr>
                <w:top w:val="none" w:sz="0" w:space="0" w:color="auto"/>
                <w:left w:val="none" w:sz="0" w:space="0" w:color="auto"/>
                <w:bottom w:val="none" w:sz="0" w:space="0" w:color="auto"/>
                <w:right w:val="none" w:sz="0" w:space="0" w:color="auto"/>
              </w:divBdr>
            </w:div>
            <w:div w:id="1952936966">
              <w:marLeft w:val="0"/>
              <w:marRight w:val="0"/>
              <w:marTop w:val="0"/>
              <w:marBottom w:val="0"/>
              <w:divBdr>
                <w:top w:val="none" w:sz="0" w:space="0" w:color="auto"/>
                <w:left w:val="none" w:sz="0" w:space="0" w:color="auto"/>
                <w:bottom w:val="none" w:sz="0" w:space="0" w:color="auto"/>
                <w:right w:val="none" w:sz="0" w:space="0" w:color="auto"/>
              </w:divBdr>
            </w:div>
            <w:div w:id="704061112">
              <w:marLeft w:val="0"/>
              <w:marRight w:val="0"/>
              <w:marTop w:val="0"/>
              <w:marBottom w:val="0"/>
              <w:divBdr>
                <w:top w:val="none" w:sz="0" w:space="0" w:color="auto"/>
                <w:left w:val="none" w:sz="0" w:space="0" w:color="auto"/>
                <w:bottom w:val="none" w:sz="0" w:space="0" w:color="auto"/>
                <w:right w:val="none" w:sz="0" w:space="0" w:color="auto"/>
              </w:divBdr>
            </w:div>
            <w:div w:id="330521379">
              <w:marLeft w:val="0"/>
              <w:marRight w:val="0"/>
              <w:marTop w:val="0"/>
              <w:marBottom w:val="0"/>
              <w:divBdr>
                <w:top w:val="none" w:sz="0" w:space="0" w:color="auto"/>
                <w:left w:val="none" w:sz="0" w:space="0" w:color="auto"/>
                <w:bottom w:val="none" w:sz="0" w:space="0" w:color="auto"/>
                <w:right w:val="none" w:sz="0" w:space="0" w:color="auto"/>
              </w:divBdr>
            </w:div>
            <w:div w:id="1928155527">
              <w:marLeft w:val="0"/>
              <w:marRight w:val="0"/>
              <w:marTop w:val="0"/>
              <w:marBottom w:val="0"/>
              <w:divBdr>
                <w:top w:val="none" w:sz="0" w:space="0" w:color="auto"/>
                <w:left w:val="none" w:sz="0" w:space="0" w:color="auto"/>
                <w:bottom w:val="none" w:sz="0" w:space="0" w:color="auto"/>
                <w:right w:val="none" w:sz="0" w:space="0" w:color="auto"/>
              </w:divBdr>
            </w:div>
            <w:div w:id="1394354918">
              <w:marLeft w:val="0"/>
              <w:marRight w:val="0"/>
              <w:marTop w:val="0"/>
              <w:marBottom w:val="0"/>
              <w:divBdr>
                <w:top w:val="none" w:sz="0" w:space="0" w:color="auto"/>
                <w:left w:val="none" w:sz="0" w:space="0" w:color="auto"/>
                <w:bottom w:val="none" w:sz="0" w:space="0" w:color="auto"/>
                <w:right w:val="none" w:sz="0" w:space="0" w:color="auto"/>
              </w:divBdr>
            </w:div>
            <w:div w:id="1144083877">
              <w:marLeft w:val="0"/>
              <w:marRight w:val="0"/>
              <w:marTop w:val="0"/>
              <w:marBottom w:val="0"/>
              <w:divBdr>
                <w:top w:val="none" w:sz="0" w:space="0" w:color="auto"/>
                <w:left w:val="none" w:sz="0" w:space="0" w:color="auto"/>
                <w:bottom w:val="none" w:sz="0" w:space="0" w:color="auto"/>
                <w:right w:val="none" w:sz="0" w:space="0" w:color="auto"/>
              </w:divBdr>
            </w:div>
            <w:div w:id="834994184">
              <w:marLeft w:val="0"/>
              <w:marRight w:val="0"/>
              <w:marTop w:val="0"/>
              <w:marBottom w:val="0"/>
              <w:divBdr>
                <w:top w:val="none" w:sz="0" w:space="0" w:color="auto"/>
                <w:left w:val="none" w:sz="0" w:space="0" w:color="auto"/>
                <w:bottom w:val="none" w:sz="0" w:space="0" w:color="auto"/>
                <w:right w:val="none" w:sz="0" w:space="0" w:color="auto"/>
              </w:divBdr>
            </w:div>
            <w:div w:id="719285617">
              <w:marLeft w:val="0"/>
              <w:marRight w:val="0"/>
              <w:marTop w:val="0"/>
              <w:marBottom w:val="0"/>
              <w:divBdr>
                <w:top w:val="none" w:sz="0" w:space="0" w:color="auto"/>
                <w:left w:val="none" w:sz="0" w:space="0" w:color="auto"/>
                <w:bottom w:val="none" w:sz="0" w:space="0" w:color="auto"/>
                <w:right w:val="none" w:sz="0" w:space="0" w:color="auto"/>
              </w:divBdr>
            </w:div>
            <w:div w:id="634675003">
              <w:marLeft w:val="0"/>
              <w:marRight w:val="0"/>
              <w:marTop w:val="0"/>
              <w:marBottom w:val="0"/>
              <w:divBdr>
                <w:top w:val="none" w:sz="0" w:space="0" w:color="auto"/>
                <w:left w:val="none" w:sz="0" w:space="0" w:color="auto"/>
                <w:bottom w:val="none" w:sz="0" w:space="0" w:color="auto"/>
                <w:right w:val="none" w:sz="0" w:space="0" w:color="auto"/>
              </w:divBdr>
            </w:div>
            <w:div w:id="133252715">
              <w:marLeft w:val="0"/>
              <w:marRight w:val="0"/>
              <w:marTop w:val="0"/>
              <w:marBottom w:val="0"/>
              <w:divBdr>
                <w:top w:val="none" w:sz="0" w:space="0" w:color="auto"/>
                <w:left w:val="none" w:sz="0" w:space="0" w:color="auto"/>
                <w:bottom w:val="none" w:sz="0" w:space="0" w:color="auto"/>
                <w:right w:val="none" w:sz="0" w:space="0" w:color="auto"/>
              </w:divBdr>
            </w:div>
            <w:div w:id="643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3544">
      <w:bodyDiv w:val="1"/>
      <w:marLeft w:val="0"/>
      <w:marRight w:val="0"/>
      <w:marTop w:val="0"/>
      <w:marBottom w:val="0"/>
      <w:divBdr>
        <w:top w:val="none" w:sz="0" w:space="0" w:color="auto"/>
        <w:left w:val="none" w:sz="0" w:space="0" w:color="auto"/>
        <w:bottom w:val="none" w:sz="0" w:space="0" w:color="auto"/>
        <w:right w:val="none" w:sz="0" w:space="0" w:color="auto"/>
      </w:divBdr>
      <w:divsChild>
        <w:div w:id="1897204494">
          <w:marLeft w:val="0"/>
          <w:marRight w:val="0"/>
          <w:marTop w:val="0"/>
          <w:marBottom w:val="0"/>
          <w:divBdr>
            <w:top w:val="none" w:sz="0" w:space="0" w:color="auto"/>
            <w:left w:val="none" w:sz="0" w:space="0" w:color="auto"/>
            <w:bottom w:val="none" w:sz="0" w:space="0" w:color="auto"/>
            <w:right w:val="none" w:sz="0" w:space="0" w:color="auto"/>
          </w:divBdr>
          <w:divsChild>
            <w:div w:id="678656603">
              <w:marLeft w:val="0"/>
              <w:marRight w:val="0"/>
              <w:marTop w:val="0"/>
              <w:marBottom w:val="0"/>
              <w:divBdr>
                <w:top w:val="none" w:sz="0" w:space="0" w:color="auto"/>
                <w:left w:val="none" w:sz="0" w:space="0" w:color="auto"/>
                <w:bottom w:val="none" w:sz="0" w:space="0" w:color="auto"/>
                <w:right w:val="none" w:sz="0" w:space="0" w:color="auto"/>
              </w:divBdr>
            </w:div>
            <w:div w:id="275333009">
              <w:marLeft w:val="0"/>
              <w:marRight w:val="0"/>
              <w:marTop w:val="0"/>
              <w:marBottom w:val="0"/>
              <w:divBdr>
                <w:top w:val="none" w:sz="0" w:space="0" w:color="auto"/>
                <w:left w:val="none" w:sz="0" w:space="0" w:color="auto"/>
                <w:bottom w:val="none" w:sz="0" w:space="0" w:color="auto"/>
                <w:right w:val="none" w:sz="0" w:space="0" w:color="auto"/>
              </w:divBdr>
            </w:div>
            <w:div w:id="864831368">
              <w:marLeft w:val="0"/>
              <w:marRight w:val="0"/>
              <w:marTop w:val="0"/>
              <w:marBottom w:val="0"/>
              <w:divBdr>
                <w:top w:val="none" w:sz="0" w:space="0" w:color="auto"/>
                <w:left w:val="none" w:sz="0" w:space="0" w:color="auto"/>
                <w:bottom w:val="none" w:sz="0" w:space="0" w:color="auto"/>
                <w:right w:val="none" w:sz="0" w:space="0" w:color="auto"/>
              </w:divBdr>
            </w:div>
            <w:div w:id="1031538727">
              <w:marLeft w:val="0"/>
              <w:marRight w:val="0"/>
              <w:marTop w:val="0"/>
              <w:marBottom w:val="0"/>
              <w:divBdr>
                <w:top w:val="none" w:sz="0" w:space="0" w:color="auto"/>
                <w:left w:val="none" w:sz="0" w:space="0" w:color="auto"/>
                <w:bottom w:val="none" w:sz="0" w:space="0" w:color="auto"/>
                <w:right w:val="none" w:sz="0" w:space="0" w:color="auto"/>
              </w:divBdr>
            </w:div>
            <w:div w:id="942765315">
              <w:marLeft w:val="0"/>
              <w:marRight w:val="0"/>
              <w:marTop w:val="0"/>
              <w:marBottom w:val="0"/>
              <w:divBdr>
                <w:top w:val="none" w:sz="0" w:space="0" w:color="auto"/>
                <w:left w:val="none" w:sz="0" w:space="0" w:color="auto"/>
                <w:bottom w:val="none" w:sz="0" w:space="0" w:color="auto"/>
                <w:right w:val="none" w:sz="0" w:space="0" w:color="auto"/>
              </w:divBdr>
            </w:div>
            <w:div w:id="634336449">
              <w:marLeft w:val="0"/>
              <w:marRight w:val="0"/>
              <w:marTop w:val="0"/>
              <w:marBottom w:val="0"/>
              <w:divBdr>
                <w:top w:val="none" w:sz="0" w:space="0" w:color="auto"/>
                <w:left w:val="none" w:sz="0" w:space="0" w:color="auto"/>
                <w:bottom w:val="none" w:sz="0" w:space="0" w:color="auto"/>
                <w:right w:val="none" w:sz="0" w:space="0" w:color="auto"/>
              </w:divBdr>
            </w:div>
            <w:div w:id="1598558588">
              <w:marLeft w:val="0"/>
              <w:marRight w:val="0"/>
              <w:marTop w:val="0"/>
              <w:marBottom w:val="0"/>
              <w:divBdr>
                <w:top w:val="none" w:sz="0" w:space="0" w:color="auto"/>
                <w:left w:val="none" w:sz="0" w:space="0" w:color="auto"/>
                <w:bottom w:val="none" w:sz="0" w:space="0" w:color="auto"/>
                <w:right w:val="none" w:sz="0" w:space="0" w:color="auto"/>
              </w:divBdr>
            </w:div>
            <w:div w:id="1149058893">
              <w:marLeft w:val="0"/>
              <w:marRight w:val="0"/>
              <w:marTop w:val="0"/>
              <w:marBottom w:val="0"/>
              <w:divBdr>
                <w:top w:val="none" w:sz="0" w:space="0" w:color="auto"/>
                <w:left w:val="none" w:sz="0" w:space="0" w:color="auto"/>
                <w:bottom w:val="none" w:sz="0" w:space="0" w:color="auto"/>
                <w:right w:val="none" w:sz="0" w:space="0" w:color="auto"/>
              </w:divBdr>
            </w:div>
            <w:div w:id="58092451">
              <w:marLeft w:val="0"/>
              <w:marRight w:val="0"/>
              <w:marTop w:val="0"/>
              <w:marBottom w:val="0"/>
              <w:divBdr>
                <w:top w:val="none" w:sz="0" w:space="0" w:color="auto"/>
                <w:left w:val="none" w:sz="0" w:space="0" w:color="auto"/>
                <w:bottom w:val="none" w:sz="0" w:space="0" w:color="auto"/>
                <w:right w:val="none" w:sz="0" w:space="0" w:color="auto"/>
              </w:divBdr>
            </w:div>
            <w:div w:id="47120467">
              <w:marLeft w:val="0"/>
              <w:marRight w:val="0"/>
              <w:marTop w:val="0"/>
              <w:marBottom w:val="0"/>
              <w:divBdr>
                <w:top w:val="none" w:sz="0" w:space="0" w:color="auto"/>
                <w:left w:val="none" w:sz="0" w:space="0" w:color="auto"/>
                <w:bottom w:val="none" w:sz="0" w:space="0" w:color="auto"/>
                <w:right w:val="none" w:sz="0" w:space="0" w:color="auto"/>
              </w:divBdr>
            </w:div>
            <w:div w:id="1873298522">
              <w:marLeft w:val="0"/>
              <w:marRight w:val="0"/>
              <w:marTop w:val="0"/>
              <w:marBottom w:val="0"/>
              <w:divBdr>
                <w:top w:val="none" w:sz="0" w:space="0" w:color="auto"/>
                <w:left w:val="none" w:sz="0" w:space="0" w:color="auto"/>
                <w:bottom w:val="none" w:sz="0" w:space="0" w:color="auto"/>
                <w:right w:val="none" w:sz="0" w:space="0" w:color="auto"/>
              </w:divBdr>
            </w:div>
            <w:div w:id="1071268588">
              <w:marLeft w:val="0"/>
              <w:marRight w:val="0"/>
              <w:marTop w:val="0"/>
              <w:marBottom w:val="0"/>
              <w:divBdr>
                <w:top w:val="none" w:sz="0" w:space="0" w:color="auto"/>
                <w:left w:val="none" w:sz="0" w:space="0" w:color="auto"/>
                <w:bottom w:val="none" w:sz="0" w:space="0" w:color="auto"/>
                <w:right w:val="none" w:sz="0" w:space="0" w:color="auto"/>
              </w:divBdr>
            </w:div>
            <w:div w:id="1998722980">
              <w:marLeft w:val="0"/>
              <w:marRight w:val="0"/>
              <w:marTop w:val="0"/>
              <w:marBottom w:val="0"/>
              <w:divBdr>
                <w:top w:val="none" w:sz="0" w:space="0" w:color="auto"/>
                <w:left w:val="none" w:sz="0" w:space="0" w:color="auto"/>
                <w:bottom w:val="none" w:sz="0" w:space="0" w:color="auto"/>
                <w:right w:val="none" w:sz="0" w:space="0" w:color="auto"/>
              </w:divBdr>
            </w:div>
            <w:div w:id="1970937929">
              <w:marLeft w:val="0"/>
              <w:marRight w:val="0"/>
              <w:marTop w:val="0"/>
              <w:marBottom w:val="0"/>
              <w:divBdr>
                <w:top w:val="none" w:sz="0" w:space="0" w:color="auto"/>
                <w:left w:val="none" w:sz="0" w:space="0" w:color="auto"/>
                <w:bottom w:val="none" w:sz="0" w:space="0" w:color="auto"/>
                <w:right w:val="none" w:sz="0" w:space="0" w:color="auto"/>
              </w:divBdr>
            </w:div>
            <w:div w:id="619725282">
              <w:marLeft w:val="0"/>
              <w:marRight w:val="0"/>
              <w:marTop w:val="0"/>
              <w:marBottom w:val="0"/>
              <w:divBdr>
                <w:top w:val="none" w:sz="0" w:space="0" w:color="auto"/>
                <w:left w:val="none" w:sz="0" w:space="0" w:color="auto"/>
                <w:bottom w:val="none" w:sz="0" w:space="0" w:color="auto"/>
                <w:right w:val="none" w:sz="0" w:space="0" w:color="auto"/>
              </w:divBdr>
            </w:div>
            <w:div w:id="441851286">
              <w:marLeft w:val="0"/>
              <w:marRight w:val="0"/>
              <w:marTop w:val="0"/>
              <w:marBottom w:val="0"/>
              <w:divBdr>
                <w:top w:val="none" w:sz="0" w:space="0" w:color="auto"/>
                <w:left w:val="none" w:sz="0" w:space="0" w:color="auto"/>
                <w:bottom w:val="none" w:sz="0" w:space="0" w:color="auto"/>
                <w:right w:val="none" w:sz="0" w:space="0" w:color="auto"/>
              </w:divBdr>
            </w:div>
            <w:div w:id="373503092">
              <w:marLeft w:val="0"/>
              <w:marRight w:val="0"/>
              <w:marTop w:val="0"/>
              <w:marBottom w:val="0"/>
              <w:divBdr>
                <w:top w:val="none" w:sz="0" w:space="0" w:color="auto"/>
                <w:left w:val="none" w:sz="0" w:space="0" w:color="auto"/>
                <w:bottom w:val="none" w:sz="0" w:space="0" w:color="auto"/>
                <w:right w:val="none" w:sz="0" w:space="0" w:color="auto"/>
              </w:divBdr>
            </w:div>
            <w:div w:id="1279995649">
              <w:marLeft w:val="0"/>
              <w:marRight w:val="0"/>
              <w:marTop w:val="0"/>
              <w:marBottom w:val="0"/>
              <w:divBdr>
                <w:top w:val="none" w:sz="0" w:space="0" w:color="auto"/>
                <w:left w:val="none" w:sz="0" w:space="0" w:color="auto"/>
                <w:bottom w:val="none" w:sz="0" w:space="0" w:color="auto"/>
                <w:right w:val="none" w:sz="0" w:space="0" w:color="auto"/>
              </w:divBdr>
            </w:div>
            <w:div w:id="1607033637">
              <w:marLeft w:val="0"/>
              <w:marRight w:val="0"/>
              <w:marTop w:val="0"/>
              <w:marBottom w:val="0"/>
              <w:divBdr>
                <w:top w:val="none" w:sz="0" w:space="0" w:color="auto"/>
                <w:left w:val="none" w:sz="0" w:space="0" w:color="auto"/>
                <w:bottom w:val="none" w:sz="0" w:space="0" w:color="auto"/>
                <w:right w:val="none" w:sz="0" w:space="0" w:color="auto"/>
              </w:divBdr>
            </w:div>
            <w:div w:id="834226582">
              <w:marLeft w:val="0"/>
              <w:marRight w:val="0"/>
              <w:marTop w:val="0"/>
              <w:marBottom w:val="0"/>
              <w:divBdr>
                <w:top w:val="none" w:sz="0" w:space="0" w:color="auto"/>
                <w:left w:val="none" w:sz="0" w:space="0" w:color="auto"/>
                <w:bottom w:val="none" w:sz="0" w:space="0" w:color="auto"/>
                <w:right w:val="none" w:sz="0" w:space="0" w:color="auto"/>
              </w:divBdr>
            </w:div>
            <w:div w:id="199975797">
              <w:marLeft w:val="0"/>
              <w:marRight w:val="0"/>
              <w:marTop w:val="0"/>
              <w:marBottom w:val="0"/>
              <w:divBdr>
                <w:top w:val="none" w:sz="0" w:space="0" w:color="auto"/>
                <w:left w:val="none" w:sz="0" w:space="0" w:color="auto"/>
                <w:bottom w:val="none" w:sz="0" w:space="0" w:color="auto"/>
                <w:right w:val="none" w:sz="0" w:space="0" w:color="auto"/>
              </w:divBdr>
            </w:div>
            <w:div w:id="720833070">
              <w:marLeft w:val="0"/>
              <w:marRight w:val="0"/>
              <w:marTop w:val="0"/>
              <w:marBottom w:val="0"/>
              <w:divBdr>
                <w:top w:val="none" w:sz="0" w:space="0" w:color="auto"/>
                <w:left w:val="none" w:sz="0" w:space="0" w:color="auto"/>
                <w:bottom w:val="none" w:sz="0" w:space="0" w:color="auto"/>
                <w:right w:val="none" w:sz="0" w:space="0" w:color="auto"/>
              </w:divBdr>
            </w:div>
            <w:div w:id="2130784086">
              <w:marLeft w:val="0"/>
              <w:marRight w:val="0"/>
              <w:marTop w:val="0"/>
              <w:marBottom w:val="0"/>
              <w:divBdr>
                <w:top w:val="none" w:sz="0" w:space="0" w:color="auto"/>
                <w:left w:val="none" w:sz="0" w:space="0" w:color="auto"/>
                <w:bottom w:val="none" w:sz="0" w:space="0" w:color="auto"/>
                <w:right w:val="none" w:sz="0" w:space="0" w:color="auto"/>
              </w:divBdr>
            </w:div>
            <w:div w:id="385641380">
              <w:marLeft w:val="0"/>
              <w:marRight w:val="0"/>
              <w:marTop w:val="0"/>
              <w:marBottom w:val="0"/>
              <w:divBdr>
                <w:top w:val="none" w:sz="0" w:space="0" w:color="auto"/>
                <w:left w:val="none" w:sz="0" w:space="0" w:color="auto"/>
                <w:bottom w:val="none" w:sz="0" w:space="0" w:color="auto"/>
                <w:right w:val="none" w:sz="0" w:space="0" w:color="auto"/>
              </w:divBdr>
            </w:div>
            <w:div w:id="653950503">
              <w:marLeft w:val="0"/>
              <w:marRight w:val="0"/>
              <w:marTop w:val="0"/>
              <w:marBottom w:val="0"/>
              <w:divBdr>
                <w:top w:val="none" w:sz="0" w:space="0" w:color="auto"/>
                <w:left w:val="none" w:sz="0" w:space="0" w:color="auto"/>
                <w:bottom w:val="none" w:sz="0" w:space="0" w:color="auto"/>
                <w:right w:val="none" w:sz="0" w:space="0" w:color="auto"/>
              </w:divBdr>
            </w:div>
            <w:div w:id="1292714602">
              <w:marLeft w:val="0"/>
              <w:marRight w:val="0"/>
              <w:marTop w:val="0"/>
              <w:marBottom w:val="0"/>
              <w:divBdr>
                <w:top w:val="none" w:sz="0" w:space="0" w:color="auto"/>
                <w:left w:val="none" w:sz="0" w:space="0" w:color="auto"/>
                <w:bottom w:val="none" w:sz="0" w:space="0" w:color="auto"/>
                <w:right w:val="none" w:sz="0" w:space="0" w:color="auto"/>
              </w:divBdr>
            </w:div>
            <w:div w:id="132723322">
              <w:marLeft w:val="0"/>
              <w:marRight w:val="0"/>
              <w:marTop w:val="0"/>
              <w:marBottom w:val="0"/>
              <w:divBdr>
                <w:top w:val="none" w:sz="0" w:space="0" w:color="auto"/>
                <w:left w:val="none" w:sz="0" w:space="0" w:color="auto"/>
                <w:bottom w:val="none" w:sz="0" w:space="0" w:color="auto"/>
                <w:right w:val="none" w:sz="0" w:space="0" w:color="auto"/>
              </w:divBdr>
            </w:div>
            <w:div w:id="354044923">
              <w:marLeft w:val="0"/>
              <w:marRight w:val="0"/>
              <w:marTop w:val="0"/>
              <w:marBottom w:val="0"/>
              <w:divBdr>
                <w:top w:val="none" w:sz="0" w:space="0" w:color="auto"/>
                <w:left w:val="none" w:sz="0" w:space="0" w:color="auto"/>
                <w:bottom w:val="none" w:sz="0" w:space="0" w:color="auto"/>
                <w:right w:val="none" w:sz="0" w:space="0" w:color="auto"/>
              </w:divBdr>
            </w:div>
            <w:div w:id="1892106975">
              <w:marLeft w:val="0"/>
              <w:marRight w:val="0"/>
              <w:marTop w:val="0"/>
              <w:marBottom w:val="0"/>
              <w:divBdr>
                <w:top w:val="none" w:sz="0" w:space="0" w:color="auto"/>
                <w:left w:val="none" w:sz="0" w:space="0" w:color="auto"/>
                <w:bottom w:val="none" w:sz="0" w:space="0" w:color="auto"/>
                <w:right w:val="none" w:sz="0" w:space="0" w:color="auto"/>
              </w:divBdr>
            </w:div>
            <w:div w:id="1903787786">
              <w:marLeft w:val="0"/>
              <w:marRight w:val="0"/>
              <w:marTop w:val="0"/>
              <w:marBottom w:val="0"/>
              <w:divBdr>
                <w:top w:val="none" w:sz="0" w:space="0" w:color="auto"/>
                <w:left w:val="none" w:sz="0" w:space="0" w:color="auto"/>
                <w:bottom w:val="none" w:sz="0" w:space="0" w:color="auto"/>
                <w:right w:val="none" w:sz="0" w:space="0" w:color="auto"/>
              </w:divBdr>
            </w:div>
            <w:div w:id="1079524144">
              <w:marLeft w:val="0"/>
              <w:marRight w:val="0"/>
              <w:marTop w:val="0"/>
              <w:marBottom w:val="0"/>
              <w:divBdr>
                <w:top w:val="none" w:sz="0" w:space="0" w:color="auto"/>
                <w:left w:val="none" w:sz="0" w:space="0" w:color="auto"/>
                <w:bottom w:val="none" w:sz="0" w:space="0" w:color="auto"/>
                <w:right w:val="none" w:sz="0" w:space="0" w:color="auto"/>
              </w:divBdr>
            </w:div>
            <w:div w:id="1025863116">
              <w:marLeft w:val="0"/>
              <w:marRight w:val="0"/>
              <w:marTop w:val="0"/>
              <w:marBottom w:val="0"/>
              <w:divBdr>
                <w:top w:val="none" w:sz="0" w:space="0" w:color="auto"/>
                <w:left w:val="none" w:sz="0" w:space="0" w:color="auto"/>
                <w:bottom w:val="none" w:sz="0" w:space="0" w:color="auto"/>
                <w:right w:val="none" w:sz="0" w:space="0" w:color="auto"/>
              </w:divBdr>
            </w:div>
            <w:div w:id="1532500187">
              <w:marLeft w:val="0"/>
              <w:marRight w:val="0"/>
              <w:marTop w:val="0"/>
              <w:marBottom w:val="0"/>
              <w:divBdr>
                <w:top w:val="none" w:sz="0" w:space="0" w:color="auto"/>
                <w:left w:val="none" w:sz="0" w:space="0" w:color="auto"/>
                <w:bottom w:val="none" w:sz="0" w:space="0" w:color="auto"/>
                <w:right w:val="none" w:sz="0" w:space="0" w:color="auto"/>
              </w:divBdr>
            </w:div>
            <w:div w:id="349187981">
              <w:marLeft w:val="0"/>
              <w:marRight w:val="0"/>
              <w:marTop w:val="0"/>
              <w:marBottom w:val="0"/>
              <w:divBdr>
                <w:top w:val="none" w:sz="0" w:space="0" w:color="auto"/>
                <w:left w:val="none" w:sz="0" w:space="0" w:color="auto"/>
                <w:bottom w:val="none" w:sz="0" w:space="0" w:color="auto"/>
                <w:right w:val="none" w:sz="0" w:space="0" w:color="auto"/>
              </w:divBdr>
            </w:div>
            <w:div w:id="1008872935">
              <w:marLeft w:val="0"/>
              <w:marRight w:val="0"/>
              <w:marTop w:val="0"/>
              <w:marBottom w:val="0"/>
              <w:divBdr>
                <w:top w:val="none" w:sz="0" w:space="0" w:color="auto"/>
                <w:left w:val="none" w:sz="0" w:space="0" w:color="auto"/>
                <w:bottom w:val="none" w:sz="0" w:space="0" w:color="auto"/>
                <w:right w:val="none" w:sz="0" w:space="0" w:color="auto"/>
              </w:divBdr>
            </w:div>
            <w:div w:id="477067387">
              <w:marLeft w:val="0"/>
              <w:marRight w:val="0"/>
              <w:marTop w:val="0"/>
              <w:marBottom w:val="0"/>
              <w:divBdr>
                <w:top w:val="none" w:sz="0" w:space="0" w:color="auto"/>
                <w:left w:val="none" w:sz="0" w:space="0" w:color="auto"/>
                <w:bottom w:val="none" w:sz="0" w:space="0" w:color="auto"/>
                <w:right w:val="none" w:sz="0" w:space="0" w:color="auto"/>
              </w:divBdr>
            </w:div>
            <w:div w:id="641085475">
              <w:marLeft w:val="0"/>
              <w:marRight w:val="0"/>
              <w:marTop w:val="0"/>
              <w:marBottom w:val="0"/>
              <w:divBdr>
                <w:top w:val="none" w:sz="0" w:space="0" w:color="auto"/>
                <w:left w:val="none" w:sz="0" w:space="0" w:color="auto"/>
                <w:bottom w:val="none" w:sz="0" w:space="0" w:color="auto"/>
                <w:right w:val="none" w:sz="0" w:space="0" w:color="auto"/>
              </w:divBdr>
            </w:div>
            <w:div w:id="1470240645">
              <w:marLeft w:val="0"/>
              <w:marRight w:val="0"/>
              <w:marTop w:val="0"/>
              <w:marBottom w:val="0"/>
              <w:divBdr>
                <w:top w:val="none" w:sz="0" w:space="0" w:color="auto"/>
                <w:left w:val="none" w:sz="0" w:space="0" w:color="auto"/>
                <w:bottom w:val="none" w:sz="0" w:space="0" w:color="auto"/>
                <w:right w:val="none" w:sz="0" w:space="0" w:color="auto"/>
              </w:divBdr>
            </w:div>
            <w:div w:id="1527476393">
              <w:marLeft w:val="0"/>
              <w:marRight w:val="0"/>
              <w:marTop w:val="0"/>
              <w:marBottom w:val="0"/>
              <w:divBdr>
                <w:top w:val="none" w:sz="0" w:space="0" w:color="auto"/>
                <w:left w:val="none" w:sz="0" w:space="0" w:color="auto"/>
                <w:bottom w:val="none" w:sz="0" w:space="0" w:color="auto"/>
                <w:right w:val="none" w:sz="0" w:space="0" w:color="auto"/>
              </w:divBdr>
            </w:div>
            <w:div w:id="814105787">
              <w:marLeft w:val="0"/>
              <w:marRight w:val="0"/>
              <w:marTop w:val="0"/>
              <w:marBottom w:val="0"/>
              <w:divBdr>
                <w:top w:val="none" w:sz="0" w:space="0" w:color="auto"/>
                <w:left w:val="none" w:sz="0" w:space="0" w:color="auto"/>
                <w:bottom w:val="none" w:sz="0" w:space="0" w:color="auto"/>
                <w:right w:val="none" w:sz="0" w:space="0" w:color="auto"/>
              </w:divBdr>
            </w:div>
            <w:div w:id="1533500042">
              <w:marLeft w:val="0"/>
              <w:marRight w:val="0"/>
              <w:marTop w:val="0"/>
              <w:marBottom w:val="0"/>
              <w:divBdr>
                <w:top w:val="none" w:sz="0" w:space="0" w:color="auto"/>
                <w:left w:val="none" w:sz="0" w:space="0" w:color="auto"/>
                <w:bottom w:val="none" w:sz="0" w:space="0" w:color="auto"/>
                <w:right w:val="none" w:sz="0" w:space="0" w:color="auto"/>
              </w:divBdr>
            </w:div>
            <w:div w:id="240917466">
              <w:marLeft w:val="0"/>
              <w:marRight w:val="0"/>
              <w:marTop w:val="0"/>
              <w:marBottom w:val="0"/>
              <w:divBdr>
                <w:top w:val="none" w:sz="0" w:space="0" w:color="auto"/>
                <w:left w:val="none" w:sz="0" w:space="0" w:color="auto"/>
                <w:bottom w:val="none" w:sz="0" w:space="0" w:color="auto"/>
                <w:right w:val="none" w:sz="0" w:space="0" w:color="auto"/>
              </w:divBdr>
            </w:div>
            <w:div w:id="83034527">
              <w:marLeft w:val="0"/>
              <w:marRight w:val="0"/>
              <w:marTop w:val="0"/>
              <w:marBottom w:val="0"/>
              <w:divBdr>
                <w:top w:val="none" w:sz="0" w:space="0" w:color="auto"/>
                <w:left w:val="none" w:sz="0" w:space="0" w:color="auto"/>
                <w:bottom w:val="none" w:sz="0" w:space="0" w:color="auto"/>
                <w:right w:val="none" w:sz="0" w:space="0" w:color="auto"/>
              </w:divBdr>
            </w:div>
            <w:div w:id="768161429">
              <w:marLeft w:val="0"/>
              <w:marRight w:val="0"/>
              <w:marTop w:val="0"/>
              <w:marBottom w:val="0"/>
              <w:divBdr>
                <w:top w:val="none" w:sz="0" w:space="0" w:color="auto"/>
                <w:left w:val="none" w:sz="0" w:space="0" w:color="auto"/>
                <w:bottom w:val="none" w:sz="0" w:space="0" w:color="auto"/>
                <w:right w:val="none" w:sz="0" w:space="0" w:color="auto"/>
              </w:divBdr>
            </w:div>
            <w:div w:id="2121561328">
              <w:marLeft w:val="0"/>
              <w:marRight w:val="0"/>
              <w:marTop w:val="0"/>
              <w:marBottom w:val="0"/>
              <w:divBdr>
                <w:top w:val="none" w:sz="0" w:space="0" w:color="auto"/>
                <w:left w:val="none" w:sz="0" w:space="0" w:color="auto"/>
                <w:bottom w:val="none" w:sz="0" w:space="0" w:color="auto"/>
                <w:right w:val="none" w:sz="0" w:space="0" w:color="auto"/>
              </w:divBdr>
            </w:div>
            <w:div w:id="1112283902">
              <w:marLeft w:val="0"/>
              <w:marRight w:val="0"/>
              <w:marTop w:val="0"/>
              <w:marBottom w:val="0"/>
              <w:divBdr>
                <w:top w:val="none" w:sz="0" w:space="0" w:color="auto"/>
                <w:left w:val="none" w:sz="0" w:space="0" w:color="auto"/>
                <w:bottom w:val="none" w:sz="0" w:space="0" w:color="auto"/>
                <w:right w:val="none" w:sz="0" w:space="0" w:color="auto"/>
              </w:divBdr>
            </w:div>
            <w:div w:id="119348936">
              <w:marLeft w:val="0"/>
              <w:marRight w:val="0"/>
              <w:marTop w:val="0"/>
              <w:marBottom w:val="0"/>
              <w:divBdr>
                <w:top w:val="none" w:sz="0" w:space="0" w:color="auto"/>
                <w:left w:val="none" w:sz="0" w:space="0" w:color="auto"/>
                <w:bottom w:val="none" w:sz="0" w:space="0" w:color="auto"/>
                <w:right w:val="none" w:sz="0" w:space="0" w:color="auto"/>
              </w:divBdr>
            </w:div>
            <w:div w:id="1912345636">
              <w:marLeft w:val="0"/>
              <w:marRight w:val="0"/>
              <w:marTop w:val="0"/>
              <w:marBottom w:val="0"/>
              <w:divBdr>
                <w:top w:val="none" w:sz="0" w:space="0" w:color="auto"/>
                <w:left w:val="none" w:sz="0" w:space="0" w:color="auto"/>
                <w:bottom w:val="none" w:sz="0" w:space="0" w:color="auto"/>
                <w:right w:val="none" w:sz="0" w:space="0" w:color="auto"/>
              </w:divBdr>
            </w:div>
            <w:div w:id="793255036">
              <w:marLeft w:val="0"/>
              <w:marRight w:val="0"/>
              <w:marTop w:val="0"/>
              <w:marBottom w:val="0"/>
              <w:divBdr>
                <w:top w:val="none" w:sz="0" w:space="0" w:color="auto"/>
                <w:left w:val="none" w:sz="0" w:space="0" w:color="auto"/>
                <w:bottom w:val="none" w:sz="0" w:space="0" w:color="auto"/>
                <w:right w:val="none" w:sz="0" w:space="0" w:color="auto"/>
              </w:divBdr>
            </w:div>
            <w:div w:id="1299074199">
              <w:marLeft w:val="0"/>
              <w:marRight w:val="0"/>
              <w:marTop w:val="0"/>
              <w:marBottom w:val="0"/>
              <w:divBdr>
                <w:top w:val="none" w:sz="0" w:space="0" w:color="auto"/>
                <w:left w:val="none" w:sz="0" w:space="0" w:color="auto"/>
                <w:bottom w:val="none" w:sz="0" w:space="0" w:color="auto"/>
                <w:right w:val="none" w:sz="0" w:space="0" w:color="auto"/>
              </w:divBdr>
            </w:div>
            <w:div w:id="1313825279">
              <w:marLeft w:val="0"/>
              <w:marRight w:val="0"/>
              <w:marTop w:val="0"/>
              <w:marBottom w:val="0"/>
              <w:divBdr>
                <w:top w:val="none" w:sz="0" w:space="0" w:color="auto"/>
                <w:left w:val="none" w:sz="0" w:space="0" w:color="auto"/>
                <w:bottom w:val="none" w:sz="0" w:space="0" w:color="auto"/>
                <w:right w:val="none" w:sz="0" w:space="0" w:color="auto"/>
              </w:divBdr>
            </w:div>
            <w:div w:id="698506368">
              <w:marLeft w:val="0"/>
              <w:marRight w:val="0"/>
              <w:marTop w:val="0"/>
              <w:marBottom w:val="0"/>
              <w:divBdr>
                <w:top w:val="none" w:sz="0" w:space="0" w:color="auto"/>
                <w:left w:val="none" w:sz="0" w:space="0" w:color="auto"/>
                <w:bottom w:val="none" w:sz="0" w:space="0" w:color="auto"/>
                <w:right w:val="none" w:sz="0" w:space="0" w:color="auto"/>
              </w:divBdr>
            </w:div>
            <w:div w:id="882668283">
              <w:marLeft w:val="0"/>
              <w:marRight w:val="0"/>
              <w:marTop w:val="0"/>
              <w:marBottom w:val="0"/>
              <w:divBdr>
                <w:top w:val="none" w:sz="0" w:space="0" w:color="auto"/>
                <w:left w:val="none" w:sz="0" w:space="0" w:color="auto"/>
                <w:bottom w:val="none" w:sz="0" w:space="0" w:color="auto"/>
                <w:right w:val="none" w:sz="0" w:space="0" w:color="auto"/>
              </w:divBdr>
            </w:div>
            <w:div w:id="1032072383">
              <w:marLeft w:val="0"/>
              <w:marRight w:val="0"/>
              <w:marTop w:val="0"/>
              <w:marBottom w:val="0"/>
              <w:divBdr>
                <w:top w:val="none" w:sz="0" w:space="0" w:color="auto"/>
                <w:left w:val="none" w:sz="0" w:space="0" w:color="auto"/>
                <w:bottom w:val="none" w:sz="0" w:space="0" w:color="auto"/>
                <w:right w:val="none" w:sz="0" w:space="0" w:color="auto"/>
              </w:divBdr>
            </w:div>
            <w:div w:id="616520827">
              <w:marLeft w:val="0"/>
              <w:marRight w:val="0"/>
              <w:marTop w:val="0"/>
              <w:marBottom w:val="0"/>
              <w:divBdr>
                <w:top w:val="none" w:sz="0" w:space="0" w:color="auto"/>
                <w:left w:val="none" w:sz="0" w:space="0" w:color="auto"/>
                <w:bottom w:val="none" w:sz="0" w:space="0" w:color="auto"/>
                <w:right w:val="none" w:sz="0" w:space="0" w:color="auto"/>
              </w:divBdr>
            </w:div>
            <w:div w:id="1903641680">
              <w:marLeft w:val="0"/>
              <w:marRight w:val="0"/>
              <w:marTop w:val="0"/>
              <w:marBottom w:val="0"/>
              <w:divBdr>
                <w:top w:val="none" w:sz="0" w:space="0" w:color="auto"/>
                <w:left w:val="none" w:sz="0" w:space="0" w:color="auto"/>
                <w:bottom w:val="none" w:sz="0" w:space="0" w:color="auto"/>
                <w:right w:val="none" w:sz="0" w:space="0" w:color="auto"/>
              </w:divBdr>
            </w:div>
            <w:div w:id="990595149">
              <w:marLeft w:val="0"/>
              <w:marRight w:val="0"/>
              <w:marTop w:val="0"/>
              <w:marBottom w:val="0"/>
              <w:divBdr>
                <w:top w:val="none" w:sz="0" w:space="0" w:color="auto"/>
                <w:left w:val="none" w:sz="0" w:space="0" w:color="auto"/>
                <w:bottom w:val="none" w:sz="0" w:space="0" w:color="auto"/>
                <w:right w:val="none" w:sz="0" w:space="0" w:color="auto"/>
              </w:divBdr>
            </w:div>
            <w:div w:id="1531066842">
              <w:marLeft w:val="0"/>
              <w:marRight w:val="0"/>
              <w:marTop w:val="0"/>
              <w:marBottom w:val="0"/>
              <w:divBdr>
                <w:top w:val="none" w:sz="0" w:space="0" w:color="auto"/>
                <w:left w:val="none" w:sz="0" w:space="0" w:color="auto"/>
                <w:bottom w:val="none" w:sz="0" w:space="0" w:color="auto"/>
                <w:right w:val="none" w:sz="0" w:space="0" w:color="auto"/>
              </w:divBdr>
            </w:div>
            <w:div w:id="2141217368">
              <w:marLeft w:val="0"/>
              <w:marRight w:val="0"/>
              <w:marTop w:val="0"/>
              <w:marBottom w:val="0"/>
              <w:divBdr>
                <w:top w:val="none" w:sz="0" w:space="0" w:color="auto"/>
                <w:left w:val="none" w:sz="0" w:space="0" w:color="auto"/>
                <w:bottom w:val="none" w:sz="0" w:space="0" w:color="auto"/>
                <w:right w:val="none" w:sz="0" w:space="0" w:color="auto"/>
              </w:divBdr>
            </w:div>
            <w:div w:id="2096901956">
              <w:marLeft w:val="0"/>
              <w:marRight w:val="0"/>
              <w:marTop w:val="0"/>
              <w:marBottom w:val="0"/>
              <w:divBdr>
                <w:top w:val="none" w:sz="0" w:space="0" w:color="auto"/>
                <w:left w:val="none" w:sz="0" w:space="0" w:color="auto"/>
                <w:bottom w:val="none" w:sz="0" w:space="0" w:color="auto"/>
                <w:right w:val="none" w:sz="0" w:space="0" w:color="auto"/>
              </w:divBdr>
            </w:div>
            <w:div w:id="1616791213">
              <w:marLeft w:val="0"/>
              <w:marRight w:val="0"/>
              <w:marTop w:val="0"/>
              <w:marBottom w:val="0"/>
              <w:divBdr>
                <w:top w:val="none" w:sz="0" w:space="0" w:color="auto"/>
                <w:left w:val="none" w:sz="0" w:space="0" w:color="auto"/>
                <w:bottom w:val="none" w:sz="0" w:space="0" w:color="auto"/>
                <w:right w:val="none" w:sz="0" w:space="0" w:color="auto"/>
              </w:divBdr>
            </w:div>
            <w:div w:id="69160963">
              <w:marLeft w:val="0"/>
              <w:marRight w:val="0"/>
              <w:marTop w:val="0"/>
              <w:marBottom w:val="0"/>
              <w:divBdr>
                <w:top w:val="none" w:sz="0" w:space="0" w:color="auto"/>
                <w:left w:val="none" w:sz="0" w:space="0" w:color="auto"/>
                <w:bottom w:val="none" w:sz="0" w:space="0" w:color="auto"/>
                <w:right w:val="none" w:sz="0" w:space="0" w:color="auto"/>
              </w:divBdr>
            </w:div>
            <w:div w:id="356196644">
              <w:marLeft w:val="0"/>
              <w:marRight w:val="0"/>
              <w:marTop w:val="0"/>
              <w:marBottom w:val="0"/>
              <w:divBdr>
                <w:top w:val="none" w:sz="0" w:space="0" w:color="auto"/>
                <w:left w:val="none" w:sz="0" w:space="0" w:color="auto"/>
                <w:bottom w:val="none" w:sz="0" w:space="0" w:color="auto"/>
                <w:right w:val="none" w:sz="0" w:space="0" w:color="auto"/>
              </w:divBdr>
            </w:div>
            <w:div w:id="1773476498">
              <w:marLeft w:val="0"/>
              <w:marRight w:val="0"/>
              <w:marTop w:val="0"/>
              <w:marBottom w:val="0"/>
              <w:divBdr>
                <w:top w:val="none" w:sz="0" w:space="0" w:color="auto"/>
                <w:left w:val="none" w:sz="0" w:space="0" w:color="auto"/>
                <w:bottom w:val="none" w:sz="0" w:space="0" w:color="auto"/>
                <w:right w:val="none" w:sz="0" w:space="0" w:color="auto"/>
              </w:divBdr>
            </w:div>
            <w:div w:id="1761825656">
              <w:marLeft w:val="0"/>
              <w:marRight w:val="0"/>
              <w:marTop w:val="0"/>
              <w:marBottom w:val="0"/>
              <w:divBdr>
                <w:top w:val="none" w:sz="0" w:space="0" w:color="auto"/>
                <w:left w:val="none" w:sz="0" w:space="0" w:color="auto"/>
                <w:bottom w:val="none" w:sz="0" w:space="0" w:color="auto"/>
                <w:right w:val="none" w:sz="0" w:space="0" w:color="auto"/>
              </w:divBdr>
            </w:div>
            <w:div w:id="1003510610">
              <w:marLeft w:val="0"/>
              <w:marRight w:val="0"/>
              <w:marTop w:val="0"/>
              <w:marBottom w:val="0"/>
              <w:divBdr>
                <w:top w:val="none" w:sz="0" w:space="0" w:color="auto"/>
                <w:left w:val="none" w:sz="0" w:space="0" w:color="auto"/>
                <w:bottom w:val="none" w:sz="0" w:space="0" w:color="auto"/>
                <w:right w:val="none" w:sz="0" w:space="0" w:color="auto"/>
              </w:divBdr>
            </w:div>
            <w:div w:id="2045210239">
              <w:marLeft w:val="0"/>
              <w:marRight w:val="0"/>
              <w:marTop w:val="0"/>
              <w:marBottom w:val="0"/>
              <w:divBdr>
                <w:top w:val="none" w:sz="0" w:space="0" w:color="auto"/>
                <w:left w:val="none" w:sz="0" w:space="0" w:color="auto"/>
                <w:bottom w:val="none" w:sz="0" w:space="0" w:color="auto"/>
                <w:right w:val="none" w:sz="0" w:space="0" w:color="auto"/>
              </w:divBdr>
            </w:div>
            <w:div w:id="721758374">
              <w:marLeft w:val="0"/>
              <w:marRight w:val="0"/>
              <w:marTop w:val="0"/>
              <w:marBottom w:val="0"/>
              <w:divBdr>
                <w:top w:val="none" w:sz="0" w:space="0" w:color="auto"/>
                <w:left w:val="none" w:sz="0" w:space="0" w:color="auto"/>
                <w:bottom w:val="none" w:sz="0" w:space="0" w:color="auto"/>
                <w:right w:val="none" w:sz="0" w:space="0" w:color="auto"/>
              </w:divBdr>
            </w:div>
            <w:div w:id="1778871308">
              <w:marLeft w:val="0"/>
              <w:marRight w:val="0"/>
              <w:marTop w:val="0"/>
              <w:marBottom w:val="0"/>
              <w:divBdr>
                <w:top w:val="none" w:sz="0" w:space="0" w:color="auto"/>
                <w:left w:val="none" w:sz="0" w:space="0" w:color="auto"/>
                <w:bottom w:val="none" w:sz="0" w:space="0" w:color="auto"/>
                <w:right w:val="none" w:sz="0" w:space="0" w:color="auto"/>
              </w:divBdr>
            </w:div>
            <w:div w:id="659506489">
              <w:marLeft w:val="0"/>
              <w:marRight w:val="0"/>
              <w:marTop w:val="0"/>
              <w:marBottom w:val="0"/>
              <w:divBdr>
                <w:top w:val="none" w:sz="0" w:space="0" w:color="auto"/>
                <w:left w:val="none" w:sz="0" w:space="0" w:color="auto"/>
                <w:bottom w:val="none" w:sz="0" w:space="0" w:color="auto"/>
                <w:right w:val="none" w:sz="0" w:space="0" w:color="auto"/>
              </w:divBdr>
            </w:div>
            <w:div w:id="998196848">
              <w:marLeft w:val="0"/>
              <w:marRight w:val="0"/>
              <w:marTop w:val="0"/>
              <w:marBottom w:val="0"/>
              <w:divBdr>
                <w:top w:val="none" w:sz="0" w:space="0" w:color="auto"/>
                <w:left w:val="none" w:sz="0" w:space="0" w:color="auto"/>
                <w:bottom w:val="none" w:sz="0" w:space="0" w:color="auto"/>
                <w:right w:val="none" w:sz="0" w:space="0" w:color="auto"/>
              </w:divBdr>
            </w:div>
            <w:div w:id="1535265796">
              <w:marLeft w:val="0"/>
              <w:marRight w:val="0"/>
              <w:marTop w:val="0"/>
              <w:marBottom w:val="0"/>
              <w:divBdr>
                <w:top w:val="none" w:sz="0" w:space="0" w:color="auto"/>
                <w:left w:val="none" w:sz="0" w:space="0" w:color="auto"/>
                <w:bottom w:val="none" w:sz="0" w:space="0" w:color="auto"/>
                <w:right w:val="none" w:sz="0" w:space="0" w:color="auto"/>
              </w:divBdr>
            </w:div>
            <w:div w:id="1692105269">
              <w:marLeft w:val="0"/>
              <w:marRight w:val="0"/>
              <w:marTop w:val="0"/>
              <w:marBottom w:val="0"/>
              <w:divBdr>
                <w:top w:val="none" w:sz="0" w:space="0" w:color="auto"/>
                <w:left w:val="none" w:sz="0" w:space="0" w:color="auto"/>
                <w:bottom w:val="none" w:sz="0" w:space="0" w:color="auto"/>
                <w:right w:val="none" w:sz="0" w:space="0" w:color="auto"/>
              </w:divBdr>
            </w:div>
            <w:div w:id="2039550241">
              <w:marLeft w:val="0"/>
              <w:marRight w:val="0"/>
              <w:marTop w:val="0"/>
              <w:marBottom w:val="0"/>
              <w:divBdr>
                <w:top w:val="none" w:sz="0" w:space="0" w:color="auto"/>
                <w:left w:val="none" w:sz="0" w:space="0" w:color="auto"/>
                <w:bottom w:val="none" w:sz="0" w:space="0" w:color="auto"/>
                <w:right w:val="none" w:sz="0" w:space="0" w:color="auto"/>
              </w:divBdr>
            </w:div>
            <w:div w:id="715737848">
              <w:marLeft w:val="0"/>
              <w:marRight w:val="0"/>
              <w:marTop w:val="0"/>
              <w:marBottom w:val="0"/>
              <w:divBdr>
                <w:top w:val="none" w:sz="0" w:space="0" w:color="auto"/>
                <w:left w:val="none" w:sz="0" w:space="0" w:color="auto"/>
                <w:bottom w:val="none" w:sz="0" w:space="0" w:color="auto"/>
                <w:right w:val="none" w:sz="0" w:space="0" w:color="auto"/>
              </w:divBdr>
            </w:div>
            <w:div w:id="761684347">
              <w:marLeft w:val="0"/>
              <w:marRight w:val="0"/>
              <w:marTop w:val="0"/>
              <w:marBottom w:val="0"/>
              <w:divBdr>
                <w:top w:val="none" w:sz="0" w:space="0" w:color="auto"/>
                <w:left w:val="none" w:sz="0" w:space="0" w:color="auto"/>
                <w:bottom w:val="none" w:sz="0" w:space="0" w:color="auto"/>
                <w:right w:val="none" w:sz="0" w:space="0" w:color="auto"/>
              </w:divBdr>
            </w:div>
            <w:div w:id="1127357806">
              <w:marLeft w:val="0"/>
              <w:marRight w:val="0"/>
              <w:marTop w:val="0"/>
              <w:marBottom w:val="0"/>
              <w:divBdr>
                <w:top w:val="none" w:sz="0" w:space="0" w:color="auto"/>
                <w:left w:val="none" w:sz="0" w:space="0" w:color="auto"/>
                <w:bottom w:val="none" w:sz="0" w:space="0" w:color="auto"/>
                <w:right w:val="none" w:sz="0" w:space="0" w:color="auto"/>
              </w:divBdr>
            </w:div>
            <w:div w:id="106127226">
              <w:marLeft w:val="0"/>
              <w:marRight w:val="0"/>
              <w:marTop w:val="0"/>
              <w:marBottom w:val="0"/>
              <w:divBdr>
                <w:top w:val="none" w:sz="0" w:space="0" w:color="auto"/>
                <w:left w:val="none" w:sz="0" w:space="0" w:color="auto"/>
                <w:bottom w:val="none" w:sz="0" w:space="0" w:color="auto"/>
                <w:right w:val="none" w:sz="0" w:space="0" w:color="auto"/>
              </w:divBdr>
            </w:div>
            <w:div w:id="1579824327">
              <w:marLeft w:val="0"/>
              <w:marRight w:val="0"/>
              <w:marTop w:val="0"/>
              <w:marBottom w:val="0"/>
              <w:divBdr>
                <w:top w:val="none" w:sz="0" w:space="0" w:color="auto"/>
                <w:left w:val="none" w:sz="0" w:space="0" w:color="auto"/>
                <w:bottom w:val="none" w:sz="0" w:space="0" w:color="auto"/>
                <w:right w:val="none" w:sz="0" w:space="0" w:color="auto"/>
              </w:divBdr>
            </w:div>
            <w:div w:id="1112629956">
              <w:marLeft w:val="0"/>
              <w:marRight w:val="0"/>
              <w:marTop w:val="0"/>
              <w:marBottom w:val="0"/>
              <w:divBdr>
                <w:top w:val="none" w:sz="0" w:space="0" w:color="auto"/>
                <w:left w:val="none" w:sz="0" w:space="0" w:color="auto"/>
                <w:bottom w:val="none" w:sz="0" w:space="0" w:color="auto"/>
                <w:right w:val="none" w:sz="0" w:space="0" w:color="auto"/>
              </w:divBdr>
            </w:div>
            <w:div w:id="252403232">
              <w:marLeft w:val="0"/>
              <w:marRight w:val="0"/>
              <w:marTop w:val="0"/>
              <w:marBottom w:val="0"/>
              <w:divBdr>
                <w:top w:val="none" w:sz="0" w:space="0" w:color="auto"/>
                <w:left w:val="none" w:sz="0" w:space="0" w:color="auto"/>
                <w:bottom w:val="none" w:sz="0" w:space="0" w:color="auto"/>
                <w:right w:val="none" w:sz="0" w:space="0" w:color="auto"/>
              </w:divBdr>
            </w:div>
            <w:div w:id="339740811">
              <w:marLeft w:val="0"/>
              <w:marRight w:val="0"/>
              <w:marTop w:val="0"/>
              <w:marBottom w:val="0"/>
              <w:divBdr>
                <w:top w:val="none" w:sz="0" w:space="0" w:color="auto"/>
                <w:left w:val="none" w:sz="0" w:space="0" w:color="auto"/>
                <w:bottom w:val="none" w:sz="0" w:space="0" w:color="auto"/>
                <w:right w:val="none" w:sz="0" w:space="0" w:color="auto"/>
              </w:divBdr>
            </w:div>
            <w:div w:id="1364013933">
              <w:marLeft w:val="0"/>
              <w:marRight w:val="0"/>
              <w:marTop w:val="0"/>
              <w:marBottom w:val="0"/>
              <w:divBdr>
                <w:top w:val="none" w:sz="0" w:space="0" w:color="auto"/>
                <w:left w:val="none" w:sz="0" w:space="0" w:color="auto"/>
                <w:bottom w:val="none" w:sz="0" w:space="0" w:color="auto"/>
                <w:right w:val="none" w:sz="0" w:space="0" w:color="auto"/>
              </w:divBdr>
            </w:div>
            <w:div w:id="1670450234">
              <w:marLeft w:val="0"/>
              <w:marRight w:val="0"/>
              <w:marTop w:val="0"/>
              <w:marBottom w:val="0"/>
              <w:divBdr>
                <w:top w:val="none" w:sz="0" w:space="0" w:color="auto"/>
                <w:left w:val="none" w:sz="0" w:space="0" w:color="auto"/>
                <w:bottom w:val="none" w:sz="0" w:space="0" w:color="auto"/>
                <w:right w:val="none" w:sz="0" w:space="0" w:color="auto"/>
              </w:divBdr>
            </w:div>
            <w:div w:id="253442516">
              <w:marLeft w:val="0"/>
              <w:marRight w:val="0"/>
              <w:marTop w:val="0"/>
              <w:marBottom w:val="0"/>
              <w:divBdr>
                <w:top w:val="none" w:sz="0" w:space="0" w:color="auto"/>
                <w:left w:val="none" w:sz="0" w:space="0" w:color="auto"/>
                <w:bottom w:val="none" w:sz="0" w:space="0" w:color="auto"/>
                <w:right w:val="none" w:sz="0" w:space="0" w:color="auto"/>
              </w:divBdr>
            </w:div>
            <w:div w:id="642081622">
              <w:marLeft w:val="0"/>
              <w:marRight w:val="0"/>
              <w:marTop w:val="0"/>
              <w:marBottom w:val="0"/>
              <w:divBdr>
                <w:top w:val="none" w:sz="0" w:space="0" w:color="auto"/>
                <w:left w:val="none" w:sz="0" w:space="0" w:color="auto"/>
                <w:bottom w:val="none" w:sz="0" w:space="0" w:color="auto"/>
                <w:right w:val="none" w:sz="0" w:space="0" w:color="auto"/>
              </w:divBdr>
            </w:div>
            <w:div w:id="138886227">
              <w:marLeft w:val="0"/>
              <w:marRight w:val="0"/>
              <w:marTop w:val="0"/>
              <w:marBottom w:val="0"/>
              <w:divBdr>
                <w:top w:val="none" w:sz="0" w:space="0" w:color="auto"/>
                <w:left w:val="none" w:sz="0" w:space="0" w:color="auto"/>
                <w:bottom w:val="none" w:sz="0" w:space="0" w:color="auto"/>
                <w:right w:val="none" w:sz="0" w:space="0" w:color="auto"/>
              </w:divBdr>
            </w:div>
            <w:div w:id="1340230545">
              <w:marLeft w:val="0"/>
              <w:marRight w:val="0"/>
              <w:marTop w:val="0"/>
              <w:marBottom w:val="0"/>
              <w:divBdr>
                <w:top w:val="none" w:sz="0" w:space="0" w:color="auto"/>
                <w:left w:val="none" w:sz="0" w:space="0" w:color="auto"/>
                <w:bottom w:val="none" w:sz="0" w:space="0" w:color="auto"/>
                <w:right w:val="none" w:sz="0" w:space="0" w:color="auto"/>
              </w:divBdr>
            </w:div>
            <w:div w:id="325019787">
              <w:marLeft w:val="0"/>
              <w:marRight w:val="0"/>
              <w:marTop w:val="0"/>
              <w:marBottom w:val="0"/>
              <w:divBdr>
                <w:top w:val="none" w:sz="0" w:space="0" w:color="auto"/>
                <w:left w:val="none" w:sz="0" w:space="0" w:color="auto"/>
                <w:bottom w:val="none" w:sz="0" w:space="0" w:color="auto"/>
                <w:right w:val="none" w:sz="0" w:space="0" w:color="auto"/>
              </w:divBdr>
            </w:div>
            <w:div w:id="1346665603">
              <w:marLeft w:val="0"/>
              <w:marRight w:val="0"/>
              <w:marTop w:val="0"/>
              <w:marBottom w:val="0"/>
              <w:divBdr>
                <w:top w:val="none" w:sz="0" w:space="0" w:color="auto"/>
                <w:left w:val="none" w:sz="0" w:space="0" w:color="auto"/>
                <w:bottom w:val="none" w:sz="0" w:space="0" w:color="auto"/>
                <w:right w:val="none" w:sz="0" w:space="0" w:color="auto"/>
              </w:divBdr>
            </w:div>
            <w:div w:id="1727488898">
              <w:marLeft w:val="0"/>
              <w:marRight w:val="0"/>
              <w:marTop w:val="0"/>
              <w:marBottom w:val="0"/>
              <w:divBdr>
                <w:top w:val="none" w:sz="0" w:space="0" w:color="auto"/>
                <w:left w:val="none" w:sz="0" w:space="0" w:color="auto"/>
                <w:bottom w:val="none" w:sz="0" w:space="0" w:color="auto"/>
                <w:right w:val="none" w:sz="0" w:space="0" w:color="auto"/>
              </w:divBdr>
            </w:div>
            <w:div w:id="704913837">
              <w:marLeft w:val="0"/>
              <w:marRight w:val="0"/>
              <w:marTop w:val="0"/>
              <w:marBottom w:val="0"/>
              <w:divBdr>
                <w:top w:val="none" w:sz="0" w:space="0" w:color="auto"/>
                <w:left w:val="none" w:sz="0" w:space="0" w:color="auto"/>
                <w:bottom w:val="none" w:sz="0" w:space="0" w:color="auto"/>
                <w:right w:val="none" w:sz="0" w:space="0" w:color="auto"/>
              </w:divBdr>
            </w:div>
            <w:div w:id="177427475">
              <w:marLeft w:val="0"/>
              <w:marRight w:val="0"/>
              <w:marTop w:val="0"/>
              <w:marBottom w:val="0"/>
              <w:divBdr>
                <w:top w:val="none" w:sz="0" w:space="0" w:color="auto"/>
                <w:left w:val="none" w:sz="0" w:space="0" w:color="auto"/>
                <w:bottom w:val="none" w:sz="0" w:space="0" w:color="auto"/>
                <w:right w:val="none" w:sz="0" w:space="0" w:color="auto"/>
              </w:divBdr>
            </w:div>
            <w:div w:id="131362961">
              <w:marLeft w:val="0"/>
              <w:marRight w:val="0"/>
              <w:marTop w:val="0"/>
              <w:marBottom w:val="0"/>
              <w:divBdr>
                <w:top w:val="none" w:sz="0" w:space="0" w:color="auto"/>
                <w:left w:val="none" w:sz="0" w:space="0" w:color="auto"/>
                <w:bottom w:val="none" w:sz="0" w:space="0" w:color="auto"/>
                <w:right w:val="none" w:sz="0" w:space="0" w:color="auto"/>
              </w:divBdr>
            </w:div>
            <w:div w:id="125319171">
              <w:marLeft w:val="0"/>
              <w:marRight w:val="0"/>
              <w:marTop w:val="0"/>
              <w:marBottom w:val="0"/>
              <w:divBdr>
                <w:top w:val="none" w:sz="0" w:space="0" w:color="auto"/>
                <w:left w:val="none" w:sz="0" w:space="0" w:color="auto"/>
                <w:bottom w:val="none" w:sz="0" w:space="0" w:color="auto"/>
                <w:right w:val="none" w:sz="0" w:space="0" w:color="auto"/>
              </w:divBdr>
            </w:div>
            <w:div w:id="1512601058">
              <w:marLeft w:val="0"/>
              <w:marRight w:val="0"/>
              <w:marTop w:val="0"/>
              <w:marBottom w:val="0"/>
              <w:divBdr>
                <w:top w:val="none" w:sz="0" w:space="0" w:color="auto"/>
                <w:left w:val="none" w:sz="0" w:space="0" w:color="auto"/>
                <w:bottom w:val="none" w:sz="0" w:space="0" w:color="auto"/>
                <w:right w:val="none" w:sz="0" w:space="0" w:color="auto"/>
              </w:divBdr>
            </w:div>
            <w:div w:id="344863973">
              <w:marLeft w:val="0"/>
              <w:marRight w:val="0"/>
              <w:marTop w:val="0"/>
              <w:marBottom w:val="0"/>
              <w:divBdr>
                <w:top w:val="none" w:sz="0" w:space="0" w:color="auto"/>
                <w:left w:val="none" w:sz="0" w:space="0" w:color="auto"/>
                <w:bottom w:val="none" w:sz="0" w:space="0" w:color="auto"/>
                <w:right w:val="none" w:sz="0" w:space="0" w:color="auto"/>
              </w:divBdr>
            </w:div>
            <w:div w:id="1567573285">
              <w:marLeft w:val="0"/>
              <w:marRight w:val="0"/>
              <w:marTop w:val="0"/>
              <w:marBottom w:val="0"/>
              <w:divBdr>
                <w:top w:val="none" w:sz="0" w:space="0" w:color="auto"/>
                <w:left w:val="none" w:sz="0" w:space="0" w:color="auto"/>
                <w:bottom w:val="none" w:sz="0" w:space="0" w:color="auto"/>
                <w:right w:val="none" w:sz="0" w:space="0" w:color="auto"/>
              </w:divBdr>
            </w:div>
            <w:div w:id="1077442322">
              <w:marLeft w:val="0"/>
              <w:marRight w:val="0"/>
              <w:marTop w:val="0"/>
              <w:marBottom w:val="0"/>
              <w:divBdr>
                <w:top w:val="none" w:sz="0" w:space="0" w:color="auto"/>
                <w:left w:val="none" w:sz="0" w:space="0" w:color="auto"/>
                <w:bottom w:val="none" w:sz="0" w:space="0" w:color="auto"/>
                <w:right w:val="none" w:sz="0" w:space="0" w:color="auto"/>
              </w:divBdr>
            </w:div>
            <w:div w:id="214512960">
              <w:marLeft w:val="0"/>
              <w:marRight w:val="0"/>
              <w:marTop w:val="0"/>
              <w:marBottom w:val="0"/>
              <w:divBdr>
                <w:top w:val="none" w:sz="0" w:space="0" w:color="auto"/>
                <w:left w:val="none" w:sz="0" w:space="0" w:color="auto"/>
                <w:bottom w:val="none" w:sz="0" w:space="0" w:color="auto"/>
                <w:right w:val="none" w:sz="0" w:space="0" w:color="auto"/>
              </w:divBdr>
            </w:div>
            <w:div w:id="2009475326">
              <w:marLeft w:val="0"/>
              <w:marRight w:val="0"/>
              <w:marTop w:val="0"/>
              <w:marBottom w:val="0"/>
              <w:divBdr>
                <w:top w:val="none" w:sz="0" w:space="0" w:color="auto"/>
                <w:left w:val="none" w:sz="0" w:space="0" w:color="auto"/>
                <w:bottom w:val="none" w:sz="0" w:space="0" w:color="auto"/>
                <w:right w:val="none" w:sz="0" w:space="0" w:color="auto"/>
              </w:divBdr>
            </w:div>
            <w:div w:id="679624266">
              <w:marLeft w:val="0"/>
              <w:marRight w:val="0"/>
              <w:marTop w:val="0"/>
              <w:marBottom w:val="0"/>
              <w:divBdr>
                <w:top w:val="none" w:sz="0" w:space="0" w:color="auto"/>
                <w:left w:val="none" w:sz="0" w:space="0" w:color="auto"/>
                <w:bottom w:val="none" w:sz="0" w:space="0" w:color="auto"/>
                <w:right w:val="none" w:sz="0" w:space="0" w:color="auto"/>
              </w:divBdr>
            </w:div>
            <w:div w:id="1069425013">
              <w:marLeft w:val="0"/>
              <w:marRight w:val="0"/>
              <w:marTop w:val="0"/>
              <w:marBottom w:val="0"/>
              <w:divBdr>
                <w:top w:val="none" w:sz="0" w:space="0" w:color="auto"/>
                <w:left w:val="none" w:sz="0" w:space="0" w:color="auto"/>
                <w:bottom w:val="none" w:sz="0" w:space="0" w:color="auto"/>
                <w:right w:val="none" w:sz="0" w:space="0" w:color="auto"/>
              </w:divBdr>
            </w:div>
            <w:div w:id="508448688">
              <w:marLeft w:val="0"/>
              <w:marRight w:val="0"/>
              <w:marTop w:val="0"/>
              <w:marBottom w:val="0"/>
              <w:divBdr>
                <w:top w:val="none" w:sz="0" w:space="0" w:color="auto"/>
                <w:left w:val="none" w:sz="0" w:space="0" w:color="auto"/>
                <w:bottom w:val="none" w:sz="0" w:space="0" w:color="auto"/>
                <w:right w:val="none" w:sz="0" w:space="0" w:color="auto"/>
              </w:divBdr>
            </w:div>
            <w:div w:id="561060490">
              <w:marLeft w:val="0"/>
              <w:marRight w:val="0"/>
              <w:marTop w:val="0"/>
              <w:marBottom w:val="0"/>
              <w:divBdr>
                <w:top w:val="none" w:sz="0" w:space="0" w:color="auto"/>
                <w:left w:val="none" w:sz="0" w:space="0" w:color="auto"/>
                <w:bottom w:val="none" w:sz="0" w:space="0" w:color="auto"/>
                <w:right w:val="none" w:sz="0" w:space="0" w:color="auto"/>
              </w:divBdr>
            </w:div>
            <w:div w:id="758218311">
              <w:marLeft w:val="0"/>
              <w:marRight w:val="0"/>
              <w:marTop w:val="0"/>
              <w:marBottom w:val="0"/>
              <w:divBdr>
                <w:top w:val="none" w:sz="0" w:space="0" w:color="auto"/>
                <w:left w:val="none" w:sz="0" w:space="0" w:color="auto"/>
                <w:bottom w:val="none" w:sz="0" w:space="0" w:color="auto"/>
                <w:right w:val="none" w:sz="0" w:space="0" w:color="auto"/>
              </w:divBdr>
            </w:div>
            <w:div w:id="473378253">
              <w:marLeft w:val="0"/>
              <w:marRight w:val="0"/>
              <w:marTop w:val="0"/>
              <w:marBottom w:val="0"/>
              <w:divBdr>
                <w:top w:val="none" w:sz="0" w:space="0" w:color="auto"/>
                <w:left w:val="none" w:sz="0" w:space="0" w:color="auto"/>
                <w:bottom w:val="none" w:sz="0" w:space="0" w:color="auto"/>
                <w:right w:val="none" w:sz="0" w:space="0" w:color="auto"/>
              </w:divBdr>
            </w:div>
            <w:div w:id="521018807">
              <w:marLeft w:val="0"/>
              <w:marRight w:val="0"/>
              <w:marTop w:val="0"/>
              <w:marBottom w:val="0"/>
              <w:divBdr>
                <w:top w:val="none" w:sz="0" w:space="0" w:color="auto"/>
                <w:left w:val="none" w:sz="0" w:space="0" w:color="auto"/>
                <w:bottom w:val="none" w:sz="0" w:space="0" w:color="auto"/>
                <w:right w:val="none" w:sz="0" w:space="0" w:color="auto"/>
              </w:divBdr>
            </w:div>
            <w:div w:id="106168778">
              <w:marLeft w:val="0"/>
              <w:marRight w:val="0"/>
              <w:marTop w:val="0"/>
              <w:marBottom w:val="0"/>
              <w:divBdr>
                <w:top w:val="none" w:sz="0" w:space="0" w:color="auto"/>
                <w:left w:val="none" w:sz="0" w:space="0" w:color="auto"/>
                <w:bottom w:val="none" w:sz="0" w:space="0" w:color="auto"/>
                <w:right w:val="none" w:sz="0" w:space="0" w:color="auto"/>
              </w:divBdr>
            </w:div>
            <w:div w:id="868418868">
              <w:marLeft w:val="0"/>
              <w:marRight w:val="0"/>
              <w:marTop w:val="0"/>
              <w:marBottom w:val="0"/>
              <w:divBdr>
                <w:top w:val="none" w:sz="0" w:space="0" w:color="auto"/>
                <w:left w:val="none" w:sz="0" w:space="0" w:color="auto"/>
                <w:bottom w:val="none" w:sz="0" w:space="0" w:color="auto"/>
                <w:right w:val="none" w:sz="0" w:space="0" w:color="auto"/>
              </w:divBdr>
            </w:div>
            <w:div w:id="534736840">
              <w:marLeft w:val="0"/>
              <w:marRight w:val="0"/>
              <w:marTop w:val="0"/>
              <w:marBottom w:val="0"/>
              <w:divBdr>
                <w:top w:val="none" w:sz="0" w:space="0" w:color="auto"/>
                <w:left w:val="none" w:sz="0" w:space="0" w:color="auto"/>
                <w:bottom w:val="none" w:sz="0" w:space="0" w:color="auto"/>
                <w:right w:val="none" w:sz="0" w:space="0" w:color="auto"/>
              </w:divBdr>
            </w:div>
            <w:div w:id="1786925533">
              <w:marLeft w:val="0"/>
              <w:marRight w:val="0"/>
              <w:marTop w:val="0"/>
              <w:marBottom w:val="0"/>
              <w:divBdr>
                <w:top w:val="none" w:sz="0" w:space="0" w:color="auto"/>
                <w:left w:val="none" w:sz="0" w:space="0" w:color="auto"/>
                <w:bottom w:val="none" w:sz="0" w:space="0" w:color="auto"/>
                <w:right w:val="none" w:sz="0" w:space="0" w:color="auto"/>
              </w:divBdr>
            </w:div>
            <w:div w:id="565189733">
              <w:marLeft w:val="0"/>
              <w:marRight w:val="0"/>
              <w:marTop w:val="0"/>
              <w:marBottom w:val="0"/>
              <w:divBdr>
                <w:top w:val="none" w:sz="0" w:space="0" w:color="auto"/>
                <w:left w:val="none" w:sz="0" w:space="0" w:color="auto"/>
                <w:bottom w:val="none" w:sz="0" w:space="0" w:color="auto"/>
                <w:right w:val="none" w:sz="0" w:space="0" w:color="auto"/>
              </w:divBdr>
            </w:div>
            <w:div w:id="1313485066">
              <w:marLeft w:val="0"/>
              <w:marRight w:val="0"/>
              <w:marTop w:val="0"/>
              <w:marBottom w:val="0"/>
              <w:divBdr>
                <w:top w:val="none" w:sz="0" w:space="0" w:color="auto"/>
                <w:left w:val="none" w:sz="0" w:space="0" w:color="auto"/>
                <w:bottom w:val="none" w:sz="0" w:space="0" w:color="auto"/>
                <w:right w:val="none" w:sz="0" w:space="0" w:color="auto"/>
              </w:divBdr>
            </w:div>
            <w:div w:id="1857645742">
              <w:marLeft w:val="0"/>
              <w:marRight w:val="0"/>
              <w:marTop w:val="0"/>
              <w:marBottom w:val="0"/>
              <w:divBdr>
                <w:top w:val="none" w:sz="0" w:space="0" w:color="auto"/>
                <w:left w:val="none" w:sz="0" w:space="0" w:color="auto"/>
                <w:bottom w:val="none" w:sz="0" w:space="0" w:color="auto"/>
                <w:right w:val="none" w:sz="0" w:space="0" w:color="auto"/>
              </w:divBdr>
            </w:div>
            <w:div w:id="82923709">
              <w:marLeft w:val="0"/>
              <w:marRight w:val="0"/>
              <w:marTop w:val="0"/>
              <w:marBottom w:val="0"/>
              <w:divBdr>
                <w:top w:val="none" w:sz="0" w:space="0" w:color="auto"/>
                <w:left w:val="none" w:sz="0" w:space="0" w:color="auto"/>
                <w:bottom w:val="none" w:sz="0" w:space="0" w:color="auto"/>
                <w:right w:val="none" w:sz="0" w:space="0" w:color="auto"/>
              </w:divBdr>
            </w:div>
            <w:div w:id="2069958188">
              <w:marLeft w:val="0"/>
              <w:marRight w:val="0"/>
              <w:marTop w:val="0"/>
              <w:marBottom w:val="0"/>
              <w:divBdr>
                <w:top w:val="none" w:sz="0" w:space="0" w:color="auto"/>
                <w:left w:val="none" w:sz="0" w:space="0" w:color="auto"/>
                <w:bottom w:val="none" w:sz="0" w:space="0" w:color="auto"/>
                <w:right w:val="none" w:sz="0" w:space="0" w:color="auto"/>
              </w:divBdr>
            </w:div>
            <w:div w:id="1230380544">
              <w:marLeft w:val="0"/>
              <w:marRight w:val="0"/>
              <w:marTop w:val="0"/>
              <w:marBottom w:val="0"/>
              <w:divBdr>
                <w:top w:val="none" w:sz="0" w:space="0" w:color="auto"/>
                <w:left w:val="none" w:sz="0" w:space="0" w:color="auto"/>
                <w:bottom w:val="none" w:sz="0" w:space="0" w:color="auto"/>
                <w:right w:val="none" w:sz="0" w:space="0" w:color="auto"/>
              </w:divBdr>
            </w:div>
            <w:div w:id="2010401763">
              <w:marLeft w:val="0"/>
              <w:marRight w:val="0"/>
              <w:marTop w:val="0"/>
              <w:marBottom w:val="0"/>
              <w:divBdr>
                <w:top w:val="none" w:sz="0" w:space="0" w:color="auto"/>
                <w:left w:val="none" w:sz="0" w:space="0" w:color="auto"/>
                <w:bottom w:val="none" w:sz="0" w:space="0" w:color="auto"/>
                <w:right w:val="none" w:sz="0" w:space="0" w:color="auto"/>
              </w:divBdr>
            </w:div>
            <w:div w:id="1901859851">
              <w:marLeft w:val="0"/>
              <w:marRight w:val="0"/>
              <w:marTop w:val="0"/>
              <w:marBottom w:val="0"/>
              <w:divBdr>
                <w:top w:val="none" w:sz="0" w:space="0" w:color="auto"/>
                <w:left w:val="none" w:sz="0" w:space="0" w:color="auto"/>
                <w:bottom w:val="none" w:sz="0" w:space="0" w:color="auto"/>
                <w:right w:val="none" w:sz="0" w:space="0" w:color="auto"/>
              </w:divBdr>
            </w:div>
            <w:div w:id="1817725883">
              <w:marLeft w:val="0"/>
              <w:marRight w:val="0"/>
              <w:marTop w:val="0"/>
              <w:marBottom w:val="0"/>
              <w:divBdr>
                <w:top w:val="none" w:sz="0" w:space="0" w:color="auto"/>
                <w:left w:val="none" w:sz="0" w:space="0" w:color="auto"/>
                <w:bottom w:val="none" w:sz="0" w:space="0" w:color="auto"/>
                <w:right w:val="none" w:sz="0" w:space="0" w:color="auto"/>
              </w:divBdr>
            </w:div>
            <w:div w:id="1427462686">
              <w:marLeft w:val="0"/>
              <w:marRight w:val="0"/>
              <w:marTop w:val="0"/>
              <w:marBottom w:val="0"/>
              <w:divBdr>
                <w:top w:val="none" w:sz="0" w:space="0" w:color="auto"/>
                <w:left w:val="none" w:sz="0" w:space="0" w:color="auto"/>
                <w:bottom w:val="none" w:sz="0" w:space="0" w:color="auto"/>
                <w:right w:val="none" w:sz="0" w:space="0" w:color="auto"/>
              </w:divBdr>
            </w:div>
            <w:div w:id="1162621063">
              <w:marLeft w:val="0"/>
              <w:marRight w:val="0"/>
              <w:marTop w:val="0"/>
              <w:marBottom w:val="0"/>
              <w:divBdr>
                <w:top w:val="none" w:sz="0" w:space="0" w:color="auto"/>
                <w:left w:val="none" w:sz="0" w:space="0" w:color="auto"/>
                <w:bottom w:val="none" w:sz="0" w:space="0" w:color="auto"/>
                <w:right w:val="none" w:sz="0" w:space="0" w:color="auto"/>
              </w:divBdr>
            </w:div>
            <w:div w:id="1017737132">
              <w:marLeft w:val="0"/>
              <w:marRight w:val="0"/>
              <w:marTop w:val="0"/>
              <w:marBottom w:val="0"/>
              <w:divBdr>
                <w:top w:val="none" w:sz="0" w:space="0" w:color="auto"/>
                <w:left w:val="none" w:sz="0" w:space="0" w:color="auto"/>
                <w:bottom w:val="none" w:sz="0" w:space="0" w:color="auto"/>
                <w:right w:val="none" w:sz="0" w:space="0" w:color="auto"/>
              </w:divBdr>
            </w:div>
            <w:div w:id="1201089549">
              <w:marLeft w:val="0"/>
              <w:marRight w:val="0"/>
              <w:marTop w:val="0"/>
              <w:marBottom w:val="0"/>
              <w:divBdr>
                <w:top w:val="none" w:sz="0" w:space="0" w:color="auto"/>
                <w:left w:val="none" w:sz="0" w:space="0" w:color="auto"/>
                <w:bottom w:val="none" w:sz="0" w:space="0" w:color="auto"/>
                <w:right w:val="none" w:sz="0" w:space="0" w:color="auto"/>
              </w:divBdr>
            </w:div>
            <w:div w:id="348531886">
              <w:marLeft w:val="0"/>
              <w:marRight w:val="0"/>
              <w:marTop w:val="0"/>
              <w:marBottom w:val="0"/>
              <w:divBdr>
                <w:top w:val="none" w:sz="0" w:space="0" w:color="auto"/>
                <w:left w:val="none" w:sz="0" w:space="0" w:color="auto"/>
                <w:bottom w:val="none" w:sz="0" w:space="0" w:color="auto"/>
                <w:right w:val="none" w:sz="0" w:space="0" w:color="auto"/>
              </w:divBdr>
            </w:div>
            <w:div w:id="431560476">
              <w:marLeft w:val="0"/>
              <w:marRight w:val="0"/>
              <w:marTop w:val="0"/>
              <w:marBottom w:val="0"/>
              <w:divBdr>
                <w:top w:val="none" w:sz="0" w:space="0" w:color="auto"/>
                <w:left w:val="none" w:sz="0" w:space="0" w:color="auto"/>
                <w:bottom w:val="none" w:sz="0" w:space="0" w:color="auto"/>
                <w:right w:val="none" w:sz="0" w:space="0" w:color="auto"/>
              </w:divBdr>
            </w:div>
            <w:div w:id="700010196">
              <w:marLeft w:val="0"/>
              <w:marRight w:val="0"/>
              <w:marTop w:val="0"/>
              <w:marBottom w:val="0"/>
              <w:divBdr>
                <w:top w:val="none" w:sz="0" w:space="0" w:color="auto"/>
                <w:left w:val="none" w:sz="0" w:space="0" w:color="auto"/>
                <w:bottom w:val="none" w:sz="0" w:space="0" w:color="auto"/>
                <w:right w:val="none" w:sz="0" w:space="0" w:color="auto"/>
              </w:divBdr>
            </w:div>
            <w:div w:id="1058432827">
              <w:marLeft w:val="0"/>
              <w:marRight w:val="0"/>
              <w:marTop w:val="0"/>
              <w:marBottom w:val="0"/>
              <w:divBdr>
                <w:top w:val="none" w:sz="0" w:space="0" w:color="auto"/>
                <w:left w:val="none" w:sz="0" w:space="0" w:color="auto"/>
                <w:bottom w:val="none" w:sz="0" w:space="0" w:color="auto"/>
                <w:right w:val="none" w:sz="0" w:space="0" w:color="auto"/>
              </w:divBdr>
            </w:div>
            <w:div w:id="1633706811">
              <w:marLeft w:val="0"/>
              <w:marRight w:val="0"/>
              <w:marTop w:val="0"/>
              <w:marBottom w:val="0"/>
              <w:divBdr>
                <w:top w:val="none" w:sz="0" w:space="0" w:color="auto"/>
                <w:left w:val="none" w:sz="0" w:space="0" w:color="auto"/>
                <w:bottom w:val="none" w:sz="0" w:space="0" w:color="auto"/>
                <w:right w:val="none" w:sz="0" w:space="0" w:color="auto"/>
              </w:divBdr>
            </w:div>
            <w:div w:id="2144929646">
              <w:marLeft w:val="0"/>
              <w:marRight w:val="0"/>
              <w:marTop w:val="0"/>
              <w:marBottom w:val="0"/>
              <w:divBdr>
                <w:top w:val="none" w:sz="0" w:space="0" w:color="auto"/>
                <w:left w:val="none" w:sz="0" w:space="0" w:color="auto"/>
                <w:bottom w:val="none" w:sz="0" w:space="0" w:color="auto"/>
                <w:right w:val="none" w:sz="0" w:space="0" w:color="auto"/>
              </w:divBdr>
            </w:div>
            <w:div w:id="461657121">
              <w:marLeft w:val="0"/>
              <w:marRight w:val="0"/>
              <w:marTop w:val="0"/>
              <w:marBottom w:val="0"/>
              <w:divBdr>
                <w:top w:val="none" w:sz="0" w:space="0" w:color="auto"/>
                <w:left w:val="none" w:sz="0" w:space="0" w:color="auto"/>
                <w:bottom w:val="none" w:sz="0" w:space="0" w:color="auto"/>
                <w:right w:val="none" w:sz="0" w:space="0" w:color="auto"/>
              </w:divBdr>
            </w:div>
            <w:div w:id="65616575">
              <w:marLeft w:val="0"/>
              <w:marRight w:val="0"/>
              <w:marTop w:val="0"/>
              <w:marBottom w:val="0"/>
              <w:divBdr>
                <w:top w:val="none" w:sz="0" w:space="0" w:color="auto"/>
                <w:left w:val="none" w:sz="0" w:space="0" w:color="auto"/>
                <w:bottom w:val="none" w:sz="0" w:space="0" w:color="auto"/>
                <w:right w:val="none" w:sz="0" w:space="0" w:color="auto"/>
              </w:divBdr>
            </w:div>
            <w:div w:id="1495418160">
              <w:marLeft w:val="0"/>
              <w:marRight w:val="0"/>
              <w:marTop w:val="0"/>
              <w:marBottom w:val="0"/>
              <w:divBdr>
                <w:top w:val="none" w:sz="0" w:space="0" w:color="auto"/>
                <w:left w:val="none" w:sz="0" w:space="0" w:color="auto"/>
                <w:bottom w:val="none" w:sz="0" w:space="0" w:color="auto"/>
                <w:right w:val="none" w:sz="0" w:space="0" w:color="auto"/>
              </w:divBdr>
            </w:div>
            <w:div w:id="1660619989">
              <w:marLeft w:val="0"/>
              <w:marRight w:val="0"/>
              <w:marTop w:val="0"/>
              <w:marBottom w:val="0"/>
              <w:divBdr>
                <w:top w:val="none" w:sz="0" w:space="0" w:color="auto"/>
                <w:left w:val="none" w:sz="0" w:space="0" w:color="auto"/>
                <w:bottom w:val="none" w:sz="0" w:space="0" w:color="auto"/>
                <w:right w:val="none" w:sz="0" w:space="0" w:color="auto"/>
              </w:divBdr>
            </w:div>
            <w:div w:id="1475684515">
              <w:marLeft w:val="0"/>
              <w:marRight w:val="0"/>
              <w:marTop w:val="0"/>
              <w:marBottom w:val="0"/>
              <w:divBdr>
                <w:top w:val="none" w:sz="0" w:space="0" w:color="auto"/>
                <w:left w:val="none" w:sz="0" w:space="0" w:color="auto"/>
                <w:bottom w:val="none" w:sz="0" w:space="0" w:color="auto"/>
                <w:right w:val="none" w:sz="0" w:space="0" w:color="auto"/>
              </w:divBdr>
            </w:div>
            <w:div w:id="2147237760">
              <w:marLeft w:val="0"/>
              <w:marRight w:val="0"/>
              <w:marTop w:val="0"/>
              <w:marBottom w:val="0"/>
              <w:divBdr>
                <w:top w:val="none" w:sz="0" w:space="0" w:color="auto"/>
                <w:left w:val="none" w:sz="0" w:space="0" w:color="auto"/>
                <w:bottom w:val="none" w:sz="0" w:space="0" w:color="auto"/>
                <w:right w:val="none" w:sz="0" w:space="0" w:color="auto"/>
              </w:divBdr>
            </w:div>
            <w:div w:id="603462129">
              <w:marLeft w:val="0"/>
              <w:marRight w:val="0"/>
              <w:marTop w:val="0"/>
              <w:marBottom w:val="0"/>
              <w:divBdr>
                <w:top w:val="none" w:sz="0" w:space="0" w:color="auto"/>
                <w:left w:val="none" w:sz="0" w:space="0" w:color="auto"/>
                <w:bottom w:val="none" w:sz="0" w:space="0" w:color="auto"/>
                <w:right w:val="none" w:sz="0" w:space="0" w:color="auto"/>
              </w:divBdr>
            </w:div>
            <w:div w:id="1162893274">
              <w:marLeft w:val="0"/>
              <w:marRight w:val="0"/>
              <w:marTop w:val="0"/>
              <w:marBottom w:val="0"/>
              <w:divBdr>
                <w:top w:val="none" w:sz="0" w:space="0" w:color="auto"/>
                <w:left w:val="none" w:sz="0" w:space="0" w:color="auto"/>
                <w:bottom w:val="none" w:sz="0" w:space="0" w:color="auto"/>
                <w:right w:val="none" w:sz="0" w:space="0" w:color="auto"/>
              </w:divBdr>
            </w:div>
            <w:div w:id="1838765891">
              <w:marLeft w:val="0"/>
              <w:marRight w:val="0"/>
              <w:marTop w:val="0"/>
              <w:marBottom w:val="0"/>
              <w:divBdr>
                <w:top w:val="none" w:sz="0" w:space="0" w:color="auto"/>
                <w:left w:val="none" w:sz="0" w:space="0" w:color="auto"/>
                <w:bottom w:val="none" w:sz="0" w:space="0" w:color="auto"/>
                <w:right w:val="none" w:sz="0" w:space="0" w:color="auto"/>
              </w:divBdr>
            </w:div>
            <w:div w:id="1468235347">
              <w:marLeft w:val="0"/>
              <w:marRight w:val="0"/>
              <w:marTop w:val="0"/>
              <w:marBottom w:val="0"/>
              <w:divBdr>
                <w:top w:val="none" w:sz="0" w:space="0" w:color="auto"/>
                <w:left w:val="none" w:sz="0" w:space="0" w:color="auto"/>
                <w:bottom w:val="none" w:sz="0" w:space="0" w:color="auto"/>
                <w:right w:val="none" w:sz="0" w:space="0" w:color="auto"/>
              </w:divBdr>
            </w:div>
            <w:div w:id="1495024345">
              <w:marLeft w:val="0"/>
              <w:marRight w:val="0"/>
              <w:marTop w:val="0"/>
              <w:marBottom w:val="0"/>
              <w:divBdr>
                <w:top w:val="none" w:sz="0" w:space="0" w:color="auto"/>
                <w:left w:val="none" w:sz="0" w:space="0" w:color="auto"/>
                <w:bottom w:val="none" w:sz="0" w:space="0" w:color="auto"/>
                <w:right w:val="none" w:sz="0" w:space="0" w:color="auto"/>
              </w:divBdr>
            </w:div>
            <w:div w:id="421879134">
              <w:marLeft w:val="0"/>
              <w:marRight w:val="0"/>
              <w:marTop w:val="0"/>
              <w:marBottom w:val="0"/>
              <w:divBdr>
                <w:top w:val="none" w:sz="0" w:space="0" w:color="auto"/>
                <w:left w:val="none" w:sz="0" w:space="0" w:color="auto"/>
                <w:bottom w:val="none" w:sz="0" w:space="0" w:color="auto"/>
                <w:right w:val="none" w:sz="0" w:space="0" w:color="auto"/>
              </w:divBdr>
            </w:div>
            <w:div w:id="338243240">
              <w:marLeft w:val="0"/>
              <w:marRight w:val="0"/>
              <w:marTop w:val="0"/>
              <w:marBottom w:val="0"/>
              <w:divBdr>
                <w:top w:val="none" w:sz="0" w:space="0" w:color="auto"/>
                <w:left w:val="none" w:sz="0" w:space="0" w:color="auto"/>
                <w:bottom w:val="none" w:sz="0" w:space="0" w:color="auto"/>
                <w:right w:val="none" w:sz="0" w:space="0" w:color="auto"/>
              </w:divBdr>
            </w:div>
            <w:div w:id="2019649016">
              <w:marLeft w:val="0"/>
              <w:marRight w:val="0"/>
              <w:marTop w:val="0"/>
              <w:marBottom w:val="0"/>
              <w:divBdr>
                <w:top w:val="none" w:sz="0" w:space="0" w:color="auto"/>
                <w:left w:val="none" w:sz="0" w:space="0" w:color="auto"/>
                <w:bottom w:val="none" w:sz="0" w:space="0" w:color="auto"/>
                <w:right w:val="none" w:sz="0" w:space="0" w:color="auto"/>
              </w:divBdr>
            </w:div>
            <w:div w:id="198781213">
              <w:marLeft w:val="0"/>
              <w:marRight w:val="0"/>
              <w:marTop w:val="0"/>
              <w:marBottom w:val="0"/>
              <w:divBdr>
                <w:top w:val="none" w:sz="0" w:space="0" w:color="auto"/>
                <w:left w:val="none" w:sz="0" w:space="0" w:color="auto"/>
                <w:bottom w:val="none" w:sz="0" w:space="0" w:color="auto"/>
                <w:right w:val="none" w:sz="0" w:space="0" w:color="auto"/>
              </w:divBdr>
            </w:div>
            <w:div w:id="1500733019">
              <w:marLeft w:val="0"/>
              <w:marRight w:val="0"/>
              <w:marTop w:val="0"/>
              <w:marBottom w:val="0"/>
              <w:divBdr>
                <w:top w:val="none" w:sz="0" w:space="0" w:color="auto"/>
                <w:left w:val="none" w:sz="0" w:space="0" w:color="auto"/>
                <w:bottom w:val="none" w:sz="0" w:space="0" w:color="auto"/>
                <w:right w:val="none" w:sz="0" w:space="0" w:color="auto"/>
              </w:divBdr>
            </w:div>
            <w:div w:id="1772584917">
              <w:marLeft w:val="0"/>
              <w:marRight w:val="0"/>
              <w:marTop w:val="0"/>
              <w:marBottom w:val="0"/>
              <w:divBdr>
                <w:top w:val="none" w:sz="0" w:space="0" w:color="auto"/>
                <w:left w:val="none" w:sz="0" w:space="0" w:color="auto"/>
                <w:bottom w:val="none" w:sz="0" w:space="0" w:color="auto"/>
                <w:right w:val="none" w:sz="0" w:space="0" w:color="auto"/>
              </w:divBdr>
            </w:div>
            <w:div w:id="1245841088">
              <w:marLeft w:val="0"/>
              <w:marRight w:val="0"/>
              <w:marTop w:val="0"/>
              <w:marBottom w:val="0"/>
              <w:divBdr>
                <w:top w:val="none" w:sz="0" w:space="0" w:color="auto"/>
                <w:left w:val="none" w:sz="0" w:space="0" w:color="auto"/>
                <w:bottom w:val="none" w:sz="0" w:space="0" w:color="auto"/>
                <w:right w:val="none" w:sz="0" w:space="0" w:color="auto"/>
              </w:divBdr>
            </w:div>
            <w:div w:id="2010516631">
              <w:marLeft w:val="0"/>
              <w:marRight w:val="0"/>
              <w:marTop w:val="0"/>
              <w:marBottom w:val="0"/>
              <w:divBdr>
                <w:top w:val="none" w:sz="0" w:space="0" w:color="auto"/>
                <w:left w:val="none" w:sz="0" w:space="0" w:color="auto"/>
                <w:bottom w:val="none" w:sz="0" w:space="0" w:color="auto"/>
                <w:right w:val="none" w:sz="0" w:space="0" w:color="auto"/>
              </w:divBdr>
            </w:div>
            <w:div w:id="374548535">
              <w:marLeft w:val="0"/>
              <w:marRight w:val="0"/>
              <w:marTop w:val="0"/>
              <w:marBottom w:val="0"/>
              <w:divBdr>
                <w:top w:val="none" w:sz="0" w:space="0" w:color="auto"/>
                <w:left w:val="none" w:sz="0" w:space="0" w:color="auto"/>
                <w:bottom w:val="none" w:sz="0" w:space="0" w:color="auto"/>
                <w:right w:val="none" w:sz="0" w:space="0" w:color="auto"/>
              </w:divBdr>
            </w:div>
            <w:div w:id="1464233220">
              <w:marLeft w:val="0"/>
              <w:marRight w:val="0"/>
              <w:marTop w:val="0"/>
              <w:marBottom w:val="0"/>
              <w:divBdr>
                <w:top w:val="none" w:sz="0" w:space="0" w:color="auto"/>
                <w:left w:val="none" w:sz="0" w:space="0" w:color="auto"/>
                <w:bottom w:val="none" w:sz="0" w:space="0" w:color="auto"/>
                <w:right w:val="none" w:sz="0" w:space="0" w:color="auto"/>
              </w:divBdr>
            </w:div>
            <w:div w:id="1821917427">
              <w:marLeft w:val="0"/>
              <w:marRight w:val="0"/>
              <w:marTop w:val="0"/>
              <w:marBottom w:val="0"/>
              <w:divBdr>
                <w:top w:val="none" w:sz="0" w:space="0" w:color="auto"/>
                <w:left w:val="none" w:sz="0" w:space="0" w:color="auto"/>
                <w:bottom w:val="none" w:sz="0" w:space="0" w:color="auto"/>
                <w:right w:val="none" w:sz="0" w:space="0" w:color="auto"/>
              </w:divBdr>
            </w:div>
            <w:div w:id="1070540967">
              <w:marLeft w:val="0"/>
              <w:marRight w:val="0"/>
              <w:marTop w:val="0"/>
              <w:marBottom w:val="0"/>
              <w:divBdr>
                <w:top w:val="none" w:sz="0" w:space="0" w:color="auto"/>
                <w:left w:val="none" w:sz="0" w:space="0" w:color="auto"/>
                <w:bottom w:val="none" w:sz="0" w:space="0" w:color="auto"/>
                <w:right w:val="none" w:sz="0" w:space="0" w:color="auto"/>
              </w:divBdr>
            </w:div>
            <w:div w:id="546383222">
              <w:marLeft w:val="0"/>
              <w:marRight w:val="0"/>
              <w:marTop w:val="0"/>
              <w:marBottom w:val="0"/>
              <w:divBdr>
                <w:top w:val="none" w:sz="0" w:space="0" w:color="auto"/>
                <w:left w:val="none" w:sz="0" w:space="0" w:color="auto"/>
                <w:bottom w:val="none" w:sz="0" w:space="0" w:color="auto"/>
                <w:right w:val="none" w:sz="0" w:space="0" w:color="auto"/>
              </w:divBdr>
            </w:div>
            <w:div w:id="1131480377">
              <w:marLeft w:val="0"/>
              <w:marRight w:val="0"/>
              <w:marTop w:val="0"/>
              <w:marBottom w:val="0"/>
              <w:divBdr>
                <w:top w:val="none" w:sz="0" w:space="0" w:color="auto"/>
                <w:left w:val="none" w:sz="0" w:space="0" w:color="auto"/>
                <w:bottom w:val="none" w:sz="0" w:space="0" w:color="auto"/>
                <w:right w:val="none" w:sz="0" w:space="0" w:color="auto"/>
              </w:divBdr>
            </w:div>
            <w:div w:id="1584340727">
              <w:marLeft w:val="0"/>
              <w:marRight w:val="0"/>
              <w:marTop w:val="0"/>
              <w:marBottom w:val="0"/>
              <w:divBdr>
                <w:top w:val="none" w:sz="0" w:space="0" w:color="auto"/>
                <w:left w:val="none" w:sz="0" w:space="0" w:color="auto"/>
                <w:bottom w:val="none" w:sz="0" w:space="0" w:color="auto"/>
                <w:right w:val="none" w:sz="0" w:space="0" w:color="auto"/>
              </w:divBdr>
            </w:div>
            <w:div w:id="51080067">
              <w:marLeft w:val="0"/>
              <w:marRight w:val="0"/>
              <w:marTop w:val="0"/>
              <w:marBottom w:val="0"/>
              <w:divBdr>
                <w:top w:val="none" w:sz="0" w:space="0" w:color="auto"/>
                <w:left w:val="none" w:sz="0" w:space="0" w:color="auto"/>
                <w:bottom w:val="none" w:sz="0" w:space="0" w:color="auto"/>
                <w:right w:val="none" w:sz="0" w:space="0" w:color="auto"/>
              </w:divBdr>
            </w:div>
            <w:div w:id="981738387">
              <w:marLeft w:val="0"/>
              <w:marRight w:val="0"/>
              <w:marTop w:val="0"/>
              <w:marBottom w:val="0"/>
              <w:divBdr>
                <w:top w:val="none" w:sz="0" w:space="0" w:color="auto"/>
                <w:left w:val="none" w:sz="0" w:space="0" w:color="auto"/>
                <w:bottom w:val="none" w:sz="0" w:space="0" w:color="auto"/>
                <w:right w:val="none" w:sz="0" w:space="0" w:color="auto"/>
              </w:divBdr>
            </w:div>
            <w:div w:id="1558974602">
              <w:marLeft w:val="0"/>
              <w:marRight w:val="0"/>
              <w:marTop w:val="0"/>
              <w:marBottom w:val="0"/>
              <w:divBdr>
                <w:top w:val="none" w:sz="0" w:space="0" w:color="auto"/>
                <w:left w:val="none" w:sz="0" w:space="0" w:color="auto"/>
                <w:bottom w:val="none" w:sz="0" w:space="0" w:color="auto"/>
                <w:right w:val="none" w:sz="0" w:space="0" w:color="auto"/>
              </w:divBdr>
            </w:div>
            <w:div w:id="155801707">
              <w:marLeft w:val="0"/>
              <w:marRight w:val="0"/>
              <w:marTop w:val="0"/>
              <w:marBottom w:val="0"/>
              <w:divBdr>
                <w:top w:val="none" w:sz="0" w:space="0" w:color="auto"/>
                <w:left w:val="none" w:sz="0" w:space="0" w:color="auto"/>
                <w:bottom w:val="none" w:sz="0" w:space="0" w:color="auto"/>
                <w:right w:val="none" w:sz="0" w:space="0" w:color="auto"/>
              </w:divBdr>
            </w:div>
            <w:div w:id="748846588">
              <w:marLeft w:val="0"/>
              <w:marRight w:val="0"/>
              <w:marTop w:val="0"/>
              <w:marBottom w:val="0"/>
              <w:divBdr>
                <w:top w:val="none" w:sz="0" w:space="0" w:color="auto"/>
                <w:left w:val="none" w:sz="0" w:space="0" w:color="auto"/>
                <w:bottom w:val="none" w:sz="0" w:space="0" w:color="auto"/>
                <w:right w:val="none" w:sz="0" w:space="0" w:color="auto"/>
              </w:divBdr>
            </w:div>
            <w:div w:id="1514225993">
              <w:marLeft w:val="0"/>
              <w:marRight w:val="0"/>
              <w:marTop w:val="0"/>
              <w:marBottom w:val="0"/>
              <w:divBdr>
                <w:top w:val="none" w:sz="0" w:space="0" w:color="auto"/>
                <w:left w:val="none" w:sz="0" w:space="0" w:color="auto"/>
                <w:bottom w:val="none" w:sz="0" w:space="0" w:color="auto"/>
                <w:right w:val="none" w:sz="0" w:space="0" w:color="auto"/>
              </w:divBdr>
            </w:div>
            <w:div w:id="472675638">
              <w:marLeft w:val="0"/>
              <w:marRight w:val="0"/>
              <w:marTop w:val="0"/>
              <w:marBottom w:val="0"/>
              <w:divBdr>
                <w:top w:val="none" w:sz="0" w:space="0" w:color="auto"/>
                <w:left w:val="none" w:sz="0" w:space="0" w:color="auto"/>
                <w:bottom w:val="none" w:sz="0" w:space="0" w:color="auto"/>
                <w:right w:val="none" w:sz="0" w:space="0" w:color="auto"/>
              </w:divBdr>
            </w:div>
            <w:div w:id="1220285284">
              <w:marLeft w:val="0"/>
              <w:marRight w:val="0"/>
              <w:marTop w:val="0"/>
              <w:marBottom w:val="0"/>
              <w:divBdr>
                <w:top w:val="none" w:sz="0" w:space="0" w:color="auto"/>
                <w:left w:val="none" w:sz="0" w:space="0" w:color="auto"/>
                <w:bottom w:val="none" w:sz="0" w:space="0" w:color="auto"/>
                <w:right w:val="none" w:sz="0" w:space="0" w:color="auto"/>
              </w:divBdr>
            </w:div>
            <w:div w:id="20129099">
              <w:marLeft w:val="0"/>
              <w:marRight w:val="0"/>
              <w:marTop w:val="0"/>
              <w:marBottom w:val="0"/>
              <w:divBdr>
                <w:top w:val="none" w:sz="0" w:space="0" w:color="auto"/>
                <w:left w:val="none" w:sz="0" w:space="0" w:color="auto"/>
                <w:bottom w:val="none" w:sz="0" w:space="0" w:color="auto"/>
                <w:right w:val="none" w:sz="0" w:space="0" w:color="auto"/>
              </w:divBdr>
            </w:div>
            <w:div w:id="1343700598">
              <w:marLeft w:val="0"/>
              <w:marRight w:val="0"/>
              <w:marTop w:val="0"/>
              <w:marBottom w:val="0"/>
              <w:divBdr>
                <w:top w:val="none" w:sz="0" w:space="0" w:color="auto"/>
                <w:left w:val="none" w:sz="0" w:space="0" w:color="auto"/>
                <w:bottom w:val="none" w:sz="0" w:space="0" w:color="auto"/>
                <w:right w:val="none" w:sz="0" w:space="0" w:color="auto"/>
              </w:divBdr>
            </w:div>
            <w:div w:id="1044602644">
              <w:marLeft w:val="0"/>
              <w:marRight w:val="0"/>
              <w:marTop w:val="0"/>
              <w:marBottom w:val="0"/>
              <w:divBdr>
                <w:top w:val="none" w:sz="0" w:space="0" w:color="auto"/>
                <w:left w:val="none" w:sz="0" w:space="0" w:color="auto"/>
                <w:bottom w:val="none" w:sz="0" w:space="0" w:color="auto"/>
                <w:right w:val="none" w:sz="0" w:space="0" w:color="auto"/>
              </w:divBdr>
            </w:div>
            <w:div w:id="434713467">
              <w:marLeft w:val="0"/>
              <w:marRight w:val="0"/>
              <w:marTop w:val="0"/>
              <w:marBottom w:val="0"/>
              <w:divBdr>
                <w:top w:val="none" w:sz="0" w:space="0" w:color="auto"/>
                <w:left w:val="none" w:sz="0" w:space="0" w:color="auto"/>
                <w:bottom w:val="none" w:sz="0" w:space="0" w:color="auto"/>
                <w:right w:val="none" w:sz="0" w:space="0" w:color="auto"/>
              </w:divBdr>
            </w:div>
            <w:div w:id="2068257150">
              <w:marLeft w:val="0"/>
              <w:marRight w:val="0"/>
              <w:marTop w:val="0"/>
              <w:marBottom w:val="0"/>
              <w:divBdr>
                <w:top w:val="none" w:sz="0" w:space="0" w:color="auto"/>
                <w:left w:val="none" w:sz="0" w:space="0" w:color="auto"/>
                <w:bottom w:val="none" w:sz="0" w:space="0" w:color="auto"/>
                <w:right w:val="none" w:sz="0" w:space="0" w:color="auto"/>
              </w:divBdr>
            </w:div>
            <w:div w:id="406076621">
              <w:marLeft w:val="0"/>
              <w:marRight w:val="0"/>
              <w:marTop w:val="0"/>
              <w:marBottom w:val="0"/>
              <w:divBdr>
                <w:top w:val="none" w:sz="0" w:space="0" w:color="auto"/>
                <w:left w:val="none" w:sz="0" w:space="0" w:color="auto"/>
                <w:bottom w:val="none" w:sz="0" w:space="0" w:color="auto"/>
                <w:right w:val="none" w:sz="0" w:space="0" w:color="auto"/>
              </w:divBdr>
            </w:div>
            <w:div w:id="480073702">
              <w:marLeft w:val="0"/>
              <w:marRight w:val="0"/>
              <w:marTop w:val="0"/>
              <w:marBottom w:val="0"/>
              <w:divBdr>
                <w:top w:val="none" w:sz="0" w:space="0" w:color="auto"/>
                <w:left w:val="none" w:sz="0" w:space="0" w:color="auto"/>
                <w:bottom w:val="none" w:sz="0" w:space="0" w:color="auto"/>
                <w:right w:val="none" w:sz="0" w:space="0" w:color="auto"/>
              </w:divBdr>
            </w:div>
            <w:div w:id="789544861">
              <w:marLeft w:val="0"/>
              <w:marRight w:val="0"/>
              <w:marTop w:val="0"/>
              <w:marBottom w:val="0"/>
              <w:divBdr>
                <w:top w:val="none" w:sz="0" w:space="0" w:color="auto"/>
                <w:left w:val="none" w:sz="0" w:space="0" w:color="auto"/>
                <w:bottom w:val="none" w:sz="0" w:space="0" w:color="auto"/>
                <w:right w:val="none" w:sz="0" w:space="0" w:color="auto"/>
              </w:divBdr>
            </w:div>
            <w:div w:id="1466460052">
              <w:marLeft w:val="0"/>
              <w:marRight w:val="0"/>
              <w:marTop w:val="0"/>
              <w:marBottom w:val="0"/>
              <w:divBdr>
                <w:top w:val="none" w:sz="0" w:space="0" w:color="auto"/>
                <w:left w:val="none" w:sz="0" w:space="0" w:color="auto"/>
                <w:bottom w:val="none" w:sz="0" w:space="0" w:color="auto"/>
                <w:right w:val="none" w:sz="0" w:space="0" w:color="auto"/>
              </w:divBdr>
            </w:div>
            <w:div w:id="835074254">
              <w:marLeft w:val="0"/>
              <w:marRight w:val="0"/>
              <w:marTop w:val="0"/>
              <w:marBottom w:val="0"/>
              <w:divBdr>
                <w:top w:val="none" w:sz="0" w:space="0" w:color="auto"/>
                <w:left w:val="none" w:sz="0" w:space="0" w:color="auto"/>
                <w:bottom w:val="none" w:sz="0" w:space="0" w:color="auto"/>
                <w:right w:val="none" w:sz="0" w:space="0" w:color="auto"/>
              </w:divBdr>
            </w:div>
            <w:div w:id="1551839942">
              <w:marLeft w:val="0"/>
              <w:marRight w:val="0"/>
              <w:marTop w:val="0"/>
              <w:marBottom w:val="0"/>
              <w:divBdr>
                <w:top w:val="none" w:sz="0" w:space="0" w:color="auto"/>
                <w:left w:val="none" w:sz="0" w:space="0" w:color="auto"/>
                <w:bottom w:val="none" w:sz="0" w:space="0" w:color="auto"/>
                <w:right w:val="none" w:sz="0" w:space="0" w:color="auto"/>
              </w:divBdr>
            </w:div>
            <w:div w:id="1627465043">
              <w:marLeft w:val="0"/>
              <w:marRight w:val="0"/>
              <w:marTop w:val="0"/>
              <w:marBottom w:val="0"/>
              <w:divBdr>
                <w:top w:val="none" w:sz="0" w:space="0" w:color="auto"/>
                <w:left w:val="none" w:sz="0" w:space="0" w:color="auto"/>
                <w:bottom w:val="none" w:sz="0" w:space="0" w:color="auto"/>
                <w:right w:val="none" w:sz="0" w:space="0" w:color="auto"/>
              </w:divBdr>
            </w:div>
            <w:div w:id="1638490579">
              <w:marLeft w:val="0"/>
              <w:marRight w:val="0"/>
              <w:marTop w:val="0"/>
              <w:marBottom w:val="0"/>
              <w:divBdr>
                <w:top w:val="none" w:sz="0" w:space="0" w:color="auto"/>
                <w:left w:val="none" w:sz="0" w:space="0" w:color="auto"/>
                <w:bottom w:val="none" w:sz="0" w:space="0" w:color="auto"/>
                <w:right w:val="none" w:sz="0" w:space="0" w:color="auto"/>
              </w:divBdr>
            </w:div>
            <w:div w:id="2106923585">
              <w:marLeft w:val="0"/>
              <w:marRight w:val="0"/>
              <w:marTop w:val="0"/>
              <w:marBottom w:val="0"/>
              <w:divBdr>
                <w:top w:val="none" w:sz="0" w:space="0" w:color="auto"/>
                <w:left w:val="none" w:sz="0" w:space="0" w:color="auto"/>
                <w:bottom w:val="none" w:sz="0" w:space="0" w:color="auto"/>
                <w:right w:val="none" w:sz="0" w:space="0" w:color="auto"/>
              </w:divBdr>
            </w:div>
            <w:div w:id="1115759667">
              <w:marLeft w:val="0"/>
              <w:marRight w:val="0"/>
              <w:marTop w:val="0"/>
              <w:marBottom w:val="0"/>
              <w:divBdr>
                <w:top w:val="none" w:sz="0" w:space="0" w:color="auto"/>
                <w:left w:val="none" w:sz="0" w:space="0" w:color="auto"/>
                <w:bottom w:val="none" w:sz="0" w:space="0" w:color="auto"/>
                <w:right w:val="none" w:sz="0" w:space="0" w:color="auto"/>
              </w:divBdr>
            </w:div>
            <w:div w:id="1302271249">
              <w:marLeft w:val="0"/>
              <w:marRight w:val="0"/>
              <w:marTop w:val="0"/>
              <w:marBottom w:val="0"/>
              <w:divBdr>
                <w:top w:val="none" w:sz="0" w:space="0" w:color="auto"/>
                <w:left w:val="none" w:sz="0" w:space="0" w:color="auto"/>
                <w:bottom w:val="none" w:sz="0" w:space="0" w:color="auto"/>
                <w:right w:val="none" w:sz="0" w:space="0" w:color="auto"/>
              </w:divBdr>
            </w:div>
            <w:div w:id="1031343846">
              <w:marLeft w:val="0"/>
              <w:marRight w:val="0"/>
              <w:marTop w:val="0"/>
              <w:marBottom w:val="0"/>
              <w:divBdr>
                <w:top w:val="none" w:sz="0" w:space="0" w:color="auto"/>
                <w:left w:val="none" w:sz="0" w:space="0" w:color="auto"/>
                <w:bottom w:val="none" w:sz="0" w:space="0" w:color="auto"/>
                <w:right w:val="none" w:sz="0" w:space="0" w:color="auto"/>
              </w:divBdr>
            </w:div>
            <w:div w:id="158889301">
              <w:marLeft w:val="0"/>
              <w:marRight w:val="0"/>
              <w:marTop w:val="0"/>
              <w:marBottom w:val="0"/>
              <w:divBdr>
                <w:top w:val="none" w:sz="0" w:space="0" w:color="auto"/>
                <w:left w:val="none" w:sz="0" w:space="0" w:color="auto"/>
                <w:bottom w:val="none" w:sz="0" w:space="0" w:color="auto"/>
                <w:right w:val="none" w:sz="0" w:space="0" w:color="auto"/>
              </w:divBdr>
            </w:div>
            <w:div w:id="2049136104">
              <w:marLeft w:val="0"/>
              <w:marRight w:val="0"/>
              <w:marTop w:val="0"/>
              <w:marBottom w:val="0"/>
              <w:divBdr>
                <w:top w:val="none" w:sz="0" w:space="0" w:color="auto"/>
                <w:left w:val="none" w:sz="0" w:space="0" w:color="auto"/>
                <w:bottom w:val="none" w:sz="0" w:space="0" w:color="auto"/>
                <w:right w:val="none" w:sz="0" w:space="0" w:color="auto"/>
              </w:divBdr>
            </w:div>
            <w:div w:id="1260137594">
              <w:marLeft w:val="0"/>
              <w:marRight w:val="0"/>
              <w:marTop w:val="0"/>
              <w:marBottom w:val="0"/>
              <w:divBdr>
                <w:top w:val="none" w:sz="0" w:space="0" w:color="auto"/>
                <w:left w:val="none" w:sz="0" w:space="0" w:color="auto"/>
                <w:bottom w:val="none" w:sz="0" w:space="0" w:color="auto"/>
                <w:right w:val="none" w:sz="0" w:space="0" w:color="auto"/>
              </w:divBdr>
            </w:div>
            <w:div w:id="1207911142">
              <w:marLeft w:val="0"/>
              <w:marRight w:val="0"/>
              <w:marTop w:val="0"/>
              <w:marBottom w:val="0"/>
              <w:divBdr>
                <w:top w:val="none" w:sz="0" w:space="0" w:color="auto"/>
                <w:left w:val="none" w:sz="0" w:space="0" w:color="auto"/>
                <w:bottom w:val="none" w:sz="0" w:space="0" w:color="auto"/>
                <w:right w:val="none" w:sz="0" w:space="0" w:color="auto"/>
              </w:divBdr>
            </w:div>
            <w:div w:id="372123842">
              <w:marLeft w:val="0"/>
              <w:marRight w:val="0"/>
              <w:marTop w:val="0"/>
              <w:marBottom w:val="0"/>
              <w:divBdr>
                <w:top w:val="none" w:sz="0" w:space="0" w:color="auto"/>
                <w:left w:val="none" w:sz="0" w:space="0" w:color="auto"/>
                <w:bottom w:val="none" w:sz="0" w:space="0" w:color="auto"/>
                <w:right w:val="none" w:sz="0" w:space="0" w:color="auto"/>
              </w:divBdr>
            </w:div>
            <w:div w:id="906959951">
              <w:marLeft w:val="0"/>
              <w:marRight w:val="0"/>
              <w:marTop w:val="0"/>
              <w:marBottom w:val="0"/>
              <w:divBdr>
                <w:top w:val="none" w:sz="0" w:space="0" w:color="auto"/>
                <w:left w:val="none" w:sz="0" w:space="0" w:color="auto"/>
                <w:bottom w:val="none" w:sz="0" w:space="0" w:color="auto"/>
                <w:right w:val="none" w:sz="0" w:space="0" w:color="auto"/>
              </w:divBdr>
            </w:div>
            <w:div w:id="3488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5864">
      <w:bodyDiv w:val="1"/>
      <w:marLeft w:val="0"/>
      <w:marRight w:val="0"/>
      <w:marTop w:val="0"/>
      <w:marBottom w:val="0"/>
      <w:divBdr>
        <w:top w:val="none" w:sz="0" w:space="0" w:color="auto"/>
        <w:left w:val="none" w:sz="0" w:space="0" w:color="auto"/>
        <w:bottom w:val="none" w:sz="0" w:space="0" w:color="auto"/>
        <w:right w:val="none" w:sz="0" w:space="0" w:color="auto"/>
      </w:divBdr>
      <w:divsChild>
        <w:div w:id="1969244006">
          <w:marLeft w:val="0"/>
          <w:marRight w:val="0"/>
          <w:marTop w:val="0"/>
          <w:marBottom w:val="0"/>
          <w:divBdr>
            <w:top w:val="none" w:sz="0" w:space="0" w:color="auto"/>
            <w:left w:val="none" w:sz="0" w:space="0" w:color="auto"/>
            <w:bottom w:val="none" w:sz="0" w:space="0" w:color="auto"/>
            <w:right w:val="none" w:sz="0" w:space="0" w:color="auto"/>
          </w:divBdr>
          <w:divsChild>
            <w:div w:id="1829469088">
              <w:marLeft w:val="0"/>
              <w:marRight w:val="0"/>
              <w:marTop w:val="0"/>
              <w:marBottom w:val="0"/>
              <w:divBdr>
                <w:top w:val="none" w:sz="0" w:space="0" w:color="auto"/>
                <w:left w:val="none" w:sz="0" w:space="0" w:color="auto"/>
                <w:bottom w:val="none" w:sz="0" w:space="0" w:color="auto"/>
                <w:right w:val="none" w:sz="0" w:space="0" w:color="auto"/>
              </w:divBdr>
            </w:div>
            <w:div w:id="1221941630">
              <w:marLeft w:val="0"/>
              <w:marRight w:val="0"/>
              <w:marTop w:val="0"/>
              <w:marBottom w:val="0"/>
              <w:divBdr>
                <w:top w:val="none" w:sz="0" w:space="0" w:color="auto"/>
                <w:left w:val="none" w:sz="0" w:space="0" w:color="auto"/>
                <w:bottom w:val="none" w:sz="0" w:space="0" w:color="auto"/>
                <w:right w:val="none" w:sz="0" w:space="0" w:color="auto"/>
              </w:divBdr>
            </w:div>
            <w:div w:id="1237200959">
              <w:marLeft w:val="0"/>
              <w:marRight w:val="0"/>
              <w:marTop w:val="0"/>
              <w:marBottom w:val="0"/>
              <w:divBdr>
                <w:top w:val="none" w:sz="0" w:space="0" w:color="auto"/>
                <w:left w:val="none" w:sz="0" w:space="0" w:color="auto"/>
                <w:bottom w:val="none" w:sz="0" w:space="0" w:color="auto"/>
                <w:right w:val="none" w:sz="0" w:space="0" w:color="auto"/>
              </w:divBdr>
            </w:div>
            <w:div w:id="111824230">
              <w:marLeft w:val="0"/>
              <w:marRight w:val="0"/>
              <w:marTop w:val="0"/>
              <w:marBottom w:val="0"/>
              <w:divBdr>
                <w:top w:val="none" w:sz="0" w:space="0" w:color="auto"/>
                <w:left w:val="none" w:sz="0" w:space="0" w:color="auto"/>
                <w:bottom w:val="none" w:sz="0" w:space="0" w:color="auto"/>
                <w:right w:val="none" w:sz="0" w:space="0" w:color="auto"/>
              </w:divBdr>
            </w:div>
            <w:div w:id="1515877001">
              <w:marLeft w:val="0"/>
              <w:marRight w:val="0"/>
              <w:marTop w:val="0"/>
              <w:marBottom w:val="0"/>
              <w:divBdr>
                <w:top w:val="none" w:sz="0" w:space="0" w:color="auto"/>
                <w:left w:val="none" w:sz="0" w:space="0" w:color="auto"/>
                <w:bottom w:val="none" w:sz="0" w:space="0" w:color="auto"/>
                <w:right w:val="none" w:sz="0" w:space="0" w:color="auto"/>
              </w:divBdr>
            </w:div>
            <w:div w:id="684479066">
              <w:marLeft w:val="0"/>
              <w:marRight w:val="0"/>
              <w:marTop w:val="0"/>
              <w:marBottom w:val="0"/>
              <w:divBdr>
                <w:top w:val="none" w:sz="0" w:space="0" w:color="auto"/>
                <w:left w:val="none" w:sz="0" w:space="0" w:color="auto"/>
                <w:bottom w:val="none" w:sz="0" w:space="0" w:color="auto"/>
                <w:right w:val="none" w:sz="0" w:space="0" w:color="auto"/>
              </w:divBdr>
            </w:div>
            <w:div w:id="2023431222">
              <w:marLeft w:val="0"/>
              <w:marRight w:val="0"/>
              <w:marTop w:val="0"/>
              <w:marBottom w:val="0"/>
              <w:divBdr>
                <w:top w:val="none" w:sz="0" w:space="0" w:color="auto"/>
                <w:left w:val="none" w:sz="0" w:space="0" w:color="auto"/>
                <w:bottom w:val="none" w:sz="0" w:space="0" w:color="auto"/>
                <w:right w:val="none" w:sz="0" w:space="0" w:color="auto"/>
              </w:divBdr>
            </w:div>
            <w:div w:id="1334264054">
              <w:marLeft w:val="0"/>
              <w:marRight w:val="0"/>
              <w:marTop w:val="0"/>
              <w:marBottom w:val="0"/>
              <w:divBdr>
                <w:top w:val="none" w:sz="0" w:space="0" w:color="auto"/>
                <w:left w:val="none" w:sz="0" w:space="0" w:color="auto"/>
                <w:bottom w:val="none" w:sz="0" w:space="0" w:color="auto"/>
                <w:right w:val="none" w:sz="0" w:space="0" w:color="auto"/>
              </w:divBdr>
            </w:div>
            <w:div w:id="1144197433">
              <w:marLeft w:val="0"/>
              <w:marRight w:val="0"/>
              <w:marTop w:val="0"/>
              <w:marBottom w:val="0"/>
              <w:divBdr>
                <w:top w:val="none" w:sz="0" w:space="0" w:color="auto"/>
                <w:left w:val="none" w:sz="0" w:space="0" w:color="auto"/>
                <w:bottom w:val="none" w:sz="0" w:space="0" w:color="auto"/>
                <w:right w:val="none" w:sz="0" w:space="0" w:color="auto"/>
              </w:divBdr>
            </w:div>
            <w:div w:id="1180703383">
              <w:marLeft w:val="0"/>
              <w:marRight w:val="0"/>
              <w:marTop w:val="0"/>
              <w:marBottom w:val="0"/>
              <w:divBdr>
                <w:top w:val="none" w:sz="0" w:space="0" w:color="auto"/>
                <w:left w:val="none" w:sz="0" w:space="0" w:color="auto"/>
                <w:bottom w:val="none" w:sz="0" w:space="0" w:color="auto"/>
                <w:right w:val="none" w:sz="0" w:space="0" w:color="auto"/>
              </w:divBdr>
            </w:div>
            <w:div w:id="556863309">
              <w:marLeft w:val="0"/>
              <w:marRight w:val="0"/>
              <w:marTop w:val="0"/>
              <w:marBottom w:val="0"/>
              <w:divBdr>
                <w:top w:val="none" w:sz="0" w:space="0" w:color="auto"/>
                <w:left w:val="none" w:sz="0" w:space="0" w:color="auto"/>
                <w:bottom w:val="none" w:sz="0" w:space="0" w:color="auto"/>
                <w:right w:val="none" w:sz="0" w:space="0" w:color="auto"/>
              </w:divBdr>
            </w:div>
            <w:div w:id="282469875">
              <w:marLeft w:val="0"/>
              <w:marRight w:val="0"/>
              <w:marTop w:val="0"/>
              <w:marBottom w:val="0"/>
              <w:divBdr>
                <w:top w:val="none" w:sz="0" w:space="0" w:color="auto"/>
                <w:left w:val="none" w:sz="0" w:space="0" w:color="auto"/>
                <w:bottom w:val="none" w:sz="0" w:space="0" w:color="auto"/>
                <w:right w:val="none" w:sz="0" w:space="0" w:color="auto"/>
              </w:divBdr>
            </w:div>
            <w:div w:id="1883863998">
              <w:marLeft w:val="0"/>
              <w:marRight w:val="0"/>
              <w:marTop w:val="0"/>
              <w:marBottom w:val="0"/>
              <w:divBdr>
                <w:top w:val="none" w:sz="0" w:space="0" w:color="auto"/>
                <w:left w:val="none" w:sz="0" w:space="0" w:color="auto"/>
                <w:bottom w:val="none" w:sz="0" w:space="0" w:color="auto"/>
                <w:right w:val="none" w:sz="0" w:space="0" w:color="auto"/>
              </w:divBdr>
            </w:div>
            <w:div w:id="1666126943">
              <w:marLeft w:val="0"/>
              <w:marRight w:val="0"/>
              <w:marTop w:val="0"/>
              <w:marBottom w:val="0"/>
              <w:divBdr>
                <w:top w:val="none" w:sz="0" w:space="0" w:color="auto"/>
                <w:left w:val="none" w:sz="0" w:space="0" w:color="auto"/>
                <w:bottom w:val="none" w:sz="0" w:space="0" w:color="auto"/>
                <w:right w:val="none" w:sz="0" w:space="0" w:color="auto"/>
              </w:divBdr>
            </w:div>
            <w:div w:id="2118987201">
              <w:marLeft w:val="0"/>
              <w:marRight w:val="0"/>
              <w:marTop w:val="0"/>
              <w:marBottom w:val="0"/>
              <w:divBdr>
                <w:top w:val="none" w:sz="0" w:space="0" w:color="auto"/>
                <w:left w:val="none" w:sz="0" w:space="0" w:color="auto"/>
                <w:bottom w:val="none" w:sz="0" w:space="0" w:color="auto"/>
                <w:right w:val="none" w:sz="0" w:space="0" w:color="auto"/>
              </w:divBdr>
            </w:div>
            <w:div w:id="1398741950">
              <w:marLeft w:val="0"/>
              <w:marRight w:val="0"/>
              <w:marTop w:val="0"/>
              <w:marBottom w:val="0"/>
              <w:divBdr>
                <w:top w:val="none" w:sz="0" w:space="0" w:color="auto"/>
                <w:left w:val="none" w:sz="0" w:space="0" w:color="auto"/>
                <w:bottom w:val="none" w:sz="0" w:space="0" w:color="auto"/>
                <w:right w:val="none" w:sz="0" w:space="0" w:color="auto"/>
              </w:divBdr>
            </w:div>
            <w:div w:id="1781023062">
              <w:marLeft w:val="0"/>
              <w:marRight w:val="0"/>
              <w:marTop w:val="0"/>
              <w:marBottom w:val="0"/>
              <w:divBdr>
                <w:top w:val="none" w:sz="0" w:space="0" w:color="auto"/>
                <w:left w:val="none" w:sz="0" w:space="0" w:color="auto"/>
                <w:bottom w:val="none" w:sz="0" w:space="0" w:color="auto"/>
                <w:right w:val="none" w:sz="0" w:space="0" w:color="auto"/>
              </w:divBdr>
            </w:div>
            <w:div w:id="255023709">
              <w:marLeft w:val="0"/>
              <w:marRight w:val="0"/>
              <w:marTop w:val="0"/>
              <w:marBottom w:val="0"/>
              <w:divBdr>
                <w:top w:val="none" w:sz="0" w:space="0" w:color="auto"/>
                <w:left w:val="none" w:sz="0" w:space="0" w:color="auto"/>
                <w:bottom w:val="none" w:sz="0" w:space="0" w:color="auto"/>
                <w:right w:val="none" w:sz="0" w:space="0" w:color="auto"/>
              </w:divBdr>
            </w:div>
            <w:div w:id="1184324419">
              <w:marLeft w:val="0"/>
              <w:marRight w:val="0"/>
              <w:marTop w:val="0"/>
              <w:marBottom w:val="0"/>
              <w:divBdr>
                <w:top w:val="none" w:sz="0" w:space="0" w:color="auto"/>
                <w:left w:val="none" w:sz="0" w:space="0" w:color="auto"/>
                <w:bottom w:val="none" w:sz="0" w:space="0" w:color="auto"/>
                <w:right w:val="none" w:sz="0" w:space="0" w:color="auto"/>
              </w:divBdr>
            </w:div>
            <w:div w:id="931739285">
              <w:marLeft w:val="0"/>
              <w:marRight w:val="0"/>
              <w:marTop w:val="0"/>
              <w:marBottom w:val="0"/>
              <w:divBdr>
                <w:top w:val="none" w:sz="0" w:space="0" w:color="auto"/>
                <w:left w:val="none" w:sz="0" w:space="0" w:color="auto"/>
                <w:bottom w:val="none" w:sz="0" w:space="0" w:color="auto"/>
                <w:right w:val="none" w:sz="0" w:space="0" w:color="auto"/>
              </w:divBdr>
            </w:div>
            <w:div w:id="428700099">
              <w:marLeft w:val="0"/>
              <w:marRight w:val="0"/>
              <w:marTop w:val="0"/>
              <w:marBottom w:val="0"/>
              <w:divBdr>
                <w:top w:val="none" w:sz="0" w:space="0" w:color="auto"/>
                <w:left w:val="none" w:sz="0" w:space="0" w:color="auto"/>
                <w:bottom w:val="none" w:sz="0" w:space="0" w:color="auto"/>
                <w:right w:val="none" w:sz="0" w:space="0" w:color="auto"/>
              </w:divBdr>
            </w:div>
            <w:div w:id="1576625426">
              <w:marLeft w:val="0"/>
              <w:marRight w:val="0"/>
              <w:marTop w:val="0"/>
              <w:marBottom w:val="0"/>
              <w:divBdr>
                <w:top w:val="none" w:sz="0" w:space="0" w:color="auto"/>
                <w:left w:val="none" w:sz="0" w:space="0" w:color="auto"/>
                <w:bottom w:val="none" w:sz="0" w:space="0" w:color="auto"/>
                <w:right w:val="none" w:sz="0" w:space="0" w:color="auto"/>
              </w:divBdr>
            </w:div>
            <w:div w:id="296030863">
              <w:marLeft w:val="0"/>
              <w:marRight w:val="0"/>
              <w:marTop w:val="0"/>
              <w:marBottom w:val="0"/>
              <w:divBdr>
                <w:top w:val="none" w:sz="0" w:space="0" w:color="auto"/>
                <w:left w:val="none" w:sz="0" w:space="0" w:color="auto"/>
                <w:bottom w:val="none" w:sz="0" w:space="0" w:color="auto"/>
                <w:right w:val="none" w:sz="0" w:space="0" w:color="auto"/>
              </w:divBdr>
            </w:div>
            <w:div w:id="2039743299">
              <w:marLeft w:val="0"/>
              <w:marRight w:val="0"/>
              <w:marTop w:val="0"/>
              <w:marBottom w:val="0"/>
              <w:divBdr>
                <w:top w:val="none" w:sz="0" w:space="0" w:color="auto"/>
                <w:left w:val="none" w:sz="0" w:space="0" w:color="auto"/>
                <w:bottom w:val="none" w:sz="0" w:space="0" w:color="auto"/>
                <w:right w:val="none" w:sz="0" w:space="0" w:color="auto"/>
              </w:divBdr>
            </w:div>
            <w:div w:id="942998335">
              <w:marLeft w:val="0"/>
              <w:marRight w:val="0"/>
              <w:marTop w:val="0"/>
              <w:marBottom w:val="0"/>
              <w:divBdr>
                <w:top w:val="none" w:sz="0" w:space="0" w:color="auto"/>
                <w:left w:val="none" w:sz="0" w:space="0" w:color="auto"/>
                <w:bottom w:val="none" w:sz="0" w:space="0" w:color="auto"/>
                <w:right w:val="none" w:sz="0" w:space="0" w:color="auto"/>
              </w:divBdr>
            </w:div>
            <w:div w:id="593710183">
              <w:marLeft w:val="0"/>
              <w:marRight w:val="0"/>
              <w:marTop w:val="0"/>
              <w:marBottom w:val="0"/>
              <w:divBdr>
                <w:top w:val="none" w:sz="0" w:space="0" w:color="auto"/>
                <w:left w:val="none" w:sz="0" w:space="0" w:color="auto"/>
                <w:bottom w:val="none" w:sz="0" w:space="0" w:color="auto"/>
                <w:right w:val="none" w:sz="0" w:space="0" w:color="auto"/>
              </w:divBdr>
            </w:div>
            <w:div w:id="717047622">
              <w:marLeft w:val="0"/>
              <w:marRight w:val="0"/>
              <w:marTop w:val="0"/>
              <w:marBottom w:val="0"/>
              <w:divBdr>
                <w:top w:val="none" w:sz="0" w:space="0" w:color="auto"/>
                <w:left w:val="none" w:sz="0" w:space="0" w:color="auto"/>
                <w:bottom w:val="none" w:sz="0" w:space="0" w:color="auto"/>
                <w:right w:val="none" w:sz="0" w:space="0" w:color="auto"/>
              </w:divBdr>
            </w:div>
            <w:div w:id="1694645711">
              <w:marLeft w:val="0"/>
              <w:marRight w:val="0"/>
              <w:marTop w:val="0"/>
              <w:marBottom w:val="0"/>
              <w:divBdr>
                <w:top w:val="none" w:sz="0" w:space="0" w:color="auto"/>
                <w:left w:val="none" w:sz="0" w:space="0" w:color="auto"/>
                <w:bottom w:val="none" w:sz="0" w:space="0" w:color="auto"/>
                <w:right w:val="none" w:sz="0" w:space="0" w:color="auto"/>
              </w:divBdr>
            </w:div>
            <w:div w:id="1121221205">
              <w:marLeft w:val="0"/>
              <w:marRight w:val="0"/>
              <w:marTop w:val="0"/>
              <w:marBottom w:val="0"/>
              <w:divBdr>
                <w:top w:val="none" w:sz="0" w:space="0" w:color="auto"/>
                <w:left w:val="none" w:sz="0" w:space="0" w:color="auto"/>
                <w:bottom w:val="none" w:sz="0" w:space="0" w:color="auto"/>
                <w:right w:val="none" w:sz="0" w:space="0" w:color="auto"/>
              </w:divBdr>
            </w:div>
            <w:div w:id="830559958">
              <w:marLeft w:val="0"/>
              <w:marRight w:val="0"/>
              <w:marTop w:val="0"/>
              <w:marBottom w:val="0"/>
              <w:divBdr>
                <w:top w:val="none" w:sz="0" w:space="0" w:color="auto"/>
                <w:left w:val="none" w:sz="0" w:space="0" w:color="auto"/>
                <w:bottom w:val="none" w:sz="0" w:space="0" w:color="auto"/>
                <w:right w:val="none" w:sz="0" w:space="0" w:color="auto"/>
              </w:divBdr>
            </w:div>
            <w:div w:id="1786465246">
              <w:marLeft w:val="0"/>
              <w:marRight w:val="0"/>
              <w:marTop w:val="0"/>
              <w:marBottom w:val="0"/>
              <w:divBdr>
                <w:top w:val="none" w:sz="0" w:space="0" w:color="auto"/>
                <w:left w:val="none" w:sz="0" w:space="0" w:color="auto"/>
                <w:bottom w:val="none" w:sz="0" w:space="0" w:color="auto"/>
                <w:right w:val="none" w:sz="0" w:space="0" w:color="auto"/>
              </w:divBdr>
            </w:div>
            <w:div w:id="632247618">
              <w:marLeft w:val="0"/>
              <w:marRight w:val="0"/>
              <w:marTop w:val="0"/>
              <w:marBottom w:val="0"/>
              <w:divBdr>
                <w:top w:val="none" w:sz="0" w:space="0" w:color="auto"/>
                <w:left w:val="none" w:sz="0" w:space="0" w:color="auto"/>
                <w:bottom w:val="none" w:sz="0" w:space="0" w:color="auto"/>
                <w:right w:val="none" w:sz="0" w:space="0" w:color="auto"/>
              </w:divBdr>
            </w:div>
            <w:div w:id="1581987872">
              <w:marLeft w:val="0"/>
              <w:marRight w:val="0"/>
              <w:marTop w:val="0"/>
              <w:marBottom w:val="0"/>
              <w:divBdr>
                <w:top w:val="none" w:sz="0" w:space="0" w:color="auto"/>
                <w:left w:val="none" w:sz="0" w:space="0" w:color="auto"/>
                <w:bottom w:val="none" w:sz="0" w:space="0" w:color="auto"/>
                <w:right w:val="none" w:sz="0" w:space="0" w:color="auto"/>
              </w:divBdr>
            </w:div>
            <w:div w:id="1198271415">
              <w:marLeft w:val="0"/>
              <w:marRight w:val="0"/>
              <w:marTop w:val="0"/>
              <w:marBottom w:val="0"/>
              <w:divBdr>
                <w:top w:val="none" w:sz="0" w:space="0" w:color="auto"/>
                <w:left w:val="none" w:sz="0" w:space="0" w:color="auto"/>
                <w:bottom w:val="none" w:sz="0" w:space="0" w:color="auto"/>
                <w:right w:val="none" w:sz="0" w:space="0" w:color="auto"/>
              </w:divBdr>
            </w:div>
            <w:div w:id="469565676">
              <w:marLeft w:val="0"/>
              <w:marRight w:val="0"/>
              <w:marTop w:val="0"/>
              <w:marBottom w:val="0"/>
              <w:divBdr>
                <w:top w:val="none" w:sz="0" w:space="0" w:color="auto"/>
                <w:left w:val="none" w:sz="0" w:space="0" w:color="auto"/>
                <w:bottom w:val="none" w:sz="0" w:space="0" w:color="auto"/>
                <w:right w:val="none" w:sz="0" w:space="0" w:color="auto"/>
              </w:divBdr>
            </w:div>
            <w:div w:id="1657294875">
              <w:marLeft w:val="0"/>
              <w:marRight w:val="0"/>
              <w:marTop w:val="0"/>
              <w:marBottom w:val="0"/>
              <w:divBdr>
                <w:top w:val="none" w:sz="0" w:space="0" w:color="auto"/>
                <w:left w:val="none" w:sz="0" w:space="0" w:color="auto"/>
                <w:bottom w:val="none" w:sz="0" w:space="0" w:color="auto"/>
                <w:right w:val="none" w:sz="0" w:space="0" w:color="auto"/>
              </w:divBdr>
            </w:div>
            <w:div w:id="741374289">
              <w:marLeft w:val="0"/>
              <w:marRight w:val="0"/>
              <w:marTop w:val="0"/>
              <w:marBottom w:val="0"/>
              <w:divBdr>
                <w:top w:val="none" w:sz="0" w:space="0" w:color="auto"/>
                <w:left w:val="none" w:sz="0" w:space="0" w:color="auto"/>
                <w:bottom w:val="none" w:sz="0" w:space="0" w:color="auto"/>
                <w:right w:val="none" w:sz="0" w:space="0" w:color="auto"/>
              </w:divBdr>
            </w:div>
            <w:div w:id="1240212876">
              <w:marLeft w:val="0"/>
              <w:marRight w:val="0"/>
              <w:marTop w:val="0"/>
              <w:marBottom w:val="0"/>
              <w:divBdr>
                <w:top w:val="none" w:sz="0" w:space="0" w:color="auto"/>
                <w:left w:val="none" w:sz="0" w:space="0" w:color="auto"/>
                <w:bottom w:val="none" w:sz="0" w:space="0" w:color="auto"/>
                <w:right w:val="none" w:sz="0" w:space="0" w:color="auto"/>
              </w:divBdr>
            </w:div>
            <w:div w:id="2105833297">
              <w:marLeft w:val="0"/>
              <w:marRight w:val="0"/>
              <w:marTop w:val="0"/>
              <w:marBottom w:val="0"/>
              <w:divBdr>
                <w:top w:val="none" w:sz="0" w:space="0" w:color="auto"/>
                <w:left w:val="none" w:sz="0" w:space="0" w:color="auto"/>
                <w:bottom w:val="none" w:sz="0" w:space="0" w:color="auto"/>
                <w:right w:val="none" w:sz="0" w:space="0" w:color="auto"/>
              </w:divBdr>
            </w:div>
            <w:div w:id="88670917">
              <w:marLeft w:val="0"/>
              <w:marRight w:val="0"/>
              <w:marTop w:val="0"/>
              <w:marBottom w:val="0"/>
              <w:divBdr>
                <w:top w:val="none" w:sz="0" w:space="0" w:color="auto"/>
                <w:left w:val="none" w:sz="0" w:space="0" w:color="auto"/>
                <w:bottom w:val="none" w:sz="0" w:space="0" w:color="auto"/>
                <w:right w:val="none" w:sz="0" w:space="0" w:color="auto"/>
              </w:divBdr>
            </w:div>
            <w:div w:id="1173255331">
              <w:marLeft w:val="0"/>
              <w:marRight w:val="0"/>
              <w:marTop w:val="0"/>
              <w:marBottom w:val="0"/>
              <w:divBdr>
                <w:top w:val="none" w:sz="0" w:space="0" w:color="auto"/>
                <w:left w:val="none" w:sz="0" w:space="0" w:color="auto"/>
                <w:bottom w:val="none" w:sz="0" w:space="0" w:color="auto"/>
                <w:right w:val="none" w:sz="0" w:space="0" w:color="auto"/>
              </w:divBdr>
            </w:div>
            <w:div w:id="1066732057">
              <w:marLeft w:val="0"/>
              <w:marRight w:val="0"/>
              <w:marTop w:val="0"/>
              <w:marBottom w:val="0"/>
              <w:divBdr>
                <w:top w:val="none" w:sz="0" w:space="0" w:color="auto"/>
                <w:left w:val="none" w:sz="0" w:space="0" w:color="auto"/>
                <w:bottom w:val="none" w:sz="0" w:space="0" w:color="auto"/>
                <w:right w:val="none" w:sz="0" w:space="0" w:color="auto"/>
              </w:divBdr>
            </w:div>
            <w:div w:id="1954169893">
              <w:marLeft w:val="0"/>
              <w:marRight w:val="0"/>
              <w:marTop w:val="0"/>
              <w:marBottom w:val="0"/>
              <w:divBdr>
                <w:top w:val="none" w:sz="0" w:space="0" w:color="auto"/>
                <w:left w:val="none" w:sz="0" w:space="0" w:color="auto"/>
                <w:bottom w:val="none" w:sz="0" w:space="0" w:color="auto"/>
                <w:right w:val="none" w:sz="0" w:space="0" w:color="auto"/>
              </w:divBdr>
            </w:div>
            <w:div w:id="1327976438">
              <w:marLeft w:val="0"/>
              <w:marRight w:val="0"/>
              <w:marTop w:val="0"/>
              <w:marBottom w:val="0"/>
              <w:divBdr>
                <w:top w:val="none" w:sz="0" w:space="0" w:color="auto"/>
                <w:left w:val="none" w:sz="0" w:space="0" w:color="auto"/>
                <w:bottom w:val="none" w:sz="0" w:space="0" w:color="auto"/>
                <w:right w:val="none" w:sz="0" w:space="0" w:color="auto"/>
              </w:divBdr>
            </w:div>
            <w:div w:id="599222442">
              <w:marLeft w:val="0"/>
              <w:marRight w:val="0"/>
              <w:marTop w:val="0"/>
              <w:marBottom w:val="0"/>
              <w:divBdr>
                <w:top w:val="none" w:sz="0" w:space="0" w:color="auto"/>
                <w:left w:val="none" w:sz="0" w:space="0" w:color="auto"/>
                <w:bottom w:val="none" w:sz="0" w:space="0" w:color="auto"/>
                <w:right w:val="none" w:sz="0" w:space="0" w:color="auto"/>
              </w:divBdr>
            </w:div>
            <w:div w:id="1962421959">
              <w:marLeft w:val="0"/>
              <w:marRight w:val="0"/>
              <w:marTop w:val="0"/>
              <w:marBottom w:val="0"/>
              <w:divBdr>
                <w:top w:val="none" w:sz="0" w:space="0" w:color="auto"/>
                <w:left w:val="none" w:sz="0" w:space="0" w:color="auto"/>
                <w:bottom w:val="none" w:sz="0" w:space="0" w:color="auto"/>
                <w:right w:val="none" w:sz="0" w:space="0" w:color="auto"/>
              </w:divBdr>
            </w:div>
            <w:div w:id="720985978">
              <w:marLeft w:val="0"/>
              <w:marRight w:val="0"/>
              <w:marTop w:val="0"/>
              <w:marBottom w:val="0"/>
              <w:divBdr>
                <w:top w:val="none" w:sz="0" w:space="0" w:color="auto"/>
                <w:left w:val="none" w:sz="0" w:space="0" w:color="auto"/>
                <w:bottom w:val="none" w:sz="0" w:space="0" w:color="auto"/>
                <w:right w:val="none" w:sz="0" w:space="0" w:color="auto"/>
              </w:divBdr>
            </w:div>
            <w:div w:id="1714839514">
              <w:marLeft w:val="0"/>
              <w:marRight w:val="0"/>
              <w:marTop w:val="0"/>
              <w:marBottom w:val="0"/>
              <w:divBdr>
                <w:top w:val="none" w:sz="0" w:space="0" w:color="auto"/>
                <w:left w:val="none" w:sz="0" w:space="0" w:color="auto"/>
                <w:bottom w:val="none" w:sz="0" w:space="0" w:color="auto"/>
                <w:right w:val="none" w:sz="0" w:space="0" w:color="auto"/>
              </w:divBdr>
            </w:div>
            <w:div w:id="1374042188">
              <w:marLeft w:val="0"/>
              <w:marRight w:val="0"/>
              <w:marTop w:val="0"/>
              <w:marBottom w:val="0"/>
              <w:divBdr>
                <w:top w:val="none" w:sz="0" w:space="0" w:color="auto"/>
                <w:left w:val="none" w:sz="0" w:space="0" w:color="auto"/>
                <w:bottom w:val="none" w:sz="0" w:space="0" w:color="auto"/>
                <w:right w:val="none" w:sz="0" w:space="0" w:color="auto"/>
              </w:divBdr>
            </w:div>
            <w:div w:id="1442721476">
              <w:marLeft w:val="0"/>
              <w:marRight w:val="0"/>
              <w:marTop w:val="0"/>
              <w:marBottom w:val="0"/>
              <w:divBdr>
                <w:top w:val="none" w:sz="0" w:space="0" w:color="auto"/>
                <w:left w:val="none" w:sz="0" w:space="0" w:color="auto"/>
                <w:bottom w:val="none" w:sz="0" w:space="0" w:color="auto"/>
                <w:right w:val="none" w:sz="0" w:space="0" w:color="auto"/>
              </w:divBdr>
            </w:div>
            <w:div w:id="782846266">
              <w:marLeft w:val="0"/>
              <w:marRight w:val="0"/>
              <w:marTop w:val="0"/>
              <w:marBottom w:val="0"/>
              <w:divBdr>
                <w:top w:val="none" w:sz="0" w:space="0" w:color="auto"/>
                <w:left w:val="none" w:sz="0" w:space="0" w:color="auto"/>
                <w:bottom w:val="none" w:sz="0" w:space="0" w:color="auto"/>
                <w:right w:val="none" w:sz="0" w:space="0" w:color="auto"/>
              </w:divBdr>
            </w:div>
            <w:div w:id="1144782968">
              <w:marLeft w:val="0"/>
              <w:marRight w:val="0"/>
              <w:marTop w:val="0"/>
              <w:marBottom w:val="0"/>
              <w:divBdr>
                <w:top w:val="none" w:sz="0" w:space="0" w:color="auto"/>
                <w:left w:val="none" w:sz="0" w:space="0" w:color="auto"/>
                <w:bottom w:val="none" w:sz="0" w:space="0" w:color="auto"/>
                <w:right w:val="none" w:sz="0" w:space="0" w:color="auto"/>
              </w:divBdr>
            </w:div>
            <w:div w:id="121845303">
              <w:marLeft w:val="0"/>
              <w:marRight w:val="0"/>
              <w:marTop w:val="0"/>
              <w:marBottom w:val="0"/>
              <w:divBdr>
                <w:top w:val="none" w:sz="0" w:space="0" w:color="auto"/>
                <w:left w:val="none" w:sz="0" w:space="0" w:color="auto"/>
                <w:bottom w:val="none" w:sz="0" w:space="0" w:color="auto"/>
                <w:right w:val="none" w:sz="0" w:space="0" w:color="auto"/>
              </w:divBdr>
            </w:div>
            <w:div w:id="55707196">
              <w:marLeft w:val="0"/>
              <w:marRight w:val="0"/>
              <w:marTop w:val="0"/>
              <w:marBottom w:val="0"/>
              <w:divBdr>
                <w:top w:val="none" w:sz="0" w:space="0" w:color="auto"/>
                <w:left w:val="none" w:sz="0" w:space="0" w:color="auto"/>
                <w:bottom w:val="none" w:sz="0" w:space="0" w:color="auto"/>
                <w:right w:val="none" w:sz="0" w:space="0" w:color="auto"/>
              </w:divBdr>
            </w:div>
            <w:div w:id="690882859">
              <w:marLeft w:val="0"/>
              <w:marRight w:val="0"/>
              <w:marTop w:val="0"/>
              <w:marBottom w:val="0"/>
              <w:divBdr>
                <w:top w:val="none" w:sz="0" w:space="0" w:color="auto"/>
                <w:left w:val="none" w:sz="0" w:space="0" w:color="auto"/>
                <w:bottom w:val="none" w:sz="0" w:space="0" w:color="auto"/>
                <w:right w:val="none" w:sz="0" w:space="0" w:color="auto"/>
              </w:divBdr>
            </w:div>
            <w:div w:id="1369646182">
              <w:marLeft w:val="0"/>
              <w:marRight w:val="0"/>
              <w:marTop w:val="0"/>
              <w:marBottom w:val="0"/>
              <w:divBdr>
                <w:top w:val="none" w:sz="0" w:space="0" w:color="auto"/>
                <w:left w:val="none" w:sz="0" w:space="0" w:color="auto"/>
                <w:bottom w:val="none" w:sz="0" w:space="0" w:color="auto"/>
                <w:right w:val="none" w:sz="0" w:space="0" w:color="auto"/>
              </w:divBdr>
            </w:div>
            <w:div w:id="1911229999">
              <w:marLeft w:val="0"/>
              <w:marRight w:val="0"/>
              <w:marTop w:val="0"/>
              <w:marBottom w:val="0"/>
              <w:divBdr>
                <w:top w:val="none" w:sz="0" w:space="0" w:color="auto"/>
                <w:left w:val="none" w:sz="0" w:space="0" w:color="auto"/>
                <w:bottom w:val="none" w:sz="0" w:space="0" w:color="auto"/>
                <w:right w:val="none" w:sz="0" w:space="0" w:color="auto"/>
              </w:divBdr>
            </w:div>
            <w:div w:id="1079868423">
              <w:marLeft w:val="0"/>
              <w:marRight w:val="0"/>
              <w:marTop w:val="0"/>
              <w:marBottom w:val="0"/>
              <w:divBdr>
                <w:top w:val="none" w:sz="0" w:space="0" w:color="auto"/>
                <w:left w:val="none" w:sz="0" w:space="0" w:color="auto"/>
                <w:bottom w:val="none" w:sz="0" w:space="0" w:color="auto"/>
                <w:right w:val="none" w:sz="0" w:space="0" w:color="auto"/>
              </w:divBdr>
            </w:div>
            <w:div w:id="1473523895">
              <w:marLeft w:val="0"/>
              <w:marRight w:val="0"/>
              <w:marTop w:val="0"/>
              <w:marBottom w:val="0"/>
              <w:divBdr>
                <w:top w:val="none" w:sz="0" w:space="0" w:color="auto"/>
                <w:left w:val="none" w:sz="0" w:space="0" w:color="auto"/>
                <w:bottom w:val="none" w:sz="0" w:space="0" w:color="auto"/>
                <w:right w:val="none" w:sz="0" w:space="0" w:color="auto"/>
              </w:divBdr>
            </w:div>
            <w:div w:id="1919708852">
              <w:marLeft w:val="0"/>
              <w:marRight w:val="0"/>
              <w:marTop w:val="0"/>
              <w:marBottom w:val="0"/>
              <w:divBdr>
                <w:top w:val="none" w:sz="0" w:space="0" w:color="auto"/>
                <w:left w:val="none" w:sz="0" w:space="0" w:color="auto"/>
                <w:bottom w:val="none" w:sz="0" w:space="0" w:color="auto"/>
                <w:right w:val="none" w:sz="0" w:space="0" w:color="auto"/>
              </w:divBdr>
            </w:div>
            <w:div w:id="633020515">
              <w:marLeft w:val="0"/>
              <w:marRight w:val="0"/>
              <w:marTop w:val="0"/>
              <w:marBottom w:val="0"/>
              <w:divBdr>
                <w:top w:val="none" w:sz="0" w:space="0" w:color="auto"/>
                <w:left w:val="none" w:sz="0" w:space="0" w:color="auto"/>
                <w:bottom w:val="none" w:sz="0" w:space="0" w:color="auto"/>
                <w:right w:val="none" w:sz="0" w:space="0" w:color="auto"/>
              </w:divBdr>
            </w:div>
            <w:div w:id="228805537">
              <w:marLeft w:val="0"/>
              <w:marRight w:val="0"/>
              <w:marTop w:val="0"/>
              <w:marBottom w:val="0"/>
              <w:divBdr>
                <w:top w:val="none" w:sz="0" w:space="0" w:color="auto"/>
                <w:left w:val="none" w:sz="0" w:space="0" w:color="auto"/>
                <w:bottom w:val="none" w:sz="0" w:space="0" w:color="auto"/>
                <w:right w:val="none" w:sz="0" w:space="0" w:color="auto"/>
              </w:divBdr>
            </w:div>
            <w:div w:id="2060666512">
              <w:marLeft w:val="0"/>
              <w:marRight w:val="0"/>
              <w:marTop w:val="0"/>
              <w:marBottom w:val="0"/>
              <w:divBdr>
                <w:top w:val="none" w:sz="0" w:space="0" w:color="auto"/>
                <w:left w:val="none" w:sz="0" w:space="0" w:color="auto"/>
                <w:bottom w:val="none" w:sz="0" w:space="0" w:color="auto"/>
                <w:right w:val="none" w:sz="0" w:space="0" w:color="auto"/>
              </w:divBdr>
            </w:div>
            <w:div w:id="230120975">
              <w:marLeft w:val="0"/>
              <w:marRight w:val="0"/>
              <w:marTop w:val="0"/>
              <w:marBottom w:val="0"/>
              <w:divBdr>
                <w:top w:val="none" w:sz="0" w:space="0" w:color="auto"/>
                <w:left w:val="none" w:sz="0" w:space="0" w:color="auto"/>
                <w:bottom w:val="none" w:sz="0" w:space="0" w:color="auto"/>
                <w:right w:val="none" w:sz="0" w:space="0" w:color="auto"/>
              </w:divBdr>
            </w:div>
            <w:div w:id="2073195620">
              <w:marLeft w:val="0"/>
              <w:marRight w:val="0"/>
              <w:marTop w:val="0"/>
              <w:marBottom w:val="0"/>
              <w:divBdr>
                <w:top w:val="none" w:sz="0" w:space="0" w:color="auto"/>
                <w:left w:val="none" w:sz="0" w:space="0" w:color="auto"/>
                <w:bottom w:val="none" w:sz="0" w:space="0" w:color="auto"/>
                <w:right w:val="none" w:sz="0" w:space="0" w:color="auto"/>
              </w:divBdr>
            </w:div>
            <w:div w:id="1331520927">
              <w:marLeft w:val="0"/>
              <w:marRight w:val="0"/>
              <w:marTop w:val="0"/>
              <w:marBottom w:val="0"/>
              <w:divBdr>
                <w:top w:val="none" w:sz="0" w:space="0" w:color="auto"/>
                <w:left w:val="none" w:sz="0" w:space="0" w:color="auto"/>
                <w:bottom w:val="none" w:sz="0" w:space="0" w:color="auto"/>
                <w:right w:val="none" w:sz="0" w:space="0" w:color="auto"/>
              </w:divBdr>
            </w:div>
            <w:div w:id="618074697">
              <w:marLeft w:val="0"/>
              <w:marRight w:val="0"/>
              <w:marTop w:val="0"/>
              <w:marBottom w:val="0"/>
              <w:divBdr>
                <w:top w:val="none" w:sz="0" w:space="0" w:color="auto"/>
                <w:left w:val="none" w:sz="0" w:space="0" w:color="auto"/>
                <w:bottom w:val="none" w:sz="0" w:space="0" w:color="auto"/>
                <w:right w:val="none" w:sz="0" w:space="0" w:color="auto"/>
              </w:divBdr>
            </w:div>
            <w:div w:id="324210422">
              <w:marLeft w:val="0"/>
              <w:marRight w:val="0"/>
              <w:marTop w:val="0"/>
              <w:marBottom w:val="0"/>
              <w:divBdr>
                <w:top w:val="none" w:sz="0" w:space="0" w:color="auto"/>
                <w:left w:val="none" w:sz="0" w:space="0" w:color="auto"/>
                <w:bottom w:val="none" w:sz="0" w:space="0" w:color="auto"/>
                <w:right w:val="none" w:sz="0" w:space="0" w:color="auto"/>
              </w:divBdr>
            </w:div>
            <w:div w:id="1836728853">
              <w:marLeft w:val="0"/>
              <w:marRight w:val="0"/>
              <w:marTop w:val="0"/>
              <w:marBottom w:val="0"/>
              <w:divBdr>
                <w:top w:val="none" w:sz="0" w:space="0" w:color="auto"/>
                <w:left w:val="none" w:sz="0" w:space="0" w:color="auto"/>
                <w:bottom w:val="none" w:sz="0" w:space="0" w:color="auto"/>
                <w:right w:val="none" w:sz="0" w:space="0" w:color="auto"/>
              </w:divBdr>
            </w:div>
            <w:div w:id="932976850">
              <w:marLeft w:val="0"/>
              <w:marRight w:val="0"/>
              <w:marTop w:val="0"/>
              <w:marBottom w:val="0"/>
              <w:divBdr>
                <w:top w:val="none" w:sz="0" w:space="0" w:color="auto"/>
                <w:left w:val="none" w:sz="0" w:space="0" w:color="auto"/>
                <w:bottom w:val="none" w:sz="0" w:space="0" w:color="auto"/>
                <w:right w:val="none" w:sz="0" w:space="0" w:color="auto"/>
              </w:divBdr>
            </w:div>
            <w:div w:id="917206068">
              <w:marLeft w:val="0"/>
              <w:marRight w:val="0"/>
              <w:marTop w:val="0"/>
              <w:marBottom w:val="0"/>
              <w:divBdr>
                <w:top w:val="none" w:sz="0" w:space="0" w:color="auto"/>
                <w:left w:val="none" w:sz="0" w:space="0" w:color="auto"/>
                <w:bottom w:val="none" w:sz="0" w:space="0" w:color="auto"/>
                <w:right w:val="none" w:sz="0" w:space="0" w:color="auto"/>
              </w:divBdr>
            </w:div>
            <w:div w:id="722749211">
              <w:marLeft w:val="0"/>
              <w:marRight w:val="0"/>
              <w:marTop w:val="0"/>
              <w:marBottom w:val="0"/>
              <w:divBdr>
                <w:top w:val="none" w:sz="0" w:space="0" w:color="auto"/>
                <w:left w:val="none" w:sz="0" w:space="0" w:color="auto"/>
                <w:bottom w:val="none" w:sz="0" w:space="0" w:color="auto"/>
                <w:right w:val="none" w:sz="0" w:space="0" w:color="auto"/>
              </w:divBdr>
            </w:div>
            <w:div w:id="1668555788">
              <w:marLeft w:val="0"/>
              <w:marRight w:val="0"/>
              <w:marTop w:val="0"/>
              <w:marBottom w:val="0"/>
              <w:divBdr>
                <w:top w:val="none" w:sz="0" w:space="0" w:color="auto"/>
                <w:left w:val="none" w:sz="0" w:space="0" w:color="auto"/>
                <w:bottom w:val="none" w:sz="0" w:space="0" w:color="auto"/>
                <w:right w:val="none" w:sz="0" w:space="0" w:color="auto"/>
              </w:divBdr>
            </w:div>
            <w:div w:id="1623534708">
              <w:marLeft w:val="0"/>
              <w:marRight w:val="0"/>
              <w:marTop w:val="0"/>
              <w:marBottom w:val="0"/>
              <w:divBdr>
                <w:top w:val="none" w:sz="0" w:space="0" w:color="auto"/>
                <w:left w:val="none" w:sz="0" w:space="0" w:color="auto"/>
                <w:bottom w:val="none" w:sz="0" w:space="0" w:color="auto"/>
                <w:right w:val="none" w:sz="0" w:space="0" w:color="auto"/>
              </w:divBdr>
            </w:div>
            <w:div w:id="2067757635">
              <w:marLeft w:val="0"/>
              <w:marRight w:val="0"/>
              <w:marTop w:val="0"/>
              <w:marBottom w:val="0"/>
              <w:divBdr>
                <w:top w:val="none" w:sz="0" w:space="0" w:color="auto"/>
                <w:left w:val="none" w:sz="0" w:space="0" w:color="auto"/>
                <w:bottom w:val="none" w:sz="0" w:space="0" w:color="auto"/>
                <w:right w:val="none" w:sz="0" w:space="0" w:color="auto"/>
              </w:divBdr>
            </w:div>
            <w:div w:id="348063087">
              <w:marLeft w:val="0"/>
              <w:marRight w:val="0"/>
              <w:marTop w:val="0"/>
              <w:marBottom w:val="0"/>
              <w:divBdr>
                <w:top w:val="none" w:sz="0" w:space="0" w:color="auto"/>
                <w:left w:val="none" w:sz="0" w:space="0" w:color="auto"/>
                <w:bottom w:val="none" w:sz="0" w:space="0" w:color="auto"/>
                <w:right w:val="none" w:sz="0" w:space="0" w:color="auto"/>
              </w:divBdr>
            </w:div>
            <w:div w:id="204873736">
              <w:marLeft w:val="0"/>
              <w:marRight w:val="0"/>
              <w:marTop w:val="0"/>
              <w:marBottom w:val="0"/>
              <w:divBdr>
                <w:top w:val="none" w:sz="0" w:space="0" w:color="auto"/>
                <w:left w:val="none" w:sz="0" w:space="0" w:color="auto"/>
                <w:bottom w:val="none" w:sz="0" w:space="0" w:color="auto"/>
                <w:right w:val="none" w:sz="0" w:space="0" w:color="auto"/>
              </w:divBdr>
            </w:div>
            <w:div w:id="1624724947">
              <w:marLeft w:val="0"/>
              <w:marRight w:val="0"/>
              <w:marTop w:val="0"/>
              <w:marBottom w:val="0"/>
              <w:divBdr>
                <w:top w:val="none" w:sz="0" w:space="0" w:color="auto"/>
                <w:left w:val="none" w:sz="0" w:space="0" w:color="auto"/>
                <w:bottom w:val="none" w:sz="0" w:space="0" w:color="auto"/>
                <w:right w:val="none" w:sz="0" w:space="0" w:color="auto"/>
              </w:divBdr>
            </w:div>
            <w:div w:id="654182096">
              <w:marLeft w:val="0"/>
              <w:marRight w:val="0"/>
              <w:marTop w:val="0"/>
              <w:marBottom w:val="0"/>
              <w:divBdr>
                <w:top w:val="none" w:sz="0" w:space="0" w:color="auto"/>
                <w:left w:val="none" w:sz="0" w:space="0" w:color="auto"/>
                <w:bottom w:val="none" w:sz="0" w:space="0" w:color="auto"/>
                <w:right w:val="none" w:sz="0" w:space="0" w:color="auto"/>
              </w:divBdr>
            </w:div>
            <w:div w:id="1409233156">
              <w:marLeft w:val="0"/>
              <w:marRight w:val="0"/>
              <w:marTop w:val="0"/>
              <w:marBottom w:val="0"/>
              <w:divBdr>
                <w:top w:val="none" w:sz="0" w:space="0" w:color="auto"/>
                <w:left w:val="none" w:sz="0" w:space="0" w:color="auto"/>
                <w:bottom w:val="none" w:sz="0" w:space="0" w:color="auto"/>
                <w:right w:val="none" w:sz="0" w:space="0" w:color="auto"/>
              </w:divBdr>
            </w:div>
            <w:div w:id="34549942">
              <w:marLeft w:val="0"/>
              <w:marRight w:val="0"/>
              <w:marTop w:val="0"/>
              <w:marBottom w:val="0"/>
              <w:divBdr>
                <w:top w:val="none" w:sz="0" w:space="0" w:color="auto"/>
                <w:left w:val="none" w:sz="0" w:space="0" w:color="auto"/>
                <w:bottom w:val="none" w:sz="0" w:space="0" w:color="auto"/>
                <w:right w:val="none" w:sz="0" w:space="0" w:color="auto"/>
              </w:divBdr>
            </w:div>
            <w:div w:id="1282766505">
              <w:marLeft w:val="0"/>
              <w:marRight w:val="0"/>
              <w:marTop w:val="0"/>
              <w:marBottom w:val="0"/>
              <w:divBdr>
                <w:top w:val="none" w:sz="0" w:space="0" w:color="auto"/>
                <w:left w:val="none" w:sz="0" w:space="0" w:color="auto"/>
                <w:bottom w:val="none" w:sz="0" w:space="0" w:color="auto"/>
                <w:right w:val="none" w:sz="0" w:space="0" w:color="auto"/>
              </w:divBdr>
            </w:div>
            <w:div w:id="1378311783">
              <w:marLeft w:val="0"/>
              <w:marRight w:val="0"/>
              <w:marTop w:val="0"/>
              <w:marBottom w:val="0"/>
              <w:divBdr>
                <w:top w:val="none" w:sz="0" w:space="0" w:color="auto"/>
                <w:left w:val="none" w:sz="0" w:space="0" w:color="auto"/>
                <w:bottom w:val="none" w:sz="0" w:space="0" w:color="auto"/>
                <w:right w:val="none" w:sz="0" w:space="0" w:color="auto"/>
              </w:divBdr>
            </w:div>
            <w:div w:id="1257860540">
              <w:marLeft w:val="0"/>
              <w:marRight w:val="0"/>
              <w:marTop w:val="0"/>
              <w:marBottom w:val="0"/>
              <w:divBdr>
                <w:top w:val="none" w:sz="0" w:space="0" w:color="auto"/>
                <w:left w:val="none" w:sz="0" w:space="0" w:color="auto"/>
                <w:bottom w:val="none" w:sz="0" w:space="0" w:color="auto"/>
                <w:right w:val="none" w:sz="0" w:space="0" w:color="auto"/>
              </w:divBdr>
            </w:div>
            <w:div w:id="2040932966">
              <w:marLeft w:val="0"/>
              <w:marRight w:val="0"/>
              <w:marTop w:val="0"/>
              <w:marBottom w:val="0"/>
              <w:divBdr>
                <w:top w:val="none" w:sz="0" w:space="0" w:color="auto"/>
                <w:left w:val="none" w:sz="0" w:space="0" w:color="auto"/>
                <w:bottom w:val="none" w:sz="0" w:space="0" w:color="auto"/>
                <w:right w:val="none" w:sz="0" w:space="0" w:color="auto"/>
              </w:divBdr>
            </w:div>
            <w:div w:id="546255986">
              <w:marLeft w:val="0"/>
              <w:marRight w:val="0"/>
              <w:marTop w:val="0"/>
              <w:marBottom w:val="0"/>
              <w:divBdr>
                <w:top w:val="none" w:sz="0" w:space="0" w:color="auto"/>
                <w:left w:val="none" w:sz="0" w:space="0" w:color="auto"/>
                <w:bottom w:val="none" w:sz="0" w:space="0" w:color="auto"/>
                <w:right w:val="none" w:sz="0" w:space="0" w:color="auto"/>
              </w:divBdr>
            </w:div>
            <w:div w:id="28842704">
              <w:marLeft w:val="0"/>
              <w:marRight w:val="0"/>
              <w:marTop w:val="0"/>
              <w:marBottom w:val="0"/>
              <w:divBdr>
                <w:top w:val="none" w:sz="0" w:space="0" w:color="auto"/>
                <w:left w:val="none" w:sz="0" w:space="0" w:color="auto"/>
                <w:bottom w:val="none" w:sz="0" w:space="0" w:color="auto"/>
                <w:right w:val="none" w:sz="0" w:space="0" w:color="auto"/>
              </w:divBdr>
            </w:div>
            <w:div w:id="1077359733">
              <w:marLeft w:val="0"/>
              <w:marRight w:val="0"/>
              <w:marTop w:val="0"/>
              <w:marBottom w:val="0"/>
              <w:divBdr>
                <w:top w:val="none" w:sz="0" w:space="0" w:color="auto"/>
                <w:left w:val="none" w:sz="0" w:space="0" w:color="auto"/>
                <w:bottom w:val="none" w:sz="0" w:space="0" w:color="auto"/>
                <w:right w:val="none" w:sz="0" w:space="0" w:color="auto"/>
              </w:divBdr>
            </w:div>
            <w:div w:id="2069525690">
              <w:marLeft w:val="0"/>
              <w:marRight w:val="0"/>
              <w:marTop w:val="0"/>
              <w:marBottom w:val="0"/>
              <w:divBdr>
                <w:top w:val="none" w:sz="0" w:space="0" w:color="auto"/>
                <w:left w:val="none" w:sz="0" w:space="0" w:color="auto"/>
                <w:bottom w:val="none" w:sz="0" w:space="0" w:color="auto"/>
                <w:right w:val="none" w:sz="0" w:space="0" w:color="auto"/>
              </w:divBdr>
            </w:div>
            <w:div w:id="789476482">
              <w:marLeft w:val="0"/>
              <w:marRight w:val="0"/>
              <w:marTop w:val="0"/>
              <w:marBottom w:val="0"/>
              <w:divBdr>
                <w:top w:val="none" w:sz="0" w:space="0" w:color="auto"/>
                <w:left w:val="none" w:sz="0" w:space="0" w:color="auto"/>
                <w:bottom w:val="none" w:sz="0" w:space="0" w:color="auto"/>
                <w:right w:val="none" w:sz="0" w:space="0" w:color="auto"/>
              </w:divBdr>
            </w:div>
            <w:div w:id="1498686591">
              <w:marLeft w:val="0"/>
              <w:marRight w:val="0"/>
              <w:marTop w:val="0"/>
              <w:marBottom w:val="0"/>
              <w:divBdr>
                <w:top w:val="none" w:sz="0" w:space="0" w:color="auto"/>
                <w:left w:val="none" w:sz="0" w:space="0" w:color="auto"/>
                <w:bottom w:val="none" w:sz="0" w:space="0" w:color="auto"/>
                <w:right w:val="none" w:sz="0" w:space="0" w:color="auto"/>
              </w:divBdr>
            </w:div>
            <w:div w:id="897009880">
              <w:marLeft w:val="0"/>
              <w:marRight w:val="0"/>
              <w:marTop w:val="0"/>
              <w:marBottom w:val="0"/>
              <w:divBdr>
                <w:top w:val="none" w:sz="0" w:space="0" w:color="auto"/>
                <w:left w:val="none" w:sz="0" w:space="0" w:color="auto"/>
                <w:bottom w:val="none" w:sz="0" w:space="0" w:color="auto"/>
                <w:right w:val="none" w:sz="0" w:space="0" w:color="auto"/>
              </w:divBdr>
            </w:div>
            <w:div w:id="460464955">
              <w:marLeft w:val="0"/>
              <w:marRight w:val="0"/>
              <w:marTop w:val="0"/>
              <w:marBottom w:val="0"/>
              <w:divBdr>
                <w:top w:val="none" w:sz="0" w:space="0" w:color="auto"/>
                <w:left w:val="none" w:sz="0" w:space="0" w:color="auto"/>
                <w:bottom w:val="none" w:sz="0" w:space="0" w:color="auto"/>
                <w:right w:val="none" w:sz="0" w:space="0" w:color="auto"/>
              </w:divBdr>
            </w:div>
            <w:div w:id="568228141">
              <w:marLeft w:val="0"/>
              <w:marRight w:val="0"/>
              <w:marTop w:val="0"/>
              <w:marBottom w:val="0"/>
              <w:divBdr>
                <w:top w:val="none" w:sz="0" w:space="0" w:color="auto"/>
                <w:left w:val="none" w:sz="0" w:space="0" w:color="auto"/>
                <w:bottom w:val="none" w:sz="0" w:space="0" w:color="auto"/>
                <w:right w:val="none" w:sz="0" w:space="0" w:color="auto"/>
              </w:divBdr>
            </w:div>
            <w:div w:id="1731928120">
              <w:marLeft w:val="0"/>
              <w:marRight w:val="0"/>
              <w:marTop w:val="0"/>
              <w:marBottom w:val="0"/>
              <w:divBdr>
                <w:top w:val="none" w:sz="0" w:space="0" w:color="auto"/>
                <w:left w:val="none" w:sz="0" w:space="0" w:color="auto"/>
                <w:bottom w:val="none" w:sz="0" w:space="0" w:color="auto"/>
                <w:right w:val="none" w:sz="0" w:space="0" w:color="auto"/>
              </w:divBdr>
            </w:div>
            <w:div w:id="419372222">
              <w:marLeft w:val="0"/>
              <w:marRight w:val="0"/>
              <w:marTop w:val="0"/>
              <w:marBottom w:val="0"/>
              <w:divBdr>
                <w:top w:val="none" w:sz="0" w:space="0" w:color="auto"/>
                <w:left w:val="none" w:sz="0" w:space="0" w:color="auto"/>
                <w:bottom w:val="none" w:sz="0" w:space="0" w:color="auto"/>
                <w:right w:val="none" w:sz="0" w:space="0" w:color="auto"/>
              </w:divBdr>
            </w:div>
            <w:div w:id="1114136248">
              <w:marLeft w:val="0"/>
              <w:marRight w:val="0"/>
              <w:marTop w:val="0"/>
              <w:marBottom w:val="0"/>
              <w:divBdr>
                <w:top w:val="none" w:sz="0" w:space="0" w:color="auto"/>
                <w:left w:val="none" w:sz="0" w:space="0" w:color="auto"/>
                <w:bottom w:val="none" w:sz="0" w:space="0" w:color="auto"/>
                <w:right w:val="none" w:sz="0" w:space="0" w:color="auto"/>
              </w:divBdr>
            </w:div>
            <w:div w:id="1879967893">
              <w:marLeft w:val="0"/>
              <w:marRight w:val="0"/>
              <w:marTop w:val="0"/>
              <w:marBottom w:val="0"/>
              <w:divBdr>
                <w:top w:val="none" w:sz="0" w:space="0" w:color="auto"/>
                <w:left w:val="none" w:sz="0" w:space="0" w:color="auto"/>
                <w:bottom w:val="none" w:sz="0" w:space="0" w:color="auto"/>
                <w:right w:val="none" w:sz="0" w:space="0" w:color="auto"/>
              </w:divBdr>
            </w:div>
            <w:div w:id="1396929246">
              <w:marLeft w:val="0"/>
              <w:marRight w:val="0"/>
              <w:marTop w:val="0"/>
              <w:marBottom w:val="0"/>
              <w:divBdr>
                <w:top w:val="none" w:sz="0" w:space="0" w:color="auto"/>
                <w:left w:val="none" w:sz="0" w:space="0" w:color="auto"/>
                <w:bottom w:val="none" w:sz="0" w:space="0" w:color="auto"/>
                <w:right w:val="none" w:sz="0" w:space="0" w:color="auto"/>
              </w:divBdr>
            </w:div>
            <w:div w:id="1432774635">
              <w:marLeft w:val="0"/>
              <w:marRight w:val="0"/>
              <w:marTop w:val="0"/>
              <w:marBottom w:val="0"/>
              <w:divBdr>
                <w:top w:val="none" w:sz="0" w:space="0" w:color="auto"/>
                <w:left w:val="none" w:sz="0" w:space="0" w:color="auto"/>
                <w:bottom w:val="none" w:sz="0" w:space="0" w:color="auto"/>
                <w:right w:val="none" w:sz="0" w:space="0" w:color="auto"/>
              </w:divBdr>
            </w:div>
            <w:div w:id="1475097703">
              <w:marLeft w:val="0"/>
              <w:marRight w:val="0"/>
              <w:marTop w:val="0"/>
              <w:marBottom w:val="0"/>
              <w:divBdr>
                <w:top w:val="none" w:sz="0" w:space="0" w:color="auto"/>
                <w:left w:val="none" w:sz="0" w:space="0" w:color="auto"/>
                <w:bottom w:val="none" w:sz="0" w:space="0" w:color="auto"/>
                <w:right w:val="none" w:sz="0" w:space="0" w:color="auto"/>
              </w:divBdr>
            </w:div>
            <w:div w:id="1929345278">
              <w:marLeft w:val="0"/>
              <w:marRight w:val="0"/>
              <w:marTop w:val="0"/>
              <w:marBottom w:val="0"/>
              <w:divBdr>
                <w:top w:val="none" w:sz="0" w:space="0" w:color="auto"/>
                <w:left w:val="none" w:sz="0" w:space="0" w:color="auto"/>
                <w:bottom w:val="none" w:sz="0" w:space="0" w:color="auto"/>
                <w:right w:val="none" w:sz="0" w:space="0" w:color="auto"/>
              </w:divBdr>
            </w:div>
            <w:div w:id="1323241169">
              <w:marLeft w:val="0"/>
              <w:marRight w:val="0"/>
              <w:marTop w:val="0"/>
              <w:marBottom w:val="0"/>
              <w:divBdr>
                <w:top w:val="none" w:sz="0" w:space="0" w:color="auto"/>
                <w:left w:val="none" w:sz="0" w:space="0" w:color="auto"/>
                <w:bottom w:val="none" w:sz="0" w:space="0" w:color="auto"/>
                <w:right w:val="none" w:sz="0" w:space="0" w:color="auto"/>
              </w:divBdr>
            </w:div>
            <w:div w:id="2060662467">
              <w:marLeft w:val="0"/>
              <w:marRight w:val="0"/>
              <w:marTop w:val="0"/>
              <w:marBottom w:val="0"/>
              <w:divBdr>
                <w:top w:val="none" w:sz="0" w:space="0" w:color="auto"/>
                <w:left w:val="none" w:sz="0" w:space="0" w:color="auto"/>
                <w:bottom w:val="none" w:sz="0" w:space="0" w:color="auto"/>
                <w:right w:val="none" w:sz="0" w:space="0" w:color="auto"/>
              </w:divBdr>
            </w:div>
            <w:div w:id="1558593108">
              <w:marLeft w:val="0"/>
              <w:marRight w:val="0"/>
              <w:marTop w:val="0"/>
              <w:marBottom w:val="0"/>
              <w:divBdr>
                <w:top w:val="none" w:sz="0" w:space="0" w:color="auto"/>
                <w:left w:val="none" w:sz="0" w:space="0" w:color="auto"/>
                <w:bottom w:val="none" w:sz="0" w:space="0" w:color="auto"/>
                <w:right w:val="none" w:sz="0" w:space="0" w:color="auto"/>
              </w:divBdr>
            </w:div>
            <w:div w:id="607086615">
              <w:marLeft w:val="0"/>
              <w:marRight w:val="0"/>
              <w:marTop w:val="0"/>
              <w:marBottom w:val="0"/>
              <w:divBdr>
                <w:top w:val="none" w:sz="0" w:space="0" w:color="auto"/>
                <w:left w:val="none" w:sz="0" w:space="0" w:color="auto"/>
                <w:bottom w:val="none" w:sz="0" w:space="0" w:color="auto"/>
                <w:right w:val="none" w:sz="0" w:space="0" w:color="auto"/>
              </w:divBdr>
            </w:div>
            <w:div w:id="1390113450">
              <w:marLeft w:val="0"/>
              <w:marRight w:val="0"/>
              <w:marTop w:val="0"/>
              <w:marBottom w:val="0"/>
              <w:divBdr>
                <w:top w:val="none" w:sz="0" w:space="0" w:color="auto"/>
                <w:left w:val="none" w:sz="0" w:space="0" w:color="auto"/>
                <w:bottom w:val="none" w:sz="0" w:space="0" w:color="auto"/>
                <w:right w:val="none" w:sz="0" w:space="0" w:color="auto"/>
              </w:divBdr>
            </w:div>
            <w:div w:id="453594502">
              <w:marLeft w:val="0"/>
              <w:marRight w:val="0"/>
              <w:marTop w:val="0"/>
              <w:marBottom w:val="0"/>
              <w:divBdr>
                <w:top w:val="none" w:sz="0" w:space="0" w:color="auto"/>
                <w:left w:val="none" w:sz="0" w:space="0" w:color="auto"/>
                <w:bottom w:val="none" w:sz="0" w:space="0" w:color="auto"/>
                <w:right w:val="none" w:sz="0" w:space="0" w:color="auto"/>
              </w:divBdr>
            </w:div>
            <w:div w:id="433599544">
              <w:marLeft w:val="0"/>
              <w:marRight w:val="0"/>
              <w:marTop w:val="0"/>
              <w:marBottom w:val="0"/>
              <w:divBdr>
                <w:top w:val="none" w:sz="0" w:space="0" w:color="auto"/>
                <w:left w:val="none" w:sz="0" w:space="0" w:color="auto"/>
                <w:bottom w:val="none" w:sz="0" w:space="0" w:color="auto"/>
                <w:right w:val="none" w:sz="0" w:space="0" w:color="auto"/>
              </w:divBdr>
            </w:div>
            <w:div w:id="1866940849">
              <w:marLeft w:val="0"/>
              <w:marRight w:val="0"/>
              <w:marTop w:val="0"/>
              <w:marBottom w:val="0"/>
              <w:divBdr>
                <w:top w:val="none" w:sz="0" w:space="0" w:color="auto"/>
                <w:left w:val="none" w:sz="0" w:space="0" w:color="auto"/>
                <w:bottom w:val="none" w:sz="0" w:space="0" w:color="auto"/>
                <w:right w:val="none" w:sz="0" w:space="0" w:color="auto"/>
              </w:divBdr>
            </w:div>
            <w:div w:id="1276056682">
              <w:marLeft w:val="0"/>
              <w:marRight w:val="0"/>
              <w:marTop w:val="0"/>
              <w:marBottom w:val="0"/>
              <w:divBdr>
                <w:top w:val="none" w:sz="0" w:space="0" w:color="auto"/>
                <w:left w:val="none" w:sz="0" w:space="0" w:color="auto"/>
                <w:bottom w:val="none" w:sz="0" w:space="0" w:color="auto"/>
                <w:right w:val="none" w:sz="0" w:space="0" w:color="auto"/>
              </w:divBdr>
            </w:div>
            <w:div w:id="938606658">
              <w:marLeft w:val="0"/>
              <w:marRight w:val="0"/>
              <w:marTop w:val="0"/>
              <w:marBottom w:val="0"/>
              <w:divBdr>
                <w:top w:val="none" w:sz="0" w:space="0" w:color="auto"/>
                <w:left w:val="none" w:sz="0" w:space="0" w:color="auto"/>
                <w:bottom w:val="none" w:sz="0" w:space="0" w:color="auto"/>
                <w:right w:val="none" w:sz="0" w:space="0" w:color="auto"/>
              </w:divBdr>
            </w:div>
            <w:div w:id="1689986178">
              <w:marLeft w:val="0"/>
              <w:marRight w:val="0"/>
              <w:marTop w:val="0"/>
              <w:marBottom w:val="0"/>
              <w:divBdr>
                <w:top w:val="none" w:sz="0" w:space="0" w:color="auto"/>
                <w:left w:val="none" w:sz="0" w:space="0" w:color="auto"/>
                <w:bottom w:val="none" w:sz="0" w:space="0" w:color="auto"/>
                <w:right w:val="none" w:sz="0" w:space="0" w:color="auto"/>
              </w:divBdr>
            </w:div>
            <w:div w:id="307245559">
              <w:marLeft w:val="0"/>
              <w:marRight w:val="0"/>
              <w:marTop w:val="0"/>
              <w:marBottom w:val="0"/>
              <w:divBdr>
                <w:top w:val="none" w:sz="0" w:space="0" w:color="auto"/>
                <w:left w:val="none" w:sz="0" w:space="0" w:color="auto"/>
                <w:bottom w:val="none" w:sz="0" w:space="0" w:color="auto"/>
                <w:right w:val="none" w:sz="0" w:space="0" w:color="auto"/>
              </w:divBdr>
            </w:div>
            <w:div w:id="1892495493">
              <w:marLeft w:val="0"/>
              <w:marRight w:val="0"/>
              <w:marTop w:val="0"/>
              <w:marBottom w:val="0"/>
              <w:divBdr>
                <w:top w:val="none" w:sz="0" w:space="0" w:color="auto"/>
                <w:left w:val="none" w:sz="0" w:space="0" w:color="auto"/>
                <w:bottom w:val="none" w:sz="0" w:space="0" w:color="auto"/>
                <w:right w:val="none" w:sz="0" w:space="0" w:color="auto"/>
              </w:divBdr>
            </w:div>
            <w:div w:id="1833133670">
              <w:marLeft w:val="0"/>
              <w:marRight w:val="0"/>
              <w:marTop w:val="0"/>
              <w:marBottom w:val="0"/>
              <w:divBdr>
                <w:top w:val="none" w:sz="0" w:space="0" w:color="auto"/>
                <w:left w:val="none" w:sz="0" w:space="0" w:color="auto"/>
                <w:bottom w:val="none" w:sz="0" w:space="0" w:color="auto"/>
                <w:right w:val="none" w:sz="0" w:space="0" w:color="auto"/>
              </w:divBdr>
            </w:div>
            <w:div w:id="2025209371">
              <w:marLeft w:val="0"/>
              <w:marRight w:val="0"/>
              <w:marTop w:val="0"/>
              <w:marBottom w:val="0"/>
              <w:divBdr>
                <w:top w:val="none" w:sz="0" w:space="0" w:color="auto"/>
                <w:left w:val="none" w:sz="0" w:space="0" w:color="auto"/>
                <w:bottom w:val="none" w:sz="0" w:space="0" w:color="auto"/>
                <w:right w:val="none" w:sz="0" w:space="0" w:color="auto"/>
              </w:divBdr>
            </w:div>
            <w:div w:id="658121301">
              <w:marLeft w:val="0"/>
              <w:marRight w:val="0"/>
              <w:marTop w:val="0"/>
              <w:marBottom w:val="0"/>
              <w:divBdr>
                <w:top w:val="none" w:sz="0" w:space="0" w:color="auto"/>
                <w:left w:val="none" w:sz="0" w:space="0" w:color="auto"/>
                <w:bottom w:val="none" w:sz="0" w:space="0" w:color="auto"/>
                <w:right w:val="none" w:sz="0" w:space="0" w:color="auto"/>
              </w:divBdr>
            </w:div>
            <w:div w:id="872421711">
              <w:marLeft w:val="0"/>
              <w:marRight w:val="0"/>
              <w:marTop w:val="0"/>
              <w:marBottom w:val="0"/>
              <w:divBdr>
                <w:top w:val="none" w:sz="0" w:space="0" w:color="auto"/>
                <w:left w:val="none" w:sz="0" w:space="0" w:color="auto"/>
                <w:bottom w:val="none" w:sz="0" w:space="0" w:color="auto"/>
                <w:right w:val="none" w:sz="0" w:space="0" w:color="auto"/>
              </w:divBdr>
            </w:div>
            <w:div w:id="51466728">
              <w:marLeft w:val="0"/>
              <w:marRight w:val="0"/>
              <w:marTop w:val="0"/>
              <w:marBottom w:val="0"/>
              <w:divBdr>
                <w:top w:val="none" w:sz="0" w:space="0" w:color="auto"/>
                <w:left w:val="none" w:sz="0" w:space="0" w:color="auto"/>
                <w:bottom w:val="none" w:sz="0" w:space="0" w:color="auto"/>
                <w:right w:val="none" w:sz="0" w:space="0" w:color="auto"/>
              </w:divBdr>
            </w:div>
            <w:div w:id="1500075473">
              <w:marLeft w:val="0"/>
              <w:marRight w:val="0"/>
              <w:marTop w:val="0"/>
              <w:marBottom w:val="0"/>
              <w:divBdr>
                <w:top w:val="none" w:sz="0" w:space="0" w:color="auto"/>
                <w:left w:val="none" w:sz="0" w:space="0" w:color="auto"/>
                <w:bottom w:val="none" w:sz="0" w:space="0" w:color="auto"/>
                <w:right w:val="none" w:sz="0" w:space="0" w:color="auto"/>
              </w:divBdr>
            </w:div>
            <w:div w:id="1274632554">
              <w:marLeft w:val="0"/>
              <w:marRight w:val="0"/>
              <w:marTop w:val="0"/>
              <w:marBottom w:val="0"/>
              <w:divBdr>
                <w:top w:val="none" w:sz="0" w:space="0" w:color="auto"/>
                <w:left w:val="none" w:sz="0" w:space="0" w:color="auto"/>
                <w:bottom w:val="none" w:sz="0" w:space="0" w:color="auto"/>
                <w:right w:val="none" w:sz="0" w:space="0" w:color="auto"/>
              </w:divBdr>
            </w:div>
            <w:div w:id="1747417627">
              <w:marLeft w:val="0"/>
              <w:marRight w:val="0"/>
              <w:marTop w:val="0"/>
              <w:marBottom w:val="0"/>
              <w:divBdr>
                <w:top w:val="none" w:sz="0" w:space="0" w:color="auto"/>
                <w:left w:val="none" w:sz="0" w:space="0" w:color="auto"/>
                <w:bottom w:val="none" w:sz="0" w:space="0" w:color="auto"/>
                <w:right w:val="none" w:sz="0" w:space="0" w:color="auto"/>
              </w:divBdr>
            </w:div>
            <w:div w:id="431321059">
              <w:marLeft w:val="0"/>
              <w:marRight w:val="0"/>
              <w:marTop w:val="0"/>
              <w:marBottom w:val="0"/>
              <w:divBdr>
                <w:top w:val="none" w:sz="0" w:space="0" w:color="auto"/>
                <w:left w:val="none" w:sz="0" w:space="0" w:color="auto"/>
                <w:bottom w:val="none" w:sz="0" w:space="0" w:color="auto"/>
                <w:right w:val="none" w:sz="0" w:space="0" w:color="auto"/>
              </w:divBdr>
            </w:div>
            <w:div w:id="31462858">
              <w:marLeft w:val="0"/>
              <w:marRight w:val="0"/>
              <w:marTop w:val="0"/>
              <w:marBottom w:val="0"/>
              <w:divBdr>
                <w:top w:val="none" w:sz="0" w:space="0" w:color="auto"/>
                <w:left w:val="none" w:sz="0" w:space="0" w:color="auto"/>
                <w:bottom w:val="none" w:sz="0" w:space="0" w:color="auto"/>
                <w:right w:val="none" w:sz="0" w:space="0" w:color="auto"/>
              </w:divBdr>
            </w:div>
            <w:div w:id="68232099">
              <w:marLeft w:val="0"/>
              <w:marRight w:val="0"/>
              <w:marTop w:val="0"/>
              <w:marBottom w:val="0"/>
              <w:divBdr>
                <w:top w:val="none" w:sz="0" w:space="0" w:color="auto"/>
                <w:left w:val="none" w:sz="0" w:space="0" w:color="auto"/>
                <w:bottom w:val="none" w:sz="0" w:space="0" w:color="auto"/>
                <w:right w:val="none" w:sz="0" w:space="0" w:color="auto"/>
              </w:divBdr>
            </w:div>
            <w:div w:id="1144083665">
              <w:marLeft w:val="0"/>
              <w:marRight w:val="0"/>
              <w:marTop w:val="0"/>
              <w:marBottom w:val="0"/>
              <w:divBdr>
                <w:top w:val="none" w:sz="0" w:space="0" w:color="auto"/>
                <w:left w:val="none" w:sz="0" w:space="0" w:color="auto"/>
                <w:bottom w:val="none" w:sz="0" w:space="0" w:color="auto"/>
                <w:right w:val="none" w:sz="0" w:space="0" w:color="auto"/>
              </w:divBdr>
            </w:div>
            <w:div w:id="1937055214">
              <w:marLeft w:val="0"/>
              <w:marRight w:val="0"/>
              <w:marTop w:val="0"/>
              <w:marBottom w:val="0"/>
              <w:divBdr>
                <w:top w:val="none" w:sz="0" w:space="0" w:color="auto"/>
                <w:left w:val="none" w:sz="0" w:space="0" w:color="auto"/>
                <w:bottom w:val="none" w:sz="0" w:space="0" w:color="auto"/>
                <w:right w:val="none" w:sz="0" w:space="0" w:color="auto"/>
              </w:divBdr>
            </w:div>
            <w:div w:id="1345716441">
              <w:marLeft w:val="0"/>
              <w:marRight w:val="0"/>
              <w:marTop w:val="0"/>
              <w:marBottom w:val="0"/>
              <w:divBdr>
                <w:top w:val="none" w:sz="0" w:space="0" w:color="auto"/>
                <w:left w:val="none" w:sz="0" w:space="0" w:color="auto"/>
                <w:bottom w:val="none" w:sz="0" w:space="0" w:color="auto"/>
                <w:right w:val="none" w:sz="0" w:space="0" w:color="auto"/>
              </w:divBdr>
            </w:div>
            <w:div w:id="217933932">
              <w:marLeft w:val="0"/>
              <w:marRight w:val="0"/>
              <w:marTop w:val="0"/>
              <w:marBottom w:val="0"/>
              <w:divBdr>
                <w:top w:val="none" w:sz="0" w:space="0" w:color="auto"/>
                <w:left w:val="none" w:sz="0" w:space="0" w:color="auto"/>
                <w:bottom w:val="none" w:sz="0" w:space="0" w:color="auto"/>
                <w:right w:val="none" w:sz="0" w:space="0" w:color="auto"/>
              </w:divBdr>
            </w:div>
            <w:div w:id="413937750">
              <w:marLeft w:val="0"/>
              <w:marRight w:val="0"/>
              <w:marTop w:val="0"/>
              <w:marBottom w:val="0"/>
              <w:divBdr>
                <w:top w:val="none" w:sz="0" w:space="0" w:color="auto"/>
                <w:left w:val="none" w:sz="0" w:space="0" w:color="auto"/>
                <w:bottom w:val="none" w:sz="0" w:space="0" w:color="auto"/>
                <w:right w:val="none" w:sz="0" w:space="0" w:color="auto"/>
              </w:divBdr>
            </w:div>
            <w:div w:id="1784302301">
              <w:marLeft w:val="0"/>
              <w:marRight w:val="0"/>
              <w:marTop w:val="0"/>
              <w:marBottom w:val="0"/>
              <w:divBdr>
                <w:top w:val="none" w:sz="0" w:space="0" w:color="auto"/>
                <w:left w:val="none" w:sz="0" w:space="0" w:color="auto"/>
                <w:bottom w:val="none" w:sz="0" w:space="0" w:color="auto"/>
                <w:right w:val="none" w:sz="0" w:space="0" w:color="auto"/>
              </w:divBdr>
            </w:div>
            <w:div w:id="575938319">
              <w:marLeft w:val="0"/>
              <w:marRight w:val="0"/>
              <w:marTop w:val="0"/>
              <w:marBottom w:val="0"/>
              <w:divBdr>
                <w:top w:val="none" w:sz="0" w:space="0" w:color="auto"/>
                <w:left w:val="none" w:sz="0" w:space="0" w:color="auto"/>
                <w:bottom w:val="none" w:sz="0" w:space="0" w:color="auto"/>
                <w:right w:val="none" w:sz="0" w:space="0" w:color="auto"/>
              </w:divBdr>
            </w:div>
            <w:div w:id="626357699">
              <w:marLeft w:val="0"/>
              <w:marRight w:val="0"/>
              <w:marTop w:val="0"/>
              <w:marBottom w:val="0"/>
              <w:divBdr>
                <w:top w:val="none" w:sz="0" w:space="0" w:color="auto"/>
                <w:left w:val="none" w:sz="0" w:space="0" w:color="auto"/>
                <w:bottom w:val="none" w:sz="0" w:space="0" w:color="auto"/>
                <w:right w:val="none" w:sz="0" w:space="0" w:color="auto"/>
              </w:divBdr>
            </w:div>
            <w:div w:id="1890876807">
              <w:marLeft w:val="0"/>
              <w:marRight w:val="0"/>
              <w:marTop w:val="0"/>
              <w:marBottom w:val="0"/>
              <w:divBdr>
                <w:top w:val="none" w:sz="0" w:space="0" w:color="auto"/>
                <w:left w:val="none" w:sz="0" w:space="0" w:color="auto"/>
                <w:bottom w:val="none" w:sz="0" w:space="0" w:color="auto"/>
                <w:right w:val="none" w:sz="0" w:space="0" w:color="auto"/>
              </w:divBdr>
            </w:div>
            <w:div w:id="1353338891">
              <w:marLeft w:val="0"/>
              <w:marRight w:val="0"/>
              <w:marTop w:val="0"/>
              <w:marBottom w:val="0"/>
              <w:divBdr>
                <w:top w:val="none" w:sz="0" w:space="0" w:color="auto"/>
                <w:left w:val="none" w:sz="0" w:space="0" w:color="auto"/>
                <w:bottom w:val="none" w:sz="0" w:space="0" w:color="auto"/>
                <w:right w:val="none" w:sz="0" w:space="0" w:color="auto"/>
              </w:divBdr>
            </w:div>
            <w:div w:id="1128741117">
              <w:marLeft w:val="0"/>
              <w:marRight w:val="0"/>
              <w:marTop w:val="0"/>
              <w:marBottom w:val="0"/>
              <w:divBdr>
                <w:top w:val="none" w:sz="0" w:space="0" w:color="auto"/>
                <w:left w:val="none" w:sz="0" w:space="0" w:color="auto"/>
                <w:bottom w:val="none" w:sz="0" w:space="0" w:color="auto"/>
                <w:right w:val="none" w:sz="0" w:space="0" w:color="auto"/>
              </w:divBdr>
            </w:div>
            <w:div w:id="1424567796">
              <w:marLeft w:val="0"/>
              <w:marRight w:val="0"/>
              <w:marTop w:val="0"/>
              <w:marBottom w:val="0"/>
              <w:divBdr>
                <w:top w:val="none" w:sz="0" w:space="0" w:color="auto"/>
                <w:left w:val="none" w:sz="0" w:space="0" w:color="auto"/>
                <w:bottom w:val="none" w:sz="0" w:space="0" w:color="auto"/>
                <w:right w:val="none" w:sz="0" w:space="0" w:color="auto"/>
              </w:divBdr>
            </w:div>
            <w:div w:id="1989935694">
              <w:marLeft w:val="0"/>
              <w:marRight w:val="0"/>
              <w:marTop w:val="0"/>
              <w:marBottom w:val="0"/>
              <w:divBdr>
                <w:top w:val="none" w:sz="0" w:space="0" w:color="auto"/>
                <w:left w:val="none" w:sz="0" w:space="0" w:color="auto"/>
                <w:bottom w:val="none" w:sz="0" w:space="0" w:color="auto"/>
                <w:right w:val="none" w:sz="0" w:space="0" w:color="auto"/>
              </w:divBdr>
            </w:div>
            <w:div w:id="1674870199">
              <w:marLeft w:val="0"/>
              <w:marRight w:val="0"/>
              <w:marTop w:val="0"/>
              <w:marBottom w:val="0"/>
              <w:divBdr>
                <w:top w:val="none" w:sz="0" w:space="0" w:color="auto"/>
                <w:left w:val="none" w:sz="0" w:space="0" w:color="auto"/>
                <w:bottom w:val="none" w:sz="0" w:space="0" w:color="auto"/>
                <w:right w:val="none" w:sz="0" w:space="0" w:color="auto"/>
              </w:divBdr>
            </w:div>
            <w:div w:id="158623480">
              <w:marLeft w:val="0"/>
              <w:marRight w:val="0"/>
              <w:marTop w:val="0"/>
              <w:marBottom w:val="0"/>
              <w:divBdr>
                <w:top w:val="none" w:sz="0" w:space="0" w:color="auto"/>
                <w:left w:val="none" w:sz="0" w:space="0" w:color="auto"/>
                <w:bottom w:val="none" w:sz="0" w:space="0" w:color="auto"/>
                <w:right w:val="none" w:sz="0" w:space="0" w:color="auto"/>
              </w:divBdr>
            </w:div>
            <w:div w:id="1545287636">
              <w:marLeft w:val="0"/>
              <w:marRight w:val="0"/>
              <w:marTop w:val="0"/>
              <w:marBottom w:val="0"/>
              <w:divBdr>
                <w:top w:val="none" w:sz="0" w:space="0" w:color="auto"/>
                <w:left w:val="none" w:sz="0" w:space="0" w:color="auto"/>
                <w:bottom w:val="none" w:sz="0" w:space="0" w:color="auto"/>
                <w:right w:val="none" w:sz="0" w:space="0" w:color="auto"/>
              </w:divBdr>
            </w:div>
            <w:div w:id="1618756081">
              <w:marLeft w:val="0"/>
              <w:marRight w:val="0"/>
              <w:marTop w:val="0"/>
              <w:marBottom w:val="0"/>
              <w:divBdr>
                <w:top w:val="none" w:sz="0" w:space="0" w:color="auto"/>
                <w:left w:val="none" w:sz="0" w:space="0" w:color="auto"/>
                <w:bottom w:val="none" w:sz="0" w:space="0" w:color="auto"/>
                <w:right w:val="none" w:sz="0" w:space="0" w:color="auto"/>
              </w:divBdr>
            </w:div>
            <w:div w:id="1300914157">
              <w:marLeft w:val="0"/>
              <w:marRight w:val="0"/>
              <w:marTop w:val="0"/>
              <w:marBottom w:val="0"/>
              <w:divBdr>
                <w:top w:val="none" w:sz="0" w:space="0" w:color="auto"/>
                <w:left w:val="none" w:sz="0" w:space="0" w:color="auto"/>
                <w:bottom w:val="none" w:sz="0" w:space="0" w:color="auto"/>
                <w:right w:val="none" w:sz="0" w:space="0" w:color="auto"/>
              </w:divBdr>
            </w:div>
            <w:div w:id="4790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225">
      <w:bodyDiv w:val="1"/>
      <w:marLeft w:val="0"/>
      <w:marRight w:val="0"/>
      <w:marTop w:val="0"/>
      <w:marBottom w:val="0"/>
      <w:divBdr>
        <w:top w:val="none" w:sz="0" w:space="0" w:color="auto"/>
        <w:left w:val="none" w:sz="0" w:space="0" w:color="auto"/>
        <w:bottom w:val="none" w:sz="0" w:space="0" w:color="auto"/>
        <w:right w:val="none" w:sz="0" w:space="0" w:color="auto"/>
      </w:divBdr>
      <w:divsChild>
        <w:div w:id="278995505">
          <w:marLeft w:val="0"/>
          <w:marRight w:val="0"/>
          <w:marTop w:val="0"/>
          <w:marBottom w:val="0"/>
          <w:divBdr>
            <w:top w:val="none" w:sz="0" w:space="0" w:color="auto"/>
            <w:left w:val="none" w:sz="0" w:space="0" w:color="auto"/>
            <w:bottom w:val="none" w:sz="0" w:space="0" w:color="auto"/>
            <w:right w:val="none" w:sz="0" w:space="0" w:color="auto"/>
          </w:divBdr>
          <w:divsChild>
            <w:div w:id="1638216227">
              <w:marLeft w:val="0"/>
              <w:marRight w:val="0"/>
              <w:marTop w:val="0"/>
              <w:marBottom w:val="0"/>
              <w:divBdr>
                <w:top w:val="none" w:sz="0" w:space="0" w:color="auto"/>
                <w:left w:val="none" w:sz="0" w:space="0" w:color="auto"/>
                <w:bottom w:val="none" w:sz="0" w:space="0" w:color="auto"/>
                <w:right w:val="none" w:sz="0" w:space="0" w:color="auto"/>
              </w:divBdr>
            </w:div>
            <w:div w:id="274407322">
              <w:marLeft w:val="0"/>
              <w:marRight w:val="0"/>
              <w:marTop w:val="0"/>
              <w:marBottom w:val="0"/>
              <w:divBdr>
                <w:top w:val="none" w:sz="0" w:space="0" w:color="auto"/>
                <w:left w:val="none" w:sz="0" w:space="0" w:color="auto"/>
                <w:bottom w:val="none" w:sz="0" w:space="0" w:color="auto"/>
                <w:right w:val="none" w:sz="0" w:space="0" w:color="auto"/>
              </w:divBdr>
            </w:div>
            <w:div w:id="1714888956">
              <w:marLeft w:val="0"/>
              <w:marRight w:val="0"/>
              <w:marTop w:val="0"/>
              <w:marBottom w:val="0"/>
              <w:divBdr>
                <w:top w:val="none" w:sz="0" w:space="0" w:color="auto"/>
                <w:left w:val="none" w:sz="0" w:space="0" w:color="auto"/>
                <w:bottom w:val="none" w:sz="0" w:space="0" w:color="auto"/>
                <w:right w:val="none" w:sz="0" w:space="0" w:color="auto"/>
              </w:divBdr>
            </w:div>
            <w:div w:id="45571033">
              <w:marLeft w:val="0"/>
              <w:marRight w:val="0"/>
              <w:marTop w:val="0"/>
              <w:marBottom w:val="0"/>
              <w:divBdr>
                <w:top w:val="none" w:sz="0" w:space="0" w:color="auto"/>
                <w:left w:val="none" w:sz="0" w:space="0" w:color="auto"/>
                <w:bottom w:val="none" w:sz="0" w:space="0" w:color="auto"/>
                <w:right w:val="none" w:sz="0" w:space="0" w:color="auto"/>
              </w:divBdr>
            </w:div>
            <w:div w:id="1095319735">
              <w:marLeft w:val="0"/>
              <w:marRight w:val="0"/>
              <w:marTop w:val="0"/>
              <w:marBottom w:val="0"/>
              <w:divBdr>
                <w:top w:val="none" w:sz="0" w:space="0" w:color="auto"/>
                <w:left w:val="none" w:sz="0" w:space="0" w:color="auto"/>
                <w:bottom w:val="none" w:sz="0" w:space="0" w:color="auto"/>
                <w:right w:val="none" w:sz="0" w:space="0" w:color="auto"/>
              </w:divBdr>
            </w:div>
            <w:div w:id="1491284623">
              <w:marLeft w:val="0"/>
              <w:marRight w:val="0"/>
              <w:marTop w:val="0"/>
              <w:marBottom w:val="0"/>
              <w:divBdr>
                <w:top w:val="none" w:sz="0" w:space="0" w:color="auto"/>
                <w:left w:val="none" w:sz="0" w:space="0" w:color="auto"/>
                <w:bottom w:val="none" w:sz="0" w:space="0" w:color="auto"/>
                <w:right w:val="none" w:sz="0" w:space="0" w:color="auto"/>
              </w:divBdr>
            </w:div>
            <w:div w:id="645821799">
              <w:marLeft w:val="0"/>
              <w:marRight w:val="0"/>
              <w:marTop w:val="0"/>
              <w:marBottom w:val="0"/>
              <w:divBdr>
                <w:top w:val="none" w:sz="0" w:space="0" w:color="auto"/>
                <w:left w:val="none" w:sz="0" w:space="0" w:color="auto"/>
                <w:bottom w:val="none" w:sz="0" w:space="0" w:color="auto"/>
                <w:right w:val="none" w:sz="0" w:space="0" w:color="auto"/>
              </w:divBdr>
            </w:div>
            <w:div w:id="166209424">
              <w:marLeft w:val="0"/>
              <w:marRight w:val="0"/>
              <w:marTop w:val="0"/>
              <w:marBottom w:val="0"/>
              <w:divBdr>
                <w:top w:val="none" w:sz="0" w:space="0" w:color="auto"/>
                <w:left w:val="none" w:sz="0" w:space="0" w:color="auto"/>
                <w:bottom w:val="none" w:sz="0" w:space="0" w:color="auto"/>
                <w:right w:val="none" w:sz="0" w:space="0" w:color="auto"/>
              </w:divBdr>
            </w:div>
            <w:div w:id="1670866113">
              <w:marLeft w:val="0"/>
              <w:marRight w:val="0"/>
              <w:marTop w:val="0"/>
              <w:marBottom w:val="0"/>
              <w:divBdr>
                <w:top w:val="none" w:sz="0" w:space="0" w:color="auto"/>
                <w:left w:val="none" w:sz="0" w:space="0" w:color="auto"/>
                <w:bottom w:val="none" w:sz="0" w:space="0" w:color="auto"/>
                <w:right w:val="none" w:sz="0" w:space="0" w:color="auto"/>
              </w:divBdr>
            </w:div>
            <w:div w:id="1976176883">
              <w:marLeft w:val="0"/>
              <w:marRight w:val="0"/>
              <w:marTop w:val="0"/>
              <w:marBottom w:val="0"/>
              <w:divBdr>
                <w:top w:val="none" w:sz="0" w:space="0" w:color="auto"/>
                <w:left w:val="none" w:sz="0" w:space="0" w:color="auto"/>
                <w:bottom w:val="none" w:sz="0" w:space="0" w:color="auto"/>
                <w:right w:val="none" w:sz="0" w:space="0" w:color="auto"/>
              </w:divBdr>
            </w:div>
            <w:div w:id="1409687228">
              <w:marLeft w:val="0"/>
              <w:marRight w:val="0"/>
              <w:marTop w:val="0"/>
              <w:marBottom w:val="0"/>
              <w:divBdr>
                <w:top w:val="none" w:sz="0" w:space="0" w:color="auto"/>
                <w:left w:val="none" w:sz="0" w:space="0" w:color="auto"/>
                <w:bottom w:val="none" w:sz="0" w:space="0" w:color="auto"/>
                <w:right w:val="none" w:sz="0" w:space="0" w:color="auto"/>
              </w:divBdr>
            </w:div>
            <w:div w:id="405495365">
              <w:marLeft w:val="0"/>
              <w:marRight w:val="0"/>
              <w:marTop w:val="0"/>
              <w:marBottom w:val="0"/>
              <w:divBdr>
                <w:top w:val="none" w:sz="0" w:space="0" w:color="auto"/>
                <w:left w:val="none" w:sz="0" w:space="0" w:color="auto"/>
                <w:bottom w:val="none" w:sz="0" w:space="0" w:color="auto"/>
                <w:right w:val="none" w:sz="0" w:space="0" w:color="auto"/>
              </w:divBdr>
            </w:div>
            <w:div w:id="441806341">
              <w:marLeft w:val="0"/>
              <w:marRight w:val="0"/>
              <w:marTop w:val="0"/>
              <w:marBottom w:val="0"/>
              <w:divBdr>
                <w:top w:val="none" w:sz="0" w:space="0" w:color="auto"/>
                <w:left w:val="none" w:sz="0" w:space="0" w:color="auto"/>
                <w:bottom w:val="none" w:sz="0" w:space="0" w:color="auto"/>
                <w:right w:val="none" w:sz="0" w:space="0" w:color="auto"/>
              </w:divBdr>
            </w:div>
            <w:div w:id="1581791191">
              <w:marLeft w:val="0"/>
              <w:marRight w:val="0"/>
              <w:marTop w:val="0"/>
              <w:marBottom w:val="0"/>
              <w:divBdr>
                <w:top w:val="none" w:sz="0" w:space="0" w:color="auto"/>
                <w:left w:val="none" w:sz="0" w:space="0" w:color="auto"/>
                <w:bottom w:val="none" w:sz="0" w:space="0" w:color="auto"/>
                <w:right w:val="none" w:sz="0" w:space="0" w:color="auto"/>
              </w:divBdr>
            </w:div>
            <w:div w:id="1495993751">
              <w:marLeft w:val="0"/>
              <w:marRight w:val="0"/>
              <w:marTop w:val="0"/>
              <w:marBottom w:val="0"/>
              <w:divBdr>
                <w:top w:val="none" w:sz="0" w:space="0" w:color="auto"/>
                <w:left w:val="none" w:sz="0" w:space="0" w:color="auto"/>
                <w:bottom w:val="none" w:sz="0" w:space="0" w:color="auto"/>
                <w:right w:val="none" w:sz="0" w:space="0" w:color="auto"/>
              </w:divBdr>
            </w:div>
            <w:div w:id="1917010894">
              <w:marLeft w:val="0"/>
              <w:marRight w:val="0"/>
              <w:marTop w:val="0"/>
              <w:marBottom w:val="0"/>
              <w:divBdr>
                <w:top w:val="none" w:sz="0" w:space="0" w:color="auto"/>
                <w:left w:val="none" w:sz="0" w:space="0" w:color="auto"/>
                <w:bottom w:val="none" w:sz="0" w:space="0" w:color="auto"/>
                <w:right w:val="none" w:sz="0" w:space="0" w:color="auto"/>
              </w:divBdr>
            </w:div>
            <w:div w:id="1600601990">
              <w:marLeft w:val="0"/>
              <w:marRight w:val="0"/>
              <w:marTop w:val="0"/>
              <w:marBottom w:val="0"/>
              <w:divBdr>
                <w:top w:val="none" w:sz="0" w:space="0" w:color="auto"/>
                <w:left w:val="none" w:sz="0" w:space="0" w:color="auto"/>
                <w:bottom w:val="none" w:sz="0" w:space="0" w:color="auto"/>
                <w:right w:val="none" w:sz="0" w:space="0" w:color="auto"/>
              </w:divBdr>
            </w:div>
            <w:div w:id="193427435">
              <w:marLeft w:val="0"/>
              <w:marRight w:val="0"/>
              <w:marTop w:val="0"/>
              <w:marBottom w:val="0"/>
              <w:divBdr>
                <w:top w:val="none" w:sz="0" w:space="0" w:color="auto"/>
                <w:left w:val="none" w:sz="0" w:space="0" w:color="auto"/>
                <w:bottom w:val="none" w:sz="0" w:space="0" w:color="auto"/>
                <w:right w:val="none" w:sz="0" w:space="0" w:color="auto"/>
              </w:divBdr>
            </w:div>
            <w:div w:id="728069461">
              <w:marLeft w:val="0"/>
              <w:marRight w:val="0"/>
              <w:marTop w:val="0"/>
              <w:marBottom w:val="0"/>
              <w:divBdr>
                <w:top w:val="none" w:sz="0" w:space="0" w:color="auto"/>
                <w:left w:val="none" w:sz="0" w:space="0" w:color="auto"/>
                <w:bottom w:val="none" w:sz="0" w:space="0" w:color="auto"/>
                <w:right w:val="none" w:sz="0" w:space="0" w:color="auto"/>
              </w:divBdr>
            </w:div>
            <w:div w:id="1939022821">
              <w:marLeft w:val="0"/>
              <w:marRight w:val="0"/>
              <w:marTop w:val="0"/>
              <w:marBottom w:val="0"/>
              <w:divBdr>
                <w:top w:val="none" w:sz="0" w:space="0" w:color="auto"/>
                <w:left w:val="none" w:sz="0" w:space="0" w:color="auto"/>
                <w:bottom w:val="none" w:sz="0" w:space="0" w:color="auto"/>
                <w:right w:val="none" w:sz="0" w:space="0" w:color="auto"/>
              </w:divBdr>
            </w:div>
            <w:div w:id="491213320">
              <w:marLeft w:val="0"/>
              <w:marRight w:val="0"/>
              <w:marTop w:val="0"/>
              <w:marBottom w:val="0"/>
              <w:divBdr>
                <w:top w:val="none" w:sz="0" w:space="0" w:color="auto"/>
                <w:left w:val="none" w:sz="0" w:space="0" w:color="auto"/>
                <w:bottom w:val="none" w:sz="0" w:space="0" w:color="auto"/>
                <w:right w:val="none" w:sz="0" w:space="0" w:color="auto"/>
              </w:divBdr>
            </w:div>
            <w:div w:id="562375000">
              <w:marLeft w:val="0"/>
              <w:marRight w:val="0"/>
              <w:marTop w:val="0"/>
              <w:marBottom w:val="0"/>
              <w:divBdr>
                <w:top w:val="none" w:sz="0" w:space="0" w:color="auto"/>
                <w:left w:val="none" w:sz="0" w:space="0" w:color="auto"/>
                <w:bottom w:val="none" w:sz="0" w:space="0" w:color="auto"/>
                <w:right w:val="none" w:sz="0" w:space="0" w:color="auto"/>
              </w:divBdr>
            </w:div>
            <w:div w:id="839541942">
              <w:marLeft w:val="0"/>
              <w:marRight w:val="0"/>
              <w:marTop w:val="0"/>
              <w:marBottom w:val="0"/>
              <w:divBdr>
                <w:top w:val="none" w:sz="0" w:space="0" w:color="auto"/>
                <w:left w:val="none" w:sz="0" w:space="0" w:color="auto"/>
                <w:bottom w:val="none" w:sz="0" w:space="0" w:color="auto"/>
                <w:right w:val="none" w:sz="0" w:space="0" w:color="auto"/>
              </w:divBdr>
            </w:div>
            <w:div w:id="784082745">
              <w:marLeft w:val="0"/>
              <w:marRight w:val="0"/>
              <w:marTop w:val="0"/>
              <w:marBottom w:val="0"/>
              <w:divBdr>
                <w:top w:val="none" w:sz="0" w:space="0" w:color="auto"/>
                <w:left w:val="none" w:sz="0" w:space="0" w:color="auto"/>
                <w:bottom w:val="none" w:sz="0" w:space="0" w:color="auto"/>
                <w:right w:val="none" w:sz="0" w:space="0" w:color="auto"/>
              </w:divBdr>
            </w:div>
            <w:div w:id="1479148566">
              <w:marLeft w:val="0"/>
              <w:marRight w:val="0"/>
              <w:marTop w:val="0"/>
              <w:marBottom w:val="0"/>
              <w:divBdr>
                <w:top w:val="none" w:sz="0" w:space="0" w:color="auto"/>
                <w:left w:val="none" w:sz="0" w:space="0" w:color="auto"/>
                <w:bottom w:val="none" w:sz="0" w:space="0" w:color="auto"/>
                <w:right w:val="none" w:sz="0" w:space="0" w:color="auto"/>
              </w:divBdr>
            </w:div>
            <w:div w:id="1479877028">
              <w:marLeft w:val="0"/>
              <w:marRight w:val="0"/>
              <w:marTop w:val="0"/>
              <w:marBottom w:val="0"/>
              <w:divBdr>
                <w:top w:val="none" w:sz="0" w:space="0" w:color="auto"/>
                <w:left w:val="none" w:sz="0" w:space="0" w:color="auto"/>
                <w:bottom w:val="none" w:sz="0" w:space="0" w:color="auto"/>
                <w:right w:val="none" w:sz="0" w:space="0" w:color="auto"/>
              </w:divBdr>
            </w:div>
            <w:div w:id="484591793">
              <w:marLeft w:val="0"/>
              <w:marRight w:val="0"/>
              <w:marTop w:val="0"/>
              <w:marBottom w:val="0"/>
              <w:divBdr>
                <w:top w:val="none" w:sz="0" w:space="0" w:color="auto"/>
                <w:left w:val="none" w:sz="0" w:space="0" w:color="auto"/>
                <w:bottom w:val="none" w:sz="0" w:space="0" w:color="auto"/>
                <w:right w:val="none" w:sz="0" w:space="0" w:color="auto"/>
              </w:divBdr>
            </w:div>
            <w:div w:id="1002970933">
              <w:marLeft w:val="0"/>
              <w:marRight w:val="0"/>
              <w:marTop w:val="0"/>
              <w:marBottom w:val="0"/>
              <w:divBdr>
                <w:top w:val="none" w:sz="0" w:space="0" w:color="auto"/>
                <w:left w:val="none" w:sz="0" w:space="0" w:color="auto"/>
                <w:bottom w:val="none" w:sz="0" w:space="0" w:color="auto"/>
                <w:right w:val="none" w:sz="0" w:space="0" w:color="auto"/>
              </w:divBdr>
            </w:div>
            <w:div w:id="1451700946">
              <w:marLeft w:val="0"/>
              <w:marRight w:val="0"/>
              <w:marTop w:val="0"/>
              <w:marBottom w:val="0"/>
              <w:divBdr>
                <w:top w:val="none" w:sz="0" w:space="0" w:color="auto"/>
                <w:left w:val="none" w:sz="0" w:space="0" w:color="auto"/>
                <w:bottom w:val="none" w:sz="0" w:space="0" w:color="auto"/>
                <w:right w:val="none" w:sz="0" w:space="0" w:color="auto"/>
              </w:divBdr>
            </w:div>
            <w:div w:id="1263999607">
              <w:marLeft w:val="0"/>
              <w:marRight w:val="0"/>
              <w:marTop w:val="0"/>
              <w:marBottom w:val="0"/>
              <w:divBdr>
                <w:top w:val="none" w:sz="0" w:space="0" w:color="auto"/>
                <w:left w:val="none" w:sz="0" w:space="0" w:color="auto"/>
                <w:bottom w:val="none" w:sz="0" w:space="0" w:color="auto"/>
                <w:right w:val="none" w:sz="0" w:space="0" w:color="auto"/>
              </w:divBdr>
            </w:div>
            <w:div w:id="1281913960">
              <w:marLeft w:val="0"/>
              <w:marRight w:val="0"/>
              <w:marTop w:val="0"/>
              <w:marBottom w:val="0"/>
              <w:divBdr>
                <w:top w:val="none" w:sz="0" w:space="0" w:color="auto"/>
                <w:left w:val="none" w:sz="0" w:space="0" w:color="auto"/>
                <w:bottom w:val="none" w:sz="0" w:space="0" w:color="auto"/>
                <w:right w:val="none" w:sz="0" w:space="0" w:color="auto"/>
              </w:divBdr>
            </w:div>
            <w:div w:id="1684553100">
              <w:marLeft w:val="0"/>
              <w:marRight w:val="0"/>
              <w:marTop w:val="0"/>
              <w:marBottom w:val="0"/>
              <w:divBdr>
                <w:top w:val="none" w:sz="0" w:space="0" w:color="auto"/>
                <w:left w:val="none" w:sz="0" w:space="0" w:color="auto"/>
                <w:bottom w:val="none" w:sz="0" w:space="0" w:color="auto"/>
                <w:right w:val="none" w:sz="0" w:space="0" w:color="auto"/>
              </w:divBdr>
            </w:div>
            <w:div w:id="1228027923">
              <w:marLeft w:val="0"/>
              <w:marRight w:val="0"/>
              <w:marTop w:val="0"/>
              <w:marBottom w:val="0"/>
              <w:divBdr>
                <w:top w:val="none" w:sz="0" w:space="0" w:color="auto"/>
                <w:left w:val="none" w:sz="0" w:space="0" w:color="auto"/>
                <w:bottom w:val="none" w:sz="0" w:space="0" w:color="auto"/>
                <w:right w:val="none" w:sz="0" w:space="0" w:color="auto"/>
              </w:divBdr>
            </w:div>
            <w:div w:id="1131899398">
              <w:marLeft w:val="0"/>
              <w:marRight w:val="0"/>
              <w:marTop w:val="0"/>
              <w:marBottom w:val="0"/>
              <w:divBdr>
                <w:top w:val="none" w:sz="0" w:space="0" w:color="auto"/>
                <w:left w:val="none" w:sz="0" w:space="0" w:color="auto"/>
                <w:bottom w:val="none" w:sz="0" w:space="0" w:color="auto"/>
                <w:right w:val="none" w:sz="0" w:space="0" w:color="auto"/>
              </w:divBdr>
            </w:div>
            <w:div w:id="223150293">
              <w:marLeft w:val="0"/>
              <w:marRight w:val="0"/>
              <w:marTop w:val="0"/>
              <w:marBottom w:val="0"/>
              <w:divBdr>
                <w:top w:val="none" w:sz="0" w:space="0" w:color="auto"/>
                <w:left w:val="none" w:sz="0" w:space="0" w:color="auto"/>
                <w:bottom w:val="none" w:sz="0" w:space="0" w:color="auto"/>
                <w:right w:val="none" w:sz="0" w:space="0" w:color="auto"/>
              </w:divBdr>
            </w:div>
            <w:div w:id="2130389138">
              <w:marLeft w:val="0"/>
              <w:marRight w:val="0"/>
              <w:marTop w:val="0"/>
              <w:marBottom w:val="0"/>
              <w:divBdr>
                <w:top w:val="none" w:sz="0" w:space="0" w:color="auto"/>
                <w:left w:val="none" w:sz="0" w:space="0" w:color="auto"/>
                <w:bottom w:val="none" w:sz="0" w:space="0" w:color="auto"/>
                <w:right w:val="none" w:sz="0" w:space="0" w:color="auto"/>
              </w:divBdr>
            </w:div>
            <w:div w:id="265625965">
              <w:marLeft w:val="0"/>
              <w:marRight w:val="0"/>
              <w:marTop w:val="0"/>
              <w:marBottom w:val="0"/>
              <w:divBdr>
                <w:top w:val="none" w:sz="0" w:space="0" w:color="auto"/>
                <w:left w:val="none" w:sz="0" w:space="0" w:color="auto"/>
                <w:bottom w:val="none" w:sz="0" w:space="0" w:color="auto"/>
                <w:right w:val="none" w:sz="0" w:space="0" w:color="auto"/>
              </w:divBdr>
            </w:div>
            <w:div w:id="1821190900">
              <w:marLeft w:val="0"/>
              <w:marRight w:val="0"/>
              <w:marTop w:val="0"/>
              <w:marBottom w:val="0"/>
              <w:divBdr>
                <w:top w:val="none" w:sz="0" w:space="0" w:color="auto"/>
                <w:left w:val="none" w:sz="0" w:space="0" w:color="auto"/>
                <w:bottom w:val="none" w:sz="0" w:space="0" w:color="auto"/>
                <w:right w:val="none" w:sz="0" w:space="0" w:color="auto"/>
              </w:divBdr>
            </w:div>
            <w:div w:id="1574776305">
              <w:marLeft w:val="0"/>
              <w:marRight w:val="0"/>
              <w:marTop w:val="0"/>
              <w:marBottom w:val="0"/>
              <w:divBdr>
                <w:top w:val="none" w:sz="0" w:space="0" w:color="auto"/>
                <w:left w:val="none" w:sz="0" w:space="0" w:color="auto"/>
                <w:bottom w:val="none" w:sz="0" w:space="0" w:color="auto"/>
                <w:right w:val="none" w:sz="0" w:space="0" w:color="auto"/>
              </w:divBdr>
            </w:div>
            <w:div w:id="2046363508">
              <w:marLeft w:val="0"/>
              <w:marRight w:val="0"/>
              <w:marTop w:val="0"/>
              <w:marBottom w:val="0"/>
              <w:divBdr>
                <w:top w:val="none" w:sz="0" w:space="0" w:color="auto"/>
                <w:left w:val="none" w:sz="0" w:space="0" w:color="auto"/>
                <w:bottom w:val="none" w:sz="0" w:space="0" w:color="auto"/>
                <w:right w:val="none" w:sz="0" w:space="0" w:color="auto"/>
              </w:divBdr>
            </w:div>
            <w:div w:id="1741978573">
              <w:marLeft w:val="0"/>
              <w:marRight w:val="0"/>
              <w:marTop w:val="0"/>
              <w:marBottom w:val="0"/>
              <w:divBdr>
                <w:top w:val="none" w:sz="0" w:space="0" w:color="auto"/>
                <w:left w:val="none" w:sz="0" w:space="0" w:color="auto"/>
                <w:bottom w:val="none" w:sz="0" w:space="0" w:color="auto"/>
                <w:right w:val="none" w:sz="0" w:space="0" w:color="auto"/>
              </w:divBdr>
            </w:div>
            <w:div w:id="551621522">
              <w:marLeft w:val="0"/>
              <w:marRight w:val="0"/>
              <w:marTop w:val="0"/>
              <w:marBottom w:val="0"/>
              <w:divBdr>
                <w:top w:val="none" w:sz="0" w:space="0" w:color="auto"/>
                <w:left w:val="none" w:sz="0" w:space="0" w:color="auto"/>
                <w:bottom w:val="none" w:sz="0" w:space="0" w:color="auto"/>
                <w:right w:val="none" w:sz="0" w:space="0" w:color="auto"/>
              </w:divBdr>
            </w:div>
            <w:div w:id="1455638078">
              <w:marLeft w:val="0"/>
              <w:marRight w:val="0"/>
              <w:marTop w:val="0"/>
              <w:marBottom w:val="0"/>
              <w:divBdr>
                <w:top w:val="none" w:sz="0" w:space="0" w:color="auto"/>
                <w:left w:val="none" w:sz="0" w:space="0" w:color="auto"/>
                <w:bottom w:val="none" w:sz="0" w:space="0" w:color="auto"/>
                <w:right w:val="none" w:sz="0" w:space="0" w:color="auto"/>
              </w:divBdr>
            </w:div>
            <w:div w:id="1320815554">
              <w:marLeft w:val="0"/>
              <w:marRight w:val="0"/>
              <w:marTop w:val="0"/>
              <w:marBottom w:val="0"/>
              <w:divBdr>
                <w:top w:val="none" w:sz="0" w:space="0" w:color="auto"/>
                <w:left w:val="none" w:sz="0" w:space="0" w:color="auto"/>
                <w:bottom w:val="none" w:sz="0" w:space="0" w:color="auto"/>
                <w:right w:val="none" w:sz="0" w:space="0" w:color="auto"/>
              </w:divBdr>
            </w:div>
            <w:div w:id="771126799">
              <w:marLeft w:val="0"/>
              <w:marRight w:val="0"/>
              <w:marTop w:val="0"/>
              <w:marBottom w:val="0"/>
              <w:divBdr>
                <w:top w:val="none" w:sz="0" w:space="0" w:color="auto"/>
                <w:left w:val="none" w:sz="0" w:space="0" w:color="auto"/>
                <w:bottom w:val="none" w:sz="0" w:space="0" w:color="auto"/>
                <w:right w:val="none" w:sz="0" w:space="0" w:color="auto"/>
              </w:divBdr>
            </w:div>
            <w:div w:id="1204711073">
              <w:marLeft w:val="0"/>
              <w:marRight w:val="0"/>
              <w:marTop w:val="0"/>
              <w:marBottom w:val="0"/>
              <w:divBdr>
                <w:top w:val="none" w:sz="0" w:space="0" w:color="auto"/>
                <w:left w:val="none" w:sz="0" w:space="0" w:color="auto"/>
                <w:bottom w:val="none" w:sz="0" w:space="0" w:color="auto"/>
                <w:right w:val="none" w:sz="0" w:space="0" w:color="auto"/>
              </w:divBdr>
            </w:div>
            <w:div w:id="773675705">
              <w:marLeft w:val="0"/>
              <w:marRight w:val="0"/>
              <w:marTop w:val="0"/>
              <w:marBottom w:val="0"/>
              <w:divBdr>
                <w:top w:val="none" w:sz="0" w:space="0" w:color="auto"/>
                <w:left w:val="none" w:sz="0" w:space="0" w:color="auto"/>
                <w:bottom w:val="none" w:sz="0" w:space="0" w:color="auto"/>
                <w:right w:val="none" w:sz="0" w:space="0" w:color="auto"/>
              </w:divBdr>
            </w:div>
            <w:div w:id="250167120">
              <w:marLeft w:val="0"/>
              <w:marRight w:val="0"/>
              <w:marTop w:val="0"/>
              <w:marBottom w:val="0"/>
              <w:divBdr>
                <w:top w:val="none" w:sz="0" w:space="0" w:color="auto"/>
                <w:left w:val="none" w:sz="0" w:space="0" w:color="auto"/>
                <w:bottom w:val="none" w:sz="0" w:space="0" w:color="auto"/>
                <w:right w:val="none" w:sz="0" w:space="0" w:color="auto"/>
              </w:divBdr>
            </w:div>
            <w:div w:id="1779566923">
              <w:marLeft w:val="0"/>
              <w:marRight w:val="0"/>
              <w:marTop w:val="0"/>
              <w:marBottom w:val="0"/>
              <w:divBdr>
                <w:top w:val="none" w:sz="0" w:space="0" w:color="auto"/>
                <w:left w:val="none" w:sz="0" w:space="0" w:color="auto"/>
                <w:bottom w:val="none" w:sz="0" w:space="0" w:color="auto"/>
                <w:right w:val="none" w:sz="0" w:space="0" w:color="auto"/>
              </w:divBdr>
            </w:div>
            <w:div w:id="433136440">
              <w:marLeft w:val="0"/>
              <w:marRight w:val="0"/>
              <w:marTop w:val="0"/>
              <w:marBottom w:val="0"/>
              <w:divBdr>
                <w:top w:val="none" w:sz="0" w:space="0" w:color="auto"/>
                <w:left w:val="none" w:sz="0" w:space="0" w:color="auto"/>
                <w:bottom w:val="none" w:sz="0" w:space="0" w:color="auto"/>
                <w:right w:val="none" w:sz="0" w:space="0" w:color="auto"/>
              </w:divBdr>
            </w:div>
            <w:div w:id="979571912">
              <w:marLeft w:val="0"/>
              <w:marRight w:val="0"/>
              <w:marTop w:val="0"/>
              <w:marBottom w:val="0"/>
              <w:divBdr>
                <w:top w:val="none" w:sz="0" w:space="0" w:color="auto"/>
                <w:left w:val="none" w:sz="0" w:space="0" w:color="auto"/>
                <w:bottom w:val="none" w:sz="0" w:space="0" w:color="auto"/>
                <w:right w:val="none" w:sz="0" w:space="0" w:color="auto"/>
              </w:divBdr>
            </w:div>
            <w:div w:id="1292131868">
              <w:marLeft w:val="0"/>
              <w:marRight w:val="0"/>
              <w:marTop w:val="0"/>
              <w:marBottom w:val="0"/>
              <w:divBdr>
                <w:top w:val="none" w:sz="0" w:space="0" w:color="auto"/>
                <w:left w:val="none" w:sz="0" w:space="0" w:color="auto"/>
                <w:bottom w:val="none" w:sz="0" w:space="0" w:color="auto"/>
                <w:right w:val="none" w:sz="0" w:space="0" w:color="auto"/>
              </w:divBdr>
            </w:div>
            <w:div w:id="1997568614">
              <w:marLeft w:val="0"/>
              <w:marRight w:val="0"/>
              <w:marTop w:val="0"/>
              <w:marBottom w:val="0"/>
              <w:divBdr>
                <w:top w:val="none" w:sz="0" w:space="0" w:color="auto"/>
                <w:left w:val="none" w:sz="0" w:space="0" w:color="auto"/>
                <w:bottom w:val="none" w:sz="0" w:space="0" w:color="auto"/>
                <w:right w:val="none" w:sz="0" w:space="0" w:color="auto"/>
              </w:divBdr>
            </w:div>
            <w:div w:id="1242981891">
              <w:marLeft w:val="0"/>
              <w:marRight w:val="0"/>
              <w:marTop w:val="0"/>
              <w:marBottom w:val="0"/>
              <w:divBdr>
                <w:top w:val="none" w:sz="0" w:space="0" w:color="auto"/>
                <w:left w:val="none" w:sz="0" w:space="0" w:color="auto"/>
                <w:bottom w:val="none" w:sz="0" w:space="0" w:color="auto"/>
                <w:right w:val="none" w:sz="0" w:space="0" w:color="auto"/>
              </w:divBdr>
            </w:div>
            <w:div w:id="371612223">
              <w:marLeft w:val="0"/>
              <w:marRight w:val="0"/>
              <w:marTop w:val="0"/>
              <w:marBottom w:val="0"/>
              <w:divBdr>
                <w:top w:val="none" w:sz="0" w:space="0" w:color="auto"/>
                <w:left w:val="none" w:sz="0" w:space="0" w:color="auto"/>
                <w:bottom w:val="none" w:sz="0" w:space="0" w:color="auto"/>
                <w:right w:val="none" w:sz="0" w:space="0" w:color="auto"/>
              </w:divBdr>
            </w:div>
            <w:div w:id="860360583">
              <w:marLeft w:val="0"/>
              <w:marRight w:val="0"/>
              <w:marTop w:val="0"/>
              <w:marBottom w:val="0"/>
              <w:divBdr>
                <w:top w:val="none" w:sz="0" w:space="0" w:color="auto"/>
                <w:left w:val="none" w:sz="0" w:space="0" w:color="auto"/>
                <w:bottom w:val="none" w:sz="0" w:space="0" w:color="auto"/>
                <w:right w:val="none" w:sz="0" w:space="0" w:color="auto"/>
              </w:divBdr>
            </w:div>
            <w:div w:id="849180964">
              <w:marLeft w:val="0"/>
              <w:marRight w:val="0"/>
              <w:marTop w:val="0"/>
              <w:marBottom w:val="0"/>
              <w:divBdr>
                <w:top w:val="none" w:sz="0" w:space="0" w:color="auto"/>
                <w:left w:val="none" w:sz="0" w:space="0" w:color="auto"/>
                <w:bottom w:val="none" w:sz="0" w:space="0" w:color="auto"/>
                <w:right w:val="none" w:sz="0" w:space="0" w:color="auto"/>
              </w:divBdr>
            </w:div>
            <w:div w:id="19624194">
              <w:marLeft w:val="0"/>
              <w:marRight w:val="0"/>
              <w:marTop w:val="0"/>
              <w:marBottom w:val="0"/>
              <w:divBdr>
                <w:top w:val="none" w:sz="0" w:space="0" w:color="auto"/>
                <w:left w:val="none" w:sz="0" w:space="0" w:color="auto"/>
                <w:bottom w:val="none" w:sz="0" w:space="0" w:color="auto"/>
                <w:right w:val="none" w:sz="0" w:space="0" w:color="auto"/>
              </w:divBdr>
            </w:div>
            <w:div w:id="2049408232">
              <w:marLeft w:val="0"/>
              <w:marRight w:val="0"/>
              <w:marTop w:val="0"/>
              <w:marBottom w:val="0"/>
              <w:divBdr>
                <w:top w:val="none" w:sz="0" w:space="0" w:color="auto"/>
                <w:left w:val="none" w:sz="0" w:space="0" w:color="auto"/>
                <w:bottom w:val="none" w:sz="0" w:space="0" w:color="auto"/>
                <w:right w:val="none" w:sz="0" w:space="0" w:color="auto"/>
              </w:divBdr>
            </w:div>
            <w:div w:id="1998875830">
              <w:marLeft w:val="0"/>
              <w:marRight w:val="0"/>
              <w:marTop w:val="0"/>
              <w:marBottom w:val="0"/>
              <w:divBdr>
                <w:top w:val="none" w:sz="0" w:space="0" w:color="auto"/>
                <w:left w:val="none" w:sz="0" w:space="0" w:color="auto"/>
                <w:bottom w:val="none" w:sz="0" w:space="0" w:color="auto"/>
                <w:right w:val="none" w:sz="0" w:space="0" w:color="auto"/>
              </w:divBdr>
            </w:div>
            <w:div w:id="617109043">
              <w:marLeft w:val="0"/>
              <w:marRight w:val="0"/>
              <w:marTop w:val="0"/>
              <w:marBottom w:val="0"/>
              <w:divBdr>
                <w:top w:val="none" w:sz="0" w:space="0" w:color="auto"/>
                <w:left w:val="none" w:sz="0" w:space="0" w:color="auto"/>
                <w:bottom w:val="none" w:sz="0" w:space="0" w:color="auto"/>
                <w:right w:val="none" w:sz="0" w:space="0" w:color="auto"/>
              </w:divBdr>
            </w:div>
            <w:div w:id="2143189253">
              <w:marLeft w:val="0"/>
              <w:marRight w:val="0"/>
              <w:marTop w:val="0"/>
              <w:marBottom w:val="0"/>
              <w:divBdr>
                <w:top w:val="none" w:sz="0" w:space="0" w:color="auto"/>
                <w:left w:val="none" w:sz="0" w:space="0" w:color="auto"/>
                <w:bottom w:val="none" w:sz="0" w:space="0" w:color="auto"/>
                <w:right w:val="none" w:sz="0" w:space="0" w:color="auto"/>
              </w:divBdr>
            </w:div>
            <w:div w:id="1384672370">
              <w:marLeft w:val="0"/>
              <w:marRight w:val="0"/>
              <w:marTop w:val="0"/>
              <w:marBottom w:val="0"/>
              <w:divBdr>
                <w:top w:val="none" w:sz="0" w:space="0" w:color="auto"/>
                <w:left w:val="none" w:sz="0" w:space="0" w:color="auto"/>
                <w:bottom w:val="none" w:sz="0" w:space="0" w:color="auto"/>
                <w:right w:val="none" w:sz="0" w:space="0" w:color="auto"/>
              </w:divBdr>
            </w:div>
            <w:div w:id="1835947762">
              <w:marLeft w:val="0"/>
              <w:marRight w:val="0"/>
              <w:marTop w:val="0"/>
              <w:marBottom w:val="0"/>
              <w:divBdr>
                <w:top w:val="none" w:sz="0" w:space="0" w:color="auto"/>
                <w:left w:val="none" w:sz="0" w:space="0" w:color="auto"/>
                <w:bottom w:val="none" w:sz="0" w:space="0" w:color="auto"/>
                <w:right w:val="none" w:sz="0" w:space="0" w:color="auto"/>
              </w:divBdr>
            </w:div>
            <w:div w:id="431508740">
              <w:marLeft w:val="0"/>
              <w:marRight w:val="0"/>
              <w:marTop w:val="0"/>
              <w:marBottom w:val="0"/>
              <w:divBdr>
                <w:top w:val="none" w:sz="0" w:space="0" w:color="auto"/>
                <w:left w:val="none" w:sz="0" w:space="0" w:color="auto"/>
                <w:bottom w:val="none" w:sz="0" w:space="0" w:color="auto"/>
                <w:right w:val="none" w:sz="0" w:space="0" w:color="auto"/>
              </w:divBdr>
            </w:div>
            <w:div w:id="1059136869">
              <w:marLeft w:val="0"/>
              <w:marRight w:val="0"/>
              <w:marTop w:val="0"/>
              <w:marBottom w:val="0"/>
              <w:divBdr>
                <w:top w:val="none" w:sz="0" w:space="0" w:color="auto"/>
                <w:left w:val="none" w:sz="0" w:space="0" w:color="auto"/>
                <w:bottom w:val="none" w:sz="0" w:space="0" w:color="auto"/>
                <w:right w:val="none" w:sz="0" w:space="0" w:color="auto"/>
              </w:divBdr>
            </w:div>
            <w:div w:id="958878799">
              <w:marLeft w:val="0"/>
              <w:marRight w:val="0"/>
              <w:marTop w:val="0"/>
              <w:marBottom w:val="0"/>
              <w:divBdr>
                <w:top w:val="none" w:sz="0" w:space="0" w:color="auto"/>
                <w:left w:val="none" w:sz="0" w:space="0" w:color="auto"/>
                <w:bottom w:val="none" w:sz="0" w:space="0" w:color="auto"/>
                <w:right w:val="none" w:sz="0" w:space="0" w:color="auto"/>
              </w:divBdr>
            </w:div>
            <w:div w:id="54359484">
              <w:marLeft w:val="0"/>
              <w:marRight w:val="0"/>
              <w:marTop w:val="0"/>
              <w:marBottom w:val="0"/>
              <w:divBdr>
                <w:top w:val="none" w:sz="0" w:space="0" w:color="auto"/>
                <w:left w:val="none" w:sz="0" w:space="0" w:color="auto"/>
                <w:bottom w:val="none" w:sz="0" w:space="0" w:color="auto"/>
                <w:right w:val="none" w:sz="0" w:space="0" w:color="auto"/>
              </w:divBdr>
            </w:div>
            <w:div w:id="1588735726">
              <w:marLeft w:val="0"/>
              <w:marRight w:val="0"/>
              <w:marTop w:val="0"/>
              <w:marBottom w:val="0"/>
              <w:divBdr>
                <w:top w:val="none" w:sz="0" w:space="0" w:color="auto"/>
                <w:left w:val="none" w:sz="0" w:space="0" w:color="auto"/>
                <w:bottom w:val="none" w:sz="0" w:space="0" w:color="auto"/>
                <w:right w:val="none" w:sz="0" w:space="0" w:color="auto"/>
              </w:divBdr>
            </w:div>
            <w:div w:id="149565829">
              <w:marLeft w:val="0"/>
              <w:marRight w:val="0"/>
              <w:marTop w:val="0"/>
              <w:marBottom w:val="0"/>
              <w:divBdr>
                <w:top w:val="none" w:sz="0" w:space="0" w:color="auto"/>
                <w:left w:val="none" w:sz="0" w:space="0" w:color="auto"/>
                <w:bottom w:val="none" w:sz="0" w:space="0" w:color="auto"/>
                <w:right w:val="none" w:sz="0" w:space="0" w:color="auto"/>
              </w:divBdr>
            </w:div>
            <w:div w:id="1624270667">
              <w:marLeft w:val="0"/>
              <w:marRight w:val="0"/>
              <w:marTop w:val="0"/>
              <w:marBottom w:val="0"/>
              <w:divBdr>
                <w:top w:val="none" w:sz="0" w:space="0" w:color="auto"/>
                <w:left w:val="none" w:sz="0" w:space="0" w:color="auto"/>
                <w:bottom w:val="none" w:sz="0" w:space="0" w:color="auto"/>
                <w:right w:val="none" w:sz="0" w:space="0" w:color="auto"/>
              </w:divBdr>
            </w:div>
            <w:div w:id="1139540433">
              <w:marLeft w:val="0"/>
              <w:marRight w:val="0"/>
              <w:marTop w:val="0"/>
              <w:marBottom w:val="0"/>
              <w:divBdr>
                <w:top w:val="none" w:sz="0" w:space="0" w:color="auto"/>
                <w:left w:val="none" w:sz="0" w:space="0" w:color="auto"/>
                <w:bottom w:val="none" w:sz="0" w:space="0" w:color="auto"/>
                <w:right w:val="none" w:sz="0" w:space="0" w:color="auto"/>
              </w:divBdr>
            </w:div>
            <w:div w:id="969289116">
              <w:marLeft w:val="0"/>
              <w:marRight w:val="0"/>
              <w:marTop w:val="0"/>
              <w:marBottom w:val="0"/>
              <w:divBdr>
                <w:top w:val="none" w:sz="0" w:space="0" w:color="auto"/>
                <w:left w:val="none" w:sz="0" w:space="0" w:color="auto"/>
                <w:bottom w:val="none" w:sz="0" w:space="0" w:color="auto"/>
                <w:right w:val="none" w:sz="0" w:space="0" w:color="auto"/>
              </w:divBdr>
            </w:div>
            <w:div w:id="1378627273">
              <w:marLeft w:val="0"/>
              <w:marRight w:val="0"/>
              <w:marTop w:val="0"/>
              <w:marBottom w:val="0"/>
              <w:divBdr>
                <w:top w:val="none" w:sz="0" w:space="0" w:color="auto"/>
                <w:left w:val="none" w:sz="0" w:space="0" w:color="auto"/>
                <w:bottom w:val="none" w:sz="0" w:space="0" w:color="auto"/>
                <w:right w:val="none" w:sz="0" w:space="0" w:color="auto"/>
              </w:divBdr>
            </w:div>
            <w:div w:id="1847672435">
              <w:marLeft w:val="0"/>
              <w:marRight w:val="0"/>
              <w:marTop w:val="0"/>
              <w:marBottom w:val="0"/>
              <w:divBdr>
                <w:top w:val="none" w:sz="0" w:space="0" w:color="auto"/>
                <w:left w:val="none" w:sz="0" w:space="0" w:color="auto"/>
                <w:bottom w:val="none" w:sz="0" w:space="0" w:color="auto"/>
                <w:right w:val="none" w:sz="0" w:space="0" w:color="auto"/>
              </w:divBdr>
            </w:div>
            <w:div w:id="1563558203">
              <w:marLeft w:val="0"/>
              <w:marRight w:val="0"/>
              <w:marTop w:val="0"/>
              <w:marBottom w:val="0"/>
              <w:divBdr>
                <w:top w:val="none" w:sz="0" w:space="0" w:color="auto"/>
                <w:left w:val="none" w:sz="0" w:space="0" w:color="auto"/>
                <w:bottom w:val="none" w:sz="0" w:space="0" w:color="auto"/>
                <w:right w:val="none" w:sz="0" w:space="0" w:color="auto"/>
              </w:divBdr>
            </w:div>
            <w:div w:id="1316684160">
              <w:marLeft w:val="0"/>
              <w:marRight w:val="0"/>
              <w:marTop w:val="0"/>
              <w:marBottom w:val="0"/>
              <w:divBdr>
                <w:top w:val="none" w:sz="0" w:space="0" w:color="auto"/>
                <w:left w:val="none" w:sz="0" w:space="0" w:color="auto"/>
                <w:bottom w:val="none" w:sz="0" w:space="0" w:color="auto"/>
                <w:right w:val="none" w:sz="0" w:space="0" w:color="auto"/>
              </w:divBdr>
            </w:div>
            <w:div w:id="276449128">
              <w:marLeft w:val="0"/>
              <w:marRight w:val="0"/>
              <w:marTop w:val="0"/>
              <w:marBottom w:val="0"/>
              <w:divBdr>
                <w:top w:val="none" w:sz="0" w:space="0" w:color="auto"/>
                <w:left w:val="none" w:sz="0" w:space="0" w:color="auto"/>
                <w:bottom w:val="none" w:sz="0" w:space="0" w:color="auto"/>
                <w:right w:val="none" w:sz="0" w:space="0" w:color="auto"/>
              </w:divBdr>
            </w:div>
            <w:div w:id="1875457563">
              <w:marLeft w:val="0"/>
              <w:marRight w:val="0"/>
              <w:marTop w:val="0"/>
              <w:marBottom w:val="0"/>
              <w:divBdr>
                <w:top w:val="none" w:sz="0" w:space="0" w:color="auto"/>
                <w:left w:val="none" w:sz="0" w:space="0" w:color="auto"/>
                <w:bottom w:val="none" w:sz="0" w:space="0" w:color="auto"/>
                <w:right w:val="none" w:sz="0" w:space="0" w:color="auto"/>
              </w:divBdr>
            </w:div>
            <w:div w:id="1266956624">
              <w:marLeft w:val="0"/>
              <w:marRight w:val="0"/>
              <w:marTop w:val="0"/>
              <w:marBottom w:val="0"/>
              <w:divBdr>
                <w:top w:val="none" w:sz="0" w:space="0" w:color="auto"/>
                <w:left w:val="none" w:sz="0" w:space="0" w:color="auto"/>
                <w:bottom w:val="none" w:sz="0" w:space="0" w:color="auto"/>
                <w:right w:val="none" w:sz="0" w:space="0" w:color="auto"/>
              </w:divBdr>
            </w:div>
            <w:div w:id="951477494">
              <w:marLeft w:val="0"/>
              <w:marRight w:val="0"/>
              <w:marTop w:val="0"/>
              <w:marBottom w:val="0"/>
              <w:divBdr>
                <w:top w:val="none" w:sz="0" w:space="0" w:color="auto"/>
                <w:left w:val="none" w:sz="0" w:space="0" w:color="auto"/>
                <w:bottom w:val="none" w:sz="0" w:space="0" w:color="auto"/>
                <w:right w:val="none" w:sz="0" w:space="0" w:color="auto"/>
              </w:divBdr>
            </w:div>
            <w:div w:id="1453285973">
              <w:marLeft w:val="0"/>
              <w:marRight w:val="0"/>
              <w:marTop w:val="0"/>
              <w:marBottom w:val="0"/>
              <w:divBdr>
                <w:top w:val="none" w:sz="0" w:space="0" w:color="auto"/>
                <w:left w:val="none" w:sz="0" w:space="0" w:color="auto"/>
                <w:bottom w:val="none" w:sz="0" w:space="0" w:color="auto"/>
                <w:right w:val="none" w:sz="0" w:space="0" w:color="auto"/>
              </w:divBdr>
            </w:div>
            <w:div w:id="24715466">
              <w:marLeft w:val="0"/>
              <w:marRight w:val="0"/>
              <w:marTop w:val="0"/>
              <w:marBottom w:val="0"/>
              <w:divBdr>
                <w:top w:val="none" w:sz="0" w:space="0" w:color="auto"/>
                <w:left w:val="none" w:sz="0" w:space="0" w:color="auto"/>
                <w:bottom w:val="none" w:sz="0" w:space="0" w:color="auto"/>
                <w:right w:val="none" w:sz="0" w:space="0" w:color="auto"/>
              </w:divBdr>
            </w:div>
            <w:div w:id="2040427957">
              <w:marLeft w:val="0"/>
              <w:marRight w:val="0"/>
              <w:marTop w:val="0"/>
              <w:marBottom w:val="0"/>
              <w:divBdr>
                <w:top w:val="none" w:sz="0" w:space="0" w:color="auto"/>
                <w:left w:val="none" w:sz="0" w:space="0" w:color="auto"/>
                <w:bottom w:val="none" w:sz="0" w:space="0" w:color="auto"/>
                <w:right w:val="none" w:sz="0" w:space="0" w:color="auto"/>
              </w:divBdr>
            </w:div>
            <w:div w:id="995956731">
              <w:marLeft w:val="0"/>
              <w:marRight w:val="0"/>
              <w:marTop w:val="0"/>
              <w:marBottom w:val="0"/>
              <w:divBdr>
                <w:top w:val="none" w:sz="0" w:space="0" w:color="auto"/>
                <w:left w:val="none" w:sz="0" w:space="0" w:color="auto"/>
                <w:bottom w:val="none" w:sz="0" w:space="0" w:color="auto"/>
                <w:right w:val="none" w:sz="0" w:space="0" w:color="auto"/>
              </w:divBdr>
            </w:div>
            <w:div w:id="29500212">
              <w:marLeft w:val="0"/>
              <w:marRight w:val="0"/>
              <w:marTop w:val="0"/>
              <w:marBottom w:val="0"/>
              <w:divBdr>
                <w:top w:val="none" w:sz="0" w:space="0" w:color="auto"/>
                <w:left w:val="none" w:sz="0" w:space="0" w:color="auto"/>
                <w:bottom w:val="none" w:sz="0" w:space="0" w:color="auto"/>
                <w:right w:val="none" w:sz="0" w:space="0" w:color="auto"/>
              </w:divBdr>
            </w:div>
            <w:div w:id="473109308">
              <w:marLeft w:val="0"/>
              <w:marRight w:val="0"/>
              <w:marTop w:val="0"/>
              <w:marBottom w:val="0"/>
              <w:divBdr>
                <w:top w:val="none" w:sz="0" w:space="0" w:color="auto"/>
                <w:left w:val="none" w:sz="0" w:space="0" w:color="auto"/>
                <w:bottom w:val="none" w:sz="0" w:space="0" w:color="auto"/>
                <w:right w:val="none" w:sz="0" w:space="0" w:color="auto"/>
              </w:divBdr>
            </w:div>
            <w:div w:id="2133741903">
              <w:marLeft w:val="0"/>
              <w:marRight w:val="0"/>
              <w:marTop w:val="0"/>
              <w:marBottom w:val="0"/>
              <w:divBdr>
                <w:top w:val="none" w:sz="0" w:space="0" w:color="auto"/>
                <w:left w:val="none" w:sz="0" w:space="0" w:color="auto"/>
                <w:bottom w:val="none" w:sz="0" w:space="0" w:color="auto"/>
                <w:right w:val="none" w:sz="0" w:space="0" w:color="auto"/>
              </w:divBdr>
            </w:div>
            <w:div w:id="1373338249">
              <w:marLeft w:val="0"/>
              <w:marRight w:val="0"/>
              <w:marTop w:val="0"/>
              <w:marBottom w:val="0"/>
              <w:divBdr>
                <w:top w:val="none" w:sz="0" w:space="0" w:color="auto"/>
                <w:left w:val="none" w:sz="0" w:space="0" w:color="auto"/>
                <w:bottom w:val="none" w:sz="0" w:space="0" w:color="auto"/>
                <w:right w:val="none" w:sz="0" w:space="0" w:color="auto"/>
              </w:divBdr>
            </w:div>
            <w:div w:id="2051295006">
              <w:marLeft w:val="0"/>
              <w:marRight w:val="0"/>
              <w:marTop w:val="0"/>
              <w:marBottom w:val="0"/>
              <w:divBdr>
                <w:top w:val="none" w:sz="0" w:space="0" w:color="auto"/>
                <w:left w:val="none" w:sz="0" w:space="0" w:color="auto"/>
                <w:bottom w:val="none" w:sz="0" w:space="0" w:color="auto"/>
                <w:right w:val="none" w:sz="0" w:space="0" w:color="auto"/>
              </w:divBdr>
            </w:div>
            <w:div w:id="1670937151">
              <w:marLeft w:val="0"/>
              <w:marRight w:val="0"/>
              <w:marTop w:val="0"/>
              <w:marBottom w:val="0"/>
              <w:divBdr>
                <w:top w:val="none" w:sz="0" w:space="0" w:color="auto"/>
                <w:left w:val="none" w:sz="0" w:space="0" w:color="auto"/>
                <w:bottom w:val="none" w:sz="0" w:space="0" w:color="auto"/>
                <w:right w:val="none" w:sz="0" w:space="0" w:color="auto"/>
              </w:divBdr>
            </w:div>
            <w:div w:id="17687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17225">
      <w:bodyDiv w:val="1"/>
      <w:marLeft w:val="0"/>
      <w:marRight w:val="0"/>
      <w:marTop w:val="0"/>
      <w:marBottom w:val="0"/>
      <w:divBdr>
        <w:top w:val="none" w:sz="0" w:space="0" w:color="auto"/>
        <w:left w:val="none" w:sz="0" w:space="0" w:color="auto"/>
        <w:bottom w:val="none" w:sz="0" w:space="0" w:color="auto"/>
        <w:right w:val="none" w:sz="0" w:space="0" w:color="auto"/>
      </w:divBdr>
      <w:divsChild>
        <w:div w:id="925109611">
          <w:marLeft w:val="0"/>
          <w:marRight w:val="0"/>
          <w:marTop w:val="0"/>
          <w:marBottom w:val="0"/>
          <w:divBdr>
            <w:top w:val="none" w:sz="0" w:space="0" w:color="auto"/>
            <w:left w:val="none" w:sz="0" w:space="0" w:color="auto"/>
            <w:bottom w:val="none" w:sz="0" w:space="0" w:color="auto"/>
            <w:right w:val="none" w:sz="0" w:space="0" w:color="auto"/>
          </w:divBdr>
          <w:divsChild>
            <w:div w:id="1909613882">
              <w:marLeft w:val="0"/>
              <w:marRight w:val="0"/>
              <w:marTop w:val="0"/>
              <w:marBottom w:val="0"/>
              <w:divBdr>
                <w:top w:val="none" w:sz="0" w:space="0" w:color="auto"/>
                <w:left w:val="none" w:sz="0" w:space="0" w:color="auto"/>
                <w:bottom w:val="none" w:sz="0" w:space="0" w:color="auto"/>
                <w:right w:val="none" w:sz="0" w:space="0" w:color="auto"/>
              </w:divBdr>
            </w:div>
            <w:div w:id="306321111">
              <w:marLeft w:val="0"/>
              <w:marRight w:val="0"/>
              <w:marTop w:val="0"/>
              <w:marBottom w:val="0"/>
              <w:divBdr>
                <w:top w:val="none" w:sz="0" w:space="0" w:color="auto"/>
                <w:left w:val="none" w:sz="0" w:space="0" w:color="auto"/>
                <w:bottom w:val="none" w:sz="0" w:space="0" w:color="auto"/>
                <w:right w:val="none" w:sz="0" w:space="0" w:color="auto"/>
              </w:divBdr>
            </w:div>
            <w:div w:id="1445658651">
              <w:marLeft w:val="0"/>
              <w:marRight w:val="0"/>
              <w:marTop w:val="0"/>
              <w:marBottom w:val="0"/>
              <w:divBdr>
                <w:top w:val="none" w:sz="0" w:space="0" w:color="auto"/>
                <w:left w:val="none" w:sz="0" w:space="0" w:color="auto"/>
                <w:bottom w:val="none" w:sz="0" w:space="0" w:color="auto"/>
                <w:right w:val="none" w:sz="0" w:space="0" w:color="auto"/>
              </w:divBdr>
            </w:div>
            <w:div w:id="12846647">
              <w:marLeft w:val="0"/>
              <w:marRight w:val="0"/>
              <w:marTop w:val="0"/>
              <w:marBottom w:val="0"/>
              <w:divBdr>
                <w:top w:val="none" w:sz="0" w:space="0" w:color="auto"/>
                <w:left w:val="none" w:sz="0" w:space="0" w:color="auto"/>
                <w:bottom w:val="none" w:sz="0" w:space="0" w:color="auto"/>
                <w:right w:val="none" w:sz="0" w:space="0" w:color="auto"/>
              </w:divBdr>
            </w:div>
            <w:div w:id="105776643">
              <w:marLeft w:val="0"/>
              <w:marRight w:val="0"/>
              <w:marTop w:val="0"/>
              <w:marBottom w:val="0"/>
              <w:divBdr>
                <w:top w:val="none" w:sz="0" w:space="0" w:color="auto"/>
                <w:left w:val="none" w:sz="0" w:space="0" w:color="auto"/>
                <w:bottom w:val="none" w:sz="0" w:space="0" w:color="auto"/>
                <w:right w:val="none" w:sz="0" w:space="0" w:color="auto"/>
              </w:divBdr>
            </w:div>
            <w:div w:id="581569106">
              <w:marLeft w:val="0"/>
              <w:marRight w:val="0"/>
              <w:marTop w:val="0"/>
              <w:marBottom w:val="0"/>
              <w:divBdr>
                <w:top w:val="none" w:sz="0" w:space="0" w:color="auto"/>
                <w:left w:val="none" w:sz="0" w:space="0" w:color="auto"/>
                <w:bottom w:val="none" w:sz="0" w:space="0" w:color="auto"/>
                <w:right w:val="none" w:sz="0" w:space="0" w:color="auto"/>
              </w:divBdr>
            </w:div>
            <w:div w:id="2144081889">
              <w:marLeft w:val="0"/>
              <w:marRight w:val="0"/>
              <w:marTop w:val="0"/>
              <w:marBottom w:val="0"/>
              <w:divBdr>
                <w:top w:val="none" w:sz="0" w:space="0" w:color="auto"/>
                <w:left w:val="none" w:sz="0" w:space="0" w:color="auto"/>
                <w:bottom w:val="none" w:sz="0" w:space="0" w:color="auto"/>
                <w:right w:val="none" w:sz="0" w:space="0" w:color="auto"/>
              </w:divBdr>
            </w:div>
            <w:div w:id="514465053">
              <w:marLeft w:val="0"/>
              <w:marRight w:val="0"/>
              <w:marTop w:val="0"/>
              <w:marBottom w:val="0"/>
              <w:divBdr>
                <w:top w:val="none" w:sz="0" w:space="0" w:color="auto"/>
                <w:left w:val="none" w:sz="0" w:space="0" w:color="auto"/>
                <w:bottom w:val="none" w:sz="0" w:space="0" w:color="auto"/>
                <w:right w:val="none" w:sz="0" w:space="0" w:color="auto"/>
              </w:divBdr>
            </w:div>
            <w:div w:id="22095948">
              <w:marLeft w:val="0"/>
              <w:marRight w:val="0"/>
              <w:marTop w:val="0"/>
              <w:marBottom w:val="0"/>
              <w:divBdr>
                <w:top w:val="none" w:sz="0" w:space="0" w:color="auto"/>
                <w:left w:val="none" w:sz="0" w:space="0" w:color="auto"/>
                <w:bottom w:val="none" w:sz="0" w:space="0" w:color="auto"/>
                <w:right w:val="none" w:sz="0" w:space="0" w:color="auto"/>
              </w:divBdr>
            </w:div>
            <w:div w:id="2005467732">
              <w:marLeft w:val="0"/>
              <w:marRight w:val="0"/>
              <w:marTop w:val="0"/>
              <w:marBottom w:val="0"/>
              <w:divBdr>
                <w:top w:val="none" w:sz="0" w:space="0" w:color="auto"/>
                <w:left w:val="none" w:sz="0" w:space="0" w:color="auto"/>
                <w:bottom w:val="none" w:sz="0" w:space="0" w:color="auto"/>
                <w:right w:val="none" w:sz="0" w:space="0" w:color="auto"/>
              </w:divBdr>
            </w:div>
            <w:div w:id="1527333454">
              <w:marLeft w:val="0"/>
              <w:marRight w:val="0"/>
              <w:marTop w:val="0"/>
              <w:marBottom w:val="0"/>
              <w:divBdr>
                <w:top w:val="none" w:sz="0" w:space="0" w:color="auto"/>
                <w:left w:val="none" w:sz="0" w:space="0" w:color="auto"/>
                <w:bottom w:val="none" w:sz="0" w:space="0" w:color="auto"/>
                <w:right w:val="none" w:sz="0" w:space="0" w:color="auto"/>
              </w:divBdr>
            </w:div>
            <w:div w:id="1126316444">
              <w:marLeft w:val="0"/>
              <w:marRight w:val="0"/>
              <w:marTop w:val="0"/>
              <w:marBottom w:val="0"/>
              <w:divBdr>
                <w:top w:val="none" w:sz="0" w:space="0" w:color="auto"/>
                <w:left w:val="none" w:sz="0" w:space="0" w:color="auto"/>
                <w:bottom w:val="none" w:sz="0" w:space="0" w:color="auto"/>
                <w:right w:val="none" w:sz="0" w:space="0" w:color="auto"/>
              </w:divBdr>
            </w:div>
            <w:div w:id="504175624">
              <w:marLeft w:val="0"/>
              <w:marRight w:val="0"/>
              <w:marTop w:val="0"/>
              <w:marBottom w:val="0"/>
              <w:divBdr>
                <w:top w:val="none" w:sz="0" w:space="0" w:color="auto"/>
                <w:left w:val="none" w:sz="0" w:space="0" w:color="auto"/>
                <w:bottom w:val="none" w:sz="0" w:space="0" w:color="auto"/>
                <w:right w:val="none" w:sz="0" w:space="0" w:color="auto"/>
              </w:divBdr>
            </w:div>
            <w:div w:id="2003701788">
              <w:marLeft w:val="0"/>
              <w:marRight w:val="0"/>
              <w:marTop w:val="0"/>
              <w:marBottom w:val="0"/>
              <w:divBdr>
                <w:top w:val="none" w:sz="0" w:space="0" w:color="auto"/>
                <w:left w:val="none" w:sz="0" w:space="0" w:color="auto"/>
                <w:bottom w:val="none" w:sz="0" w:space="0" w:color="auto"/>
                <w:right w:val="none" w:sz="0" w:space="0" w:color="auto"/>
              </w:divBdr>
            </w:div>
            <w:div w:id="2099059781">
              <w:marLeft w:val="0"/>
              <w:marRight w:val="0"/>
              <w:marTop w:val="0"/>
              <w:marBottom w:val="0"/>
              <w:divBdr>
                <w:top w:val="none" w:sz="0" w:space="0" w:color="auto"/>
                <w:left w:val="none" w:sz="0" w:space="0" w:color="auto"/>
                <w:bottom w:val="none" w:sz="0" w:space="0" w:color="auto"/>
                <w:right w:val="none" w:sz="0" w:space="0" w:color="auto"/>
              </w:divBdr>
            </w:div>
            <w:div w:id="298875130">
              <w:marLeft w:val="0"/>
              <w:marRight w:val="0"/>
              <w:marTop w:val="0"/>
              <w:marBottom w:val="0"/>
              <w:divBdr>
                <w:top w:val="none" w:sz="0" w:space="0" w:color="auto"/>
                <w:left w:val="none" w:sz="0" w:space="0" w:color="auto"/>
                <w:bottom w:val="none" w:sz="0" w:space="0" w:color="auto"/>
                <w:right w:val="none" w:sz="0" w:space="0" w:color="auto"/>
              </w:divBdr>
            </w:div>
            <w:div w:id="867720032">
              <w:marLeft w:val="0"/>
              <w:marRight w:val="0"/>
              <w:marTop w:val="0"/>
              <w:marBottom w:val="0"/>
              <w:divBdr>
                <w:top w:val="none" w:sz="0" w:space="0" w:color="auto"/>
                <w:left w:val="none" w:sz="0" w:space="0" w:color="auto"/>
                <w:bottom w:val="none" w:sz="0" w:space="0" w:color="auto"/>
                <w:right w:val="none" w:sz="0" w:space="0" w:color="auto"/>
              </w:divBdr>
            </w:div>
            <w:div w:id="472791803">
              <w:marLeft w:val="0"/>
              <w:marRight w:val="0"/>
              <w:marTop w:val="0"/>
              <w:marBottom w:val="0"/>
              <w:divBdr>
                <w:top w:val="none" w:sz="0" w:space="0" w:color="auto"/>
                <w:left w:val="none" w:sz="0" w:space="0" w:color="auto"/>
                <w:bottom w:val="none" w:sz="0" w:space="0" w:color="auto"/>
                <w:right w:val="none" w:sz="0" w:space="0" w:color="auto"/>
              </w:divBdr>
            </w:div>
            <w:div w:id="1111172566">
              <w:marLeft w:val="0"/>
              <w:marRight w:val="0"/>
              <w:marTop w:val="0"/>
              <w:marBottom w:val="0"/>
              <w:divBdr>
                <w:top w:val="none" w:sz="0" w:space="0" w:color="auto"/>
                <w:left w:val="none" w:sz="0" w:space="0" w:color="auto"/>
                <w:bottom w:val="none" w:sz="0" w:space="0" w:color="auto"/>
                <w:right w:val="none" w:sz="0" w:space="0" w:color="auto"/>
              </w:divBdr>
            </w:div>
            <w:div w:id="642661516">
              <w:marLeft w:val="0"/>
              <w:marRight w:val="0"/>
              <w:marTop w:val="0"/>
              <w:marBottom w:val="0"/>
              <w:divBdr>
                <w:top w:val="none" w:sz="0" w:space="0" w:color="auto"/>
                <w:left w:val="none" w:sz="0" w:space="0" w:color="auto"/>
                <w:bottom w:val="none" w:sz="0" w:space="0" w:color="auto"/>
                <w:right w:val="none" w:sz="0" w:space="0" w:color="auto"/>
              </w:divBdr>
            </w:div>
            <w:div w:id="1940023165">
              <w:marLeft w:val="0"/>
              <w:marRight w:val="0"/>
              <w:marTop w:val="0"/>
              <w:marBottom w:val="0"/>
              <w:divBdr>
                <w:top w:val="none" w:sz="0" w:space="0" w:color="auto"/>
                <w:left w:val="none" w:sz="0" w:space="0" w:color="auto"/>
                <w:bottom w:val="none" w:sz="0" w:space="0" w:color="auto"/>
                <w:right w:val="none" w:sz="0" w:space="0" w:color="auto"/>
              </w:divBdr>
            </w:div>
            <w:div w:id="1150557312">
              <w:marLeft w:val="0"/>
              <w:marRight w:val="0"/>
              <w:marTop w:val="0"/>
              <w:marBottom w:val="0"/>
              <w:divBdr>
                <w:top w:val="none" w:sz="0" w:space="0" w:color="auto"/>
                <w:left w:val="none" w:sz="0" w:space="0" w:color="auto"/>
                <w:bottom w:val="none" w:sz="0" w:space="0" w:color="auto"/>
                <w:right w:val="none" w:sz="0" w:space="0" w:color="auto"/>
              </w:divBdr>
            </w:div>
            <w:div w:id="1710298474">
              <w:marLeft w:val="0"/>
              <w:marRight w:val="0"/>
              <w:marTop w:val="0"/>
              <w:marBottom w:val="0"/>
              <w:divBdr>
                <w:top w:val="none" w:sz="0" w:space="0" w:color="auto"/>
                <w:left w:val="none" w:sz="0" w:space="0" w:color="auto"/>
                <w:bottom w:val="none" w:sz="0" w:space="0" w:color="auto"/>
                <w:right w:val="none" w:sz="0" w:space="0" w:color="auto"/>
              </w:divBdr>
            </w:div>
            <w:div w:id="10107739">
              <w:marLeft w:val="0"/>
              <w:marRight w:val="0"/>
              <w:marTop w:val="0"/>
              <w:marBottom w:val="0"/>
              <w:divBdr>
                <w:top w:val="none" w:sz="0" w:space="0" w:color="auto"/>
                <w:left w:val="none" w:sz="0" w:space="0" w:color="auto"/>
                <w:bottom w:val="none" w:sz="0" w:space="0" w:color="auto"/>
                <w:right w:val="none" w:sz="0" w:space="0" w:color="auto"/>
              </w:divBdr>
            </w:div>
            <w:div w:id="734201356">
              <w:marLeft w:val="0"/>
              <w:marRight w:val="0"/>
              <w:marTop w:val="0"/>
              <w:marBottom w:val="0"/>
              <w:divBdr>
                <w:top w:val="none" w:sz="0" w:space="0" w:color="auto"/>
                <w:left w:val="none" w:sz="0" w:space="0" w:color="auto"/>
                <w:bottom w:val="none" w:sz="0" w:space="0" w:color="auto"/>
                <w:right w:val="none" w:sz="0" w:space="0" w:color="auto"/>
              </w:divBdr>
            </w:div>
            <w:div w:id="2033141091">
              <w:marLeft w:val="0"/>
              <w:marRight w:val="0"/>
              <w:marTop w:val="0"/>
              <w:marBottom w:val="0"/>
              <w:divBdr>
                <w:top w:val="none" w:sz="0" w:space="0" w:color="auto"/>
                <w:left w:val="none" w:sz="0" w:space="0" w:color="auto"/>
                <w:bottom w:val="none" w:sz="0" w:space="0" w:color="auto"/>
                <w:right w:val="none" w:sz="0" w:space="0" w:color="auto"/>
              </w:divBdr>
            </w:div>
            <w:div w:id="2103140807">
              <w:marLeft w:val="0"/>
              <w:marRight w:val="0"/>
              <w:marTop w:val="0"/>
              <w:marBottom w:val="0"/>
              <w:divBdr>
                <w:top w:val="none" w:sz="0" w:space="0" w:color="auto"/>
                <w:left w:val="none" w:sz="0" w:space="0" w:color="auto"/>
                <w:bottom w:val="none" w:sz="0" w:space="0" w:color="auto"/>
                <w:right w:val="none" w:sz="0" w:space="0" w:color="auto"/>
              </w:divBdr>
            </w:div>
            <w:div w:id="604727822">
              <w:marLeft w:val="0"/>
              <w:marRight w:val="0"/>
              <w:marTop w:val="0"/>
              <w:marBottom w:val="0"/>
              <w:divBdr>
                <w:top w:val="none" w:sz="0" w:space="0" w:color="auto"/>
                <w:left w:val="none" w:sz="0" w:space="0" w:color="auto"/>
                <w:bottom w:val="none" w:sz="0" w:space="0" w:color="auto"/>
                <w:right w:val="none" w:sz="0" w:space="0" w:color="auto"/>
              </w:divBdr>
            </w:div>
            <w:div w:id="1035736690">
              <w:marLeft w:val="0"/>
              <w:marRight w:val="0"/>
              <w:marTop w:val="0"/>
              <w:marBottom w:val="0"/>
              <w:divBdr>
                <w:top w:val="none" w:sz="0" w:space="0" w:color="auto"/>
                <w:left w:val="none" w:sz="0" w:space="0" w:color="auto"/>
                <w:bottom w:val="none" w:sz="0" w:space="0" w:color="auto"/>
                <w:right w:val="none" w:sz="0" w:space="0" w:color="auto"/>
              </w:divBdr>
            </w:div>
            <w:div w:id="836113611">
              <w:marLeft w:val="0"/>
              <w:marRight w:val="0"/>
              <w:marTop w:val="0"/>
              <w:marBottom w:val="0"/>
              <w:divBdr>
                <w:top w:val="none" w:sz="0" w:space="0" w:color="auto"/>
                <w:left w:val="none" w:sz="0" w:space="0" w:color="auto"/>
                <w:bottom w:val="none" w:sz="0" w:space="0" w:color="auto"/>
                <w:right w:val="none" w:sz="0" w:space="0" w:color="auto"/>
              </w:divBdr>
            </w:div>
            <w:div w:id="1167406491">
              <w:marLeft w:val="0"/>
              <w:marRight w:val="0"/>
              <w:marTop w:val="0"/>
              <w:marBottom w:val="0"/>
              <w:divBdr>
                <w:top w:val="none" w:sz="0" w:space="0" w:color="auto"/>
                <w:left w:val="none" w:sz="0" w:space="0" w:color="auto"/>
                <w:bottom w:val="none" w:sz="0" w:space="0" w:color="auto"/>
                <w:right w:val="none" w:sz="0" w:space="0" w:color="auto"/>
              </w:divBdr>
            </w:div>
            <w:div w:id="479998472">
              <w:marLeft w:val="0"/>
              <w:marRight w:val="0"/>
              <w:marTop w:val="0"/>
              <w:marBottom w:val="0"/>
              <w:divBdr>
                <w:top w:val="none" w:sz="0" w:space="0" w:color="auto"/>
                <w:left w:val="none" w:sz="0" w:space="0" w:color="auto"/>
                <w:bottom w:val="none" w:sz="0" w:space="0" w:color="auto"/>
                <w:right w:val="none" w:sz="0" w:space="0" w:color="auto"/>
              </w:divBdr>
            </w:div>
            <w:div w:id="2048873730">
              <w:marLeft w:val="0"/>
              <w:marRight w:val="0"/>
              <w:marTop w:val="0"/>
              <w:marBottom w:val="0"/>
              <w:divBdr>
                <w:top w:val="none" w:sz="0" w:space="0" w:color="auto"/>
                <w:left w:val="none" w:sz="0" w:space="0" w:color="auto"/>
                <w:bottom w:val="none" w:sz="0" w:space="0" w:color="auto"/>
                <w:right w:val="none" w:sz="0" w:space="0" w:color="auto"/>
              </w:divBdr>
            </w:div>
            <w:div w:id="1646163277">
              <w:marLeft w:val="0"/>
              <w:marRight w:val="0"/>
              <w:marTop w:val="0"/>
              <w:marBottom w:val="0"/>
              <w:divBdr>
                <w:top w:val="none" w:sz="0" w:space="0" w:color="auto"/>
                <w:left w:val="none" w:sz="0" w:space="0" w:color="auto"/>
                <w:bottom w:val="none" w:sz="0" w:space="0" w:color="auto"/>
                <w:right w:val="none" w:sz="0" w:space="0" w:color="auto"/>
              </w:divBdr>
            </w:div>
            <w:div w:id="728653807">
              <w:marLeft w:val="0"/>
              <w:marRight w:val="0"/>
              <w:marTop w:val="0"/>
              <w:marBottom w:val="0"/>
              <w:divBdr>
                <w:top w:val="none" w:sz="0" w:space="0" w:color="auto"/>
                <w:left w:val="none" w:sz="0" w:space="0" w:color="auto"/>
                <w:bottom w:val="none" w:sz="0" w:space="0" w:color="auto"/>
                <w:right w:val="none" w:sz="0" w:space="0" w:color="auto"/>
              </w:divBdr>
            </w:div>
            <w:div w:id="162859601">
              <w:marLeft w:val="0"/>
              <w:marRight w:val="0"/>
              <w:marTop w:val="0"/>
              <w:marBottom w:val="0"/>
              <w:divBdr>
                <w:top w:val="none" w:sz="0" w:space="0" w:color="auto"/>
                <w:left w:val="none" w:sz="0" w:space="0" w:color="auto"/>
                <w:bottom w:val="none" w:sz="0" w:space="0" w:color="auto"/>
                <w:right w:val="none" w:sz="0" w:space="0" w:color="auto"/>
              </w:divBdr>
            </w:div>
            <w:div w:id="1073553017">
              <w:marLeft w:val="0"/>
              <w:marRight w:val="0"/>
              <w:marTop w:val="0"/>
              <w:marBottom w:val="0"/>
              <w:divBdr>
                <w:top w:val="none" w:sz="0" w:space="0" w:color="auto"/>
                <w:left w:val="none" w:sz="0" w:space="0" w:color="auto"/>
                <w:bottom w:val="none" w:sz="0" w:space="0" w:color="auto"/>
                <w:right w:val="none" w:sz="0" w:space="0" w:color="auto"/>
              </w:divBdr>
            </w:div>
            <w:div w:id="515533767">
              <w:marLeft w:val="0"/>
              <w:marRight w:val="0"/>
              <w:marTop w:val="0"/>
              <w:marBottom w:val="0"/>
              <w:divBdr>
                <w:top w:val="none" w:sz="0" w:space="0" w:color="auto"/>
                <w:left w:val="none" w:sz="0" w:space="0" w:color="auto"/>
                <w:bottom w:val="none" w:sz="0" w:space="0" w:color="auto"/>
                <w:right w:val="none" w:sz="0" w:space="0" w:color="auto"/>
              </w:divBdr>
            </w:div>
            <w:div w:id="1394547631">
              <w:marLeft w:val="0"/>
              <w:marRight w:val="0"/>
              <w:marTop w:val="0"/>
              <w:marBottom w:val="0"/>
              <w:divBdr>
                <w:top w:val="none" w:sz="0" w:space="0" w:color="auto"/>
                <w:left w:val="none" w:sz="0" w:space="0" w:color="auto"/>
                <w:bottom w:val="none" w:sz="0" w:space="0" w:color="auto"/>
                <w:right w:val="none" w:sz="0" w:space="0" w:color="auto"/>
              </w:divBdr>
            </w:div>
            <w:div w:id="456336524">
              <w:marLeft w:val="0"/>
              <w:marRight w:val="0"/>
              <w:marTop w:val="0"/>
              <w:marBottom w:val="0"/>
              <w:divBdr>
                <w:top w:val="none" w:sz="0" w:space="0" w:color="auto"/>
                <w:left w:val="none" w:sz="0" w:space="0" w:color="auto"/>
                <w:bottom w:val="none" w:sz="0" w:space="0" w:color="auto"/>
                <w:right w:val="none" w:sz="0" w:space="0" w:color="auto"/>
              </w:divBdr>
            </w:div>
            <w:div w:id="845558739">
              <w:marLeft w:val="0"/>
              <w:marRight w:val="0"/>
              <w:marTop w:val="0"/>
              <w:marBottom w:val="0"/>
              <w:divBdr>
                <w:top w:val="none" w:sz="0" w:space="0" w:color="auto"/>
                <w:left w:val="none" w:sz="0" w:space="0" w:color="auto"/>
                <w:bottom w:val="none" w:sz="0" w:space="0" w:color="auto"/>
                <w:right w:val="none" w:sz="0" w:space="0" w:color="auto"/>
              </w:divBdr>
            </w:div>
            <w:div w:id="894396676">
              <w:marLeft w:val="0"/>
              <w:marRight w:val="0"/>
              <w:marTop w:val="0"/>
              <w:marBottom w:val="0"/>
              <w:divBdr>
                <w:top w:val="none" w:sz="0" w:space="0" w:color="auto"/>
                <w:left w:val="none" w:sz="0" w:space="0" w:color="auto"/>
                <w:bottom w:val="none" w:sz="0" w:space="0" w:color="auto"/>
                <w:right w:val="none" w:sz="0" w:space="0" w:color="auto"/>
              </w:divBdr>
            </w:div>
            <w:div w:id="1517501041">
              <w:marLeft w:val="0"/>
              <w:marRight w:val="0"/>
              <w:marTop w:val="0"/>
              <w:marBottom w:val="0"/>
              <w:divBdr>
                <w:top w:val="none" w:sz="0" w:space="0" w:color="auto"/>
                <w:left w:val="none" w:sz="0" w:space="0" w:color="auto"/>
                <w:bottom w:val="none" w:sz="0" w:space="0" w:color="auto"/>
                <w:right w:val="none" w:sz="0" w:space="0" w:color="auto"/>
              </w:divBdr>
            </w:div>
            <w:div w:id="191457605">
              <w:marLeft w:val="0"/>
              <w:marRight w:val="0"/>
              <w:marTop w:val="0"/>
              <w:marBottom w:val="0"/>
              <w:divBdr>
                <w:top w:val="none" w:sz="0" w:space="0" w:color="auto"/>
                <w:left w:val="none" w:sz="0" w:space="0" w:color="auto"/>
                <w:bottom w:val="none" w:sz="0" w:space="0" w:color="auto"/>
                <w:right w:val="none" w:sz="0" w:space="0" w:color="auto"/>
              </w:divBdr>
            </w:div>
            <w:div w:id="746725451">
              <w:marLeft w:val="0"/>
              <w:marRight w:val="0"/>
              <w:marTop w:val="0"/>
              <w:marBottom w:val="0"/>
              <w:divBdr>
                <w:top w:val="none" w:sz="0" w:space="0" w:color="auto"/>
                <w:left w:val="none" w:sz="0" w:space="0" w:color="auto"/>
                <w:bottom w:val="none" w:sz="0" w:space="0" w:color="auto"/>
                <w:right w:val="none" w:sz="0" w:space="0" w:color="auto"/>
              </w:divBdr>
            </w:div>
            <w:div w:id="1893927919">
              <w:marLeft w:val="0"/>
              <w:marRight w:val="0"/>
              <w:marTop w:val="0"/>
              <w:marBottom w:val="0"/>
              <w:divBdr>
                <w:top w:val="none" w:sz="0" w:space="0" w:color="auto"/>
                <w:left w:val="none" w:sz="0" w:space="0" w:color="auto"/>
                <w:bottom w:val="none" w:sz="0" w:space="0" w:color="auto"/>
                <w:right w:val="none" w:sz="0" w:space="0" w:color="auto"/>
              </w:divBdr>
            </w:div>
            <w:div w:id="1299263953">
              <w:marLeft w:val="0"/>
              <w:marRight w:val="0"/>
              <w:marTop w:val="0"/>
              <w:marBottom w:val="0"/>
              <w:divBdr>
                <w:top w:val="none" w:sz="0" w:space="0" w:color="auto"/>
                <w:left w:val="none" w:sz="0" w:space="0" w:color="auto"/>
                <w:bottom w:val="none" w:sz="0" w:space="0" w:color="auto"/>
                <w:right w:val="none" w:sz="0" w:space="0" w:color="auto"/>
              </w:divBdr>
            </w:div>
            <w:div w:id="738358423">
              <w:marLeft w:val="0"/>
              <w:marRight w:val="0"/>
              <w:marTop w:val="0"/>
              <w:marBottom w:val="0"/>
              <w:divBdr>
                <w:top w:val="none" w:sz="0" w:space="0" w:color="auto"/>
                <w:left w:val="none" w:sz="0" w:space="0" w:color="auto"/>
                <w:bottom w:val="none" w:sz="0" w:space="0" w:color="auto"/>
                <w:right w:val="none" w:sz="0" w:space="0" w:color="auto"/>
              </w:divBdr>
            </w:div>
            <w:div w:id="1940867144">
              <w:marLeft w:val="0"/>
              <w:marRight w:val="0"/>
              <w:marTop w:val="0"/>
              <w:marBottom w:val="0"/>
              <w:divBdr>
                <w:top w:val="none" w:sz="0" w:space="0" w:color="auto"/>
                <w:left w:val="none" w:sz="0" w:space="0" w:color="auto"/>
                <w:bottom w:val="none" w:sz="0" w:space="0" w:color="auto"/>
                <w:right w:val="none" w:sz="0" w:space="0" w:color="auto"/>
              </w:divBdr>
            </w:div>
            <w:div w:id="311522451">
              <w:marLeft w:val="0"/>
              <w:marRight w:val="0"/>
              <w:marTop w:val="0"/>
              <w:marBottom w:val="0"/>
              <w:divBdr>
                <w:top w:val="none" w:sz="0" w:space="0" w:color="auto"/>
                <w:left w:val="none" w:sz="0" w:space="0" w:color="auto"/>
                <w:bottom w:val="none" w:sz="0" w:space="0" w:color="auto"/>
                <w:right w:val="none" w:sz="0" w:space="0" w:color="auto"/>
              </w:divBdr>
            </w:div>
            <w:div w:id="1734964908">
              <w:marLeft w:val="0"/>
              <w:marRight w:val="0"/>
              <w:marTop w:val="0"/>
              <w:marBottom w:val="0"/>
              <w:divBdr>
                <w:top w:val="none" w:sz="0" w:space="0" w:color="auto"/>
                <w:left w:val="none" w:sz="0" w:space="0" w:color="auto"/>
                <w:bottom w:val="none" w:sz="0" w:space="0" w:color="auto"/>
                <w:right w:val="none" w:sz="0" w:space="0" w:color="auto"/>
              </w:divBdr>
            </w:div>
            <w:div w:id="1085032820">
              <w:marLeft w:val="0"/>
              <w:marRight w:val="0"/>
              <w:marTop w:val="0"/>
              <w:marBottom w:val="0"/>
              <w:divBdr>
                <w:top w:val="none" w:sz="0" w:space="0" w:color="auto"/>
                <w:left w:val="none" w:sz="0" w:space="0" w:color="auto"/>
                <w:bottom w:val="none" w:sz="0" w:space="0" w:color="auto"/>
                <w:right w:val="none" w:sz="0" w:space="0" w:color="auto"/>
              </w:divBdr>
            </w:div>
            <w:div w:id="1976907349">
              <w:marLeft w:val="0"/>
              <w:marRight w:val="0"/>
              <w:marTop w:val="0"/>
              <w:marBottom w:val="0"/>
              <w:divBdr>
                <w:top w:val="none" w:sz="0" w:space="0" w:color="auto"/>
                <w:left w:val="none" w:sz="0" w:space="0" w:color="auto"/>
                <w:bottom w:val="none" w:sz="0" w:space="0" w:color="auto"/>
                <w:right w:val="none" w:sz="0" w:space="0" w:color="auto"/>
              </w:divBdr>
            </w:div>
            <w:div w:id="2092307652">
              <w:marLeft w:val="0"/>
              <w:marRight w:val="0"/>
              <w:marTop w:val="0"/>
              <w:marBottom w:val="0"/>
              <w:divBdr>
                <w:top w:val="none" w:sz="0" w:space="0" w:color="auto"/>
                <w:left w:val="none" w:sz="0" w:space="0" w:color="auto"/>
                <w:bottom w:val="none" w:sz="0" w:space="0" w:color="auto"/>
                <w:right w:val="none" w:sz="0" w:space="0" w:color="auto"/>
              </w:divBdr>
            </w:div>
            <w:div w:id="885793868">
              <w:marLeft w:val="0"/>
              <w:marRight w:val="0"/>
              <w:marTop w:val="0"/>
              <w:marBottom w:val="0"/>
              <w:divBdr>
                <w:top w:val="none" w:sz="0" w:space="0" w:color="auto"/>
                <w:left w:val="none" w:sz="0" w:space="0" w:color="auto"/>
                <w:bottom w:val="none" w:sz="0" w:space="0" w:color="auto"/>
                <w:right w:val="none" w:sz="0" w:space="0" w:color="auto"/>
              </w:divBdr>
            </w:div>
            <w:div w:id="2065716428">
              <w:marLeft w:val="0"/>
              <w:marRight w:val="0"/>
              <w:marTop w:val="0"/>
              <w:marBottom w:val="0"/>
              <w:divBdr>
                <w:top w:val="none" w:sz="0" w:space="0" w:color="auto"/>
                <w:left w:val="none" w:sz="0" w:space="0" w:color="auto"/>
                <w:bottom w:val="none" w:sz="0" w:space="0" w:color="auto"/>
                <w:right w:val="none" w:sz="0" w:space="0" w:color="auto"/>
              </w:divBdr>
            </w:div>
            <w:div w:id="1239637685">
              <w:marLeft w:val="0"/>
              <w:marRight w:val="0"/>
              <w:marTop w:val="0"/>
              <w:marBottom w:val="0"/>
              <w:divBdr>
                <w:top w:val="none" w:sz="0" w:space="0" w:color="auto"/>
                <w:left w:val="none" w:sz="0" w:space="0" w:color="auto"/>
                <w:bottom w:val="none" w:sz="0" w:space="0" w:color="auto"/>
                <w:right w:val="none" w:sz="0" w:space="0" w:color="auto"/>
              </w:divBdr>
            </w:div>
            <w:div w:id="1588273582">
              <w:marLeft w:val="0"/>
              <w:marRight w:val="0"/>
              <w:marTop w:val="0"/>
              <w:marBottom w:val="0"/>
              <w:divBdr>
                <w:top w:val="none" w:sz="0" w:space="0" w:color="auto"/>
                <w:left w:val="none" w:sz="0" w:space="0" w:color="auto"/>
                <w:bottom w:val="none" w:sz="0" w:space="0" w:color="auto"/>
                <w:right w:val="none" w:sz="0" w:space="0" w:color="auto"/>
              </w:divBdr>
            </w:div>
            <w:div w:id="777263110">
              <w:marLeft w:val="0"/>
              <w:marRight w:val="0"/>
              <w:marTop w:val="0"/>
              <w:marBottom w:val="0"/>
              <w:divBdr>
                <w:top w:val="none" w:sz="0" w:space="0" w:color="auto"/>
                <w:left w:val="none" w:sz="0" w:space="0" w:color="auto"/>
                <w:bottom w:val="none" w:sz="0" w:space="0" w:color="auto"/>
                <w:right w:val="none" w:sz="0" w:space="0" w:color="auto"/>
              </w:divBdr>
            </w:div>
            <w:div w:id="655381867">
              <w:marLeft w:val="0"/>
              <w:marRight w:val="0"/>
              <w:marTop w:val="0"/>
              <w:marBottom w:val="0"/>
              <w:divBdr>
                <w:top w:val="none" w:sz="0" w:space="0" w:color="auto"/>
                <w:left w:val="none" w:sz="0" w:space="0" w:color="auto"/>
                <w:bottom w:val="none" w:sz="0" w:space="0" w:color="auto"/>
                <w:right w:val="none" w:sz="0" w:space="0" w:color="auto"/>
              </w:divBdr>
            </w:div>
            <w:div w:id="145322134">
              <w:marLeft w:val="0"/>
              <w:marRight w:val="0"/>
              <w:marTop w:val="0"/>
              <w:marBottom w:val="0"/>
              <w:divBdr>
                <w:top w:val="none" w:sz="0" w:space="0" w:color="auto"/>
                <w:left w:val="none" w:sz="0" w:space="0" w:color="auto"/>
                <w:bottom w:val="none" w:sz="0" w:space="0" w:color="auto"/>
                <w:right w:val="none" w:sz="0" w:space="0" w:color="auto"/>
              </w:divBdr>
            </w:div>
            <w:div w:id="1269195941">
              <w:marLeft w:val="0"/>
              <w:marRight w:val="0"/>
              <w:marTop w:val="0"/>
              <w:marBottom w:val="0"/>
              <w:divBdr>
                <w:top w:val="none" w:sz="0" w:space="0" w:color="auto"/>
                <w:left w:val="none" w:sz="0" w:space="0" w:color="auto"/>
                <w:bottom w:val="none" w:sz="0" w:space="0" w:color="auto"/>
                <w:right w:val="none" w:sz="0" w:space="0" w:color="auto"/>
              </w:divBdr>
            </w:div>
            <w:div w:id="835615315">
              <w:marLeft w:val="0"/>
              <w:marRight w:val="0"/>
              <w:marTop w:val="0"/>
              <w:marBottom w:val="0"/>
              <w:divBdr>
                <w:top w:val="none" w:sz="0" w:space="0" w:color="auto"/>
                <w:left w:val="none" w:sz="0" w:space="0" w:color="auto"/>
                <w:bottom w:val="none" w:sz="0" w:space="0" w:color="auto"/>
                <w:right w:val="none" w:sz="0" w:space="0" w:color="auto"/>
              </w:divBdr>
            </w:div>
            <w:div w:id="2096590582">
              <w:marLeft w:val="0"/>
              <w:marRight w:val="0"/>
              <w:marTop w:val="0"/>
              <w:marBottom w:val="0"/>
              <w:divBdr>
                <w:top w:val="none" w:sz="0" w:space="0" w:color="auto"/>
                <w:left w:val="none" w:sz="0" w:space="0" w:color="auto"/>
                <w:bottom w:val="none" w:sz="0" w:space="0" w:color="auto"/>
                <w:right w:val="none" w:sz="0" w:space="0" w:color="auto"/>
              </w:divBdr>
            </w:div>
            <w:div w:id="93130547">
              <w:marLeft w:val="0"/>
              <w:marRight w:val="0"/>
              <w:marTop w:val="0"/>
              <w:marBottom w:val="0"/>
              <w:divBdr>
                <w:top w:val="none" w:sz="0" w:space="0" w:color="auto"/>
                <w:left w:val="none" w:sz="0" w:space="0" w:color="auto"/>
                <w:bottom w:val="none" w:sz="0" w:space="0" w:color="auto"/>
                <w:right w:val="none" w:sz="0" w:space="0" w:color="auto"/>
              </w:divBdr>
            </w:div>
            <w:div w:id="644050636">
              <w:marLeft w:val="0"/>
              <w:marRight w:val="0"/>
              <w:marTop w:val="0"/>
              <w:marBottom w:val="0"/>
              <w:divBdr>
                <w:top w:val="none" w:sz="0" w:space="0" w:color="auto"/>
                <w:left w:val="none" w:sz="0" w:space="0" w:color="auto"/>
                <w:bottom w:val="none" w:sz="0" w:space="0" w:color="auto"/>
                <w:right w:val="none" w:sz="0" w:space="0" w:color="auto"/>
              </w:divBdr>
            </w:div>
            <w:div w:id="538056916">
              <w:marLeft w:val="0"/>
              <w:marRight w:val="0"/>
              <w:marTop w:val="0"/>
              <w:marBottom w:val="0"/>
              <w:divBdr>
                <w:top w:val="none" w:sz="0" w:space="0" w:color="auto"/>
                <w:left w:val="none" w:sz="0" w:space="0" w:color="auto"/>
                <w:bottom w:val="none" w:sz="0" w:space="0" w:color="auto"/>
                <w:right w:val="none" w:sz="0" w:space="0" w:color="auto"/>
              </w:divBdr>
            </w:div>
            <w:div w:id="2103868886">
              <w:marLeft w:val="0"/>
              <w:marRight w:val="0"/>
              <w:marTop w:val="0"/>
              <w:marBottom w:val="0"/>
              <w:divBdr>
                <w:top w:val="none" w:sz="0" w:space="0" w:color="auto"/>
                <w:left w:val="none" w:sz="0" w:space="0" w:color="auto"/>
                <w:bottom w:val="none" w:sz="0" w:space="0" w:color="auto"/>
                <w:right w:val="none" w:sz="0" w:space="0" w:color="auto"/>
              </w:divBdr>
            </w:div>
            <w:div w:id="954747442">
              <w:marLeft w:val="0"/>
              <w:marRight w:val="0"/>
              <w:marTop w:val="0"/>
              <w:marBottom w:val="0"/>
              <w:divBdr>
                <w:top w:val="none" w:sz="0" w:space="0" w:color="auto"/>
                <w:left w:val="none" w:sz="0" w:space="0" w:color="auto"/>
                <w:bottom w:val="none" w:sz="0" w:space="0" w:color="auto"/>
                <w:right w:val="none" w:sz="0" w:space="0" w:color="auto"/>
              </w:divBdr>
            </w:div>
            <w:div w:id="268860222">
              <w:marLeft w:val="0"/>
              <w:marRight w:val="0"/>
              <w:marTop w:val="0"/>
              <w:marBottom w:val="0"/>
              <w:divBdr>
                <w:top w:val="none" w:sz="0" w:space="0" w:color="auto"/>
                <w:left w:val="none" w:sz="0" w:space="0" w:color="auto"/>
                <w:bottom w:val="none" w:sz="0" w:space="0" w:color="auto"/>
                <w:right w:val="none" w:sz="0" w:space="0" w:color="auto"/>
              </w:divBdr>
            </w:div>
            <w:div w:id="487139720">
              <w:marLeft w:val="0"/>
              <w:marRight w:val="0"/>
              <w:marTop w:val="0"/>
              <w:marBottom w:val="0"/>
              <w:divBdr>
                <w:top w:val="none" w:sz="0" w:space="0" w:color="auto"/>
                <w:left w:val="none" w:sz="0" w:space="0" w:color="auto"/>
                <w:bottom w:val="none" w:sz="0" w:space="0" w:color="auto"/>
                <w:right w:val="none" w:sz="0" w:space="0" w:color="auto"/>
              </w:divBdr>
            </w:div>
            <w:div w:id="1470005211">
              <w:marLeft w:val="0"/>
              <w:marRight w:val="0"/>
              <w:marTop w:val="0"/>
              <w:marBottom w:val="0"/>
              <w:divBdr>
                <w:top w:val="none" w:sz="0" w:space="0" w:color="auto"/>
                <w:left w:val="none" w:sz="0" w:space="0" w:color="auto"/>
                <w:bottom w:val="none" w:sz="0" w:space="0" w:color="auto"/>
                <w:right w:val="none" w:sz="0" w:space="0" w:color="auto"/>
              </w:divBdr>
            </w:div>
            <w:div w:id="417604741">
              <w:marLeft w:val="0"/>
              <w:marRight w:val="0"/>
              <w:marTop w:val="0"/>
              <w:marBottom w:val="0"/>
              <w:divBdr>
                <w:top w:val="none" w:sz="0" w:space="0" w:color="auto"/>
                <w:left w:val="none" w:sz="0" w:space="0" w:color="auto"/>
                <w:bottom w:val="none" w:sz="0" w:space="0" w:color="auto"/>
                <w:right w:val="none" w:sz="0" w:space="0" w:color="auto"/>
              </w:divBdr>
            </w:div>
            <w:div w:id="354038359">
              <w:marLeft w:val="0"/>
              <w:marRight w:val="0"/>
              <w:marTop w:val="0"/>
              <w:marBottom w:val="0"/>
              <w:divBdr>
                <w:top w:val="none" w:sz="0" w:space="0" w:color="auto"/>
                <w:left w:val="none" w:sz="0" w:space="0" w:color="auto"/>
                <w:bottom w:val="none" w:sz="0" w:space="0" w:color="auto"/>
                <w:right w:val="none" w:sz="0" w:space="0" w:color="auto"/>
              </w:divBdr>
            </w:div>
            <w:div w:id="1117606472">
              <w:marLeft w:val="0"/>
              <w:marRight w:val="0"/>
              <w:marTop w:val="0"/>
              <w:marBottom w:val="0"/>
              <w:divBdr>
                <w:top w:val="none" w:sz="0" w:space="0" w:color="auto"/>
                <w:left w:val="none" w:sz="0" w:space="0" w:color="auto"/>
                <w:bottom w:val="none" w:sz="0" w:space="0" w:color="auto"/>
                <w:right w:val="none" w:sz="0" w:space="0" w:color="auto"/>
              </w:divBdr>
            </w:div>
            <w:div w:id="658850789">
              <w:marLeft w:val="0"/>
              <w:marRight w:val="0"/>
              <w:marTop w:val="0"/>
              <w:marBottom w:val="0"/>
              <w:divBdr>
                <w:top w:val="none" w:sz="0" w:space="0" w:color="auto"/>
                <w:left w:val="none" w:sz="0" w:space="0" w:color="auto"/>
                <w:bottom w:val="none" w:sz="0" w:space="0" w:color="auto"/>
                <w:right w:val="none" w:sz="0" w:space="0" w:color="auto"/>
              </w:divBdr>
            </w:div>
            <w:div w:id="1266890376">
              <w:marLeft w:val="0"/>
              <w:marRight w:val="0"/>
              <w:marTop w:val="0"/>
              <w:marBottom w:val="0"/>
              <w:divBdr>
                <w:top w:val="none" w:sz="0" w:space="0" w:color="auto"/>
                <w:left w:val="none" w:sz="0" w:space="0" w:color="auto"/>
                <w:bottom w:val="none" w:sz="0" w:space="0" w:color="auto"/>
                <w:right w:val="none" w:sz="0" w:space="0" w:color="auto"/>
              </w:divBdr>
            </w:div>
            <w:div w:id="383527590">
              <w:marLeft w:val="0"/>
              <w:marRight w:val="0"/>
              <w:marTop w:val="0"/>
              <w:marBottom w:val="0"/>
              <w:divBdr>
                <w:top w:val="none" w:sz="0" w:space="0" w:color="auto"/>
                <w:left w:val="none" w:sz="0" w:space="0" w:color="auto"/>
                <w:bottom w:val="none" w:sz="0" w:space="0" w:color="auto"/>
                <w:right w:val="none" w:sz="0" w:space="0" w:color="auto"/>
              </w:divBdr>
            </w:div>
            <w:div w:id="851992354">
              <w:marLeft w:val="0"/>
              <w:marRight w:val="0"/>
              <w:marTop w:val="0"/>
              <w:marBottom w:val="0"/>
              <w:divBdr>
                <w:top w:val="none" w:sz="0" w:space="0" w:color="auto"/>
                <w:left w:val="none" w:sz="0" w:space="0" w:color="auto"/>
                <w:bottom w:val="none" w:sz="0" w:space="0" w:color="auto"/>
                <w:right w:val="none" w:sz="0" w:space="0" w:color="auto"/>
              </w:divBdr>
            </w:div>
            <w:div w:id="753941541">
              <w:marLeft w:val="0"/>
              <w:marRight w:val="0"/>
              <w:marTop w:val="0"/>
              <w:marBottom w:val="0"/>
              <w:divBdr>
                <w:top w:val="none" w:sz="0" w:space="0" w:color="auto"/>
                <w:left w:val="none" w:sz="0" w:space="0" w:color="auto"/>
                <w:bottom w:val="none" w:sz="0" w:space="0" w:color="auto"/>
                <w:right w:val="none" w:sz="0" w:space="0" w:color="auto"/>
              </w:divBdr>
            </w:div>
            <w:div w:id="1765805133">
              <w:marLeft w:val="0"/>
              <w:marRight w:val="0"/>
              <w:marTop w:val="0"/>
              <w:marBottom w:val="0"/>
              <w:divBdr>
                <w:top w:val="none" w:sz="0" w:space="0" w:color="auto"/>
                <w:left w:val="none" w:sz="0" w:space="0" w:color="auto"/>
                <w:bottom w:val="none" w:sz="0" w:space="0" w:color="auto"/>
                <w:right w:val="none" w:sz="0" w:space="0" w:color="auto"/>
              </w:divBdr>
            </w:div>
            <w:div w:id="2041202866">
              <w:marLeft w:val="0"/>
              <w:marRight w:val="0"/>
              <w:marTop w:val="0"/>
              <w:marBottom w:val="0"/>
              <w:divBdr>
                <w:top w:val="none" w:sz="0" w:space="0" w:color="auto"/>
                <w:left w:val="none" w:sz="0" w:space="0" w:color="auto"/>
                <w:bottom w:val="none" w:sz="0" w:space="0" w:color="auto"/>
                <w:right w:val="none" w:sz="0" w:space="0" w:color="auto"/>
              </w:divBdr>
            </w:div>
            <w:div w:id="1992440675">
              <w:marLeft w:val="0"/>
              <w:marRight w:val="0"/>
              <w:marTop w:val="0"/>
              <w:marBottom w:val="0"/>
              <w:divBdr>
                <w:top w:val="none" w:sz="0" w:space="0" w:color="auto"/>
                <w:left w:val="none" w:sz="0" w:space="0" w:color="auto"/>
                <w:bottom w:val="none" w:sz="0" w:space="0" w:color="auto"/>
                <w:right w:val="none" w:sz="0" w:space="0" w:color="auto"/>
              </w:divBdr>
            </w:div>
            <w:div w:id="1443571459">
              <w:marLeft w:val="0"/>
              <w:marRight w:val="0"/>
              <w:marTop w:val="0"/>
              <w:marBottom w:val="0"/>
              <w:divBdr>
                <w:top w:val="none" w:sz="0" w:space="0" w:color="auto"/>
                <w:left w:val="none" w:sz="0" w:space="0" w:color="auto"/>
                <w:bottom w:val="none" w:sz="0" w:space="0" w:color="auto"/>
                <w:right w:val="none" w:sz="0" w:space="0" w:color="auto"/>
              </w:divBdr>
            </w:div>
            <w:div w:id="1139345077">
              <w:marLeft w:val="0"/>
              <w:marRight w:val="0"/>
              <w:marTop w:val="0"/>
              <w:marBottom w:val="0"/>
              <w:divBdr>
                <w:top w:val="none" w:sz="0" w:space="0" w:color="auto"/>
                <w:left w:val="none" w:sz="0" w:space="0" w:color="auto"/>
                <w:bottom w:val="none" w:sz="0" w:space="0" w:color="auto"/>
                <w:right w:val="none" w:sz="0" w:space="0" w:color="auto"/>
              </w:divBdr>
            </w:div>
            <w:div w:id="1696268565">
              <w:marLeft w:val="0"/>
              <w:marRight w:val="0"/>
              <w:marTop w:val="0"/>
              <w:marBottom w:val="0"/>
              <w:divBdr>
                <w:top w:val="none" w:sz="0" w:space="0" w:color="auto"/>
                <w:left w:val="none" w:sz="0" w:space="0" w:color="auto"/>
                <w:bottom w:val="none" w:sz="0" w:space="0" w:color="auto"/>
                <w:right w:val="none" w:sz="0" w:space="0" w:color="auto"/>
              </w:divBdr>
            </w:div>
            <w:div w:id="353654278">
              <w:marLeft w:val="0"/>
              <w:marRight w:val="0"/>
              <w:marTop w:val="0"/>
              <w:marBottom w:val="0"/>
              <w:divBdr>
                <w:top w:val="none" w:sz="0" w:space="0" w:color="auto"/>
                <w:left w:val="none" w:sz="0" w:space="0" w:color="auto"/>
                <w:bottom w:val="none" w:sz="0" w:space="0" w:color="auto"/>
                <w:right w:val="none" w:sz="0" w:space="0" w:color="auto"/>
              </w:divBdr>
            </w:div>
            <w:div w:id="1255749331">
              <w:marLeft w:val="0"/>
              <w:marRight w:val="0"/>
              <w:marTop w:val="0"/>
              <w:marBottom w:val="0"/>
              <w:divBdr>
                <w:top w:val="none" w:sz="0" w:space="0" w:color="auto"/>
                <w:left w:val="none" w:sz="0" w:space="0" w:color="auto"/>
                <w:bottom w:val="none" w:sz="0" w:space="0" w:color="auto"/>
                <w:right w:val="none" w:sz="0" w:space="0" w:color="auto"/>
              </w:divBdr>
            </w:div>
            <w:div w:id="1106852457">
              <w:marLeft w:val="0"/>
              <w:marRight w:val="0"/>
              <w:marTop w:val="0"/>
              <w:marBottom w:val="0"/>
              <w:divBdr>
                <w:top w:val="none" w:sz="0" w:space="0" w:color="auto"/>
                <w:left w:val="none" w:sz="0" w:space="0" w:color="auto"/>
                <w:bottom w:val="none" w:sz="0" w:space="0" w:color="auto"/>
                <w:right w:val="none" w:sz="0" w:space="0" w:color="auto"/>
              </w:divBdr>
            </w:div>
            <w:div w:id="1976983749">
              <w:marLeft w:val="0"/>
              <w:marRight w:val="0"/>
              <w:marTop w:val="0"/>
              <w:marBottom w:val="0"/>
              <w:divBdr>
                <w:top w:val="none" w:sz="0" w:space="0" w:color="auto"/>
                <w:left w:val="none" w:sz="0" w:space="0" w:color="auto"/>
                <w:bottom w:val="none" w:sz="0" w:space="0" w:color="auto"/>
                <w:right w:val="none" w:sz="0" w:space="0" w:color="auto"/>
              </w:divBdr>
            </w:div>
            <w:div w:id="9383793">
              <w:marLeft w:val="0"/>
              <w:marRight w:val="0"/>
              <w:marTop w:val="0"/>
              <w:marBottom w:val="0"/>
              <w:divBdr>
                <w:top w:val="none" w:sz="0" w:space="0" w:color="auto"/>
                <w:left w:val="none" w:sz="0" w:space="0" w:color="auto"/>
                <w:bottom w:val="none" w:sz="0" w:space="0" w:color="auto"/>
                <w:right w:val="none" w:sz="0" w:space="0" w:color="auto"/>
              </w:divBdr>
            </w:div>
            <w:div w:id="664090320">
              <w:marLeft w:val="0"/>
              <w:marRight w:val="0"/>
              <w:marTop w:val="0"/>
              <w:marBottom w:val="0"/>
              <w:divBdr>
                <w:top w:val="none" w:sz="0" w:space="0" w:color="auto"/>
                <w:left w:val="none" w:sz="0" w:space="0" w:color="auto"/>
                <w:bottom w:val="none" w:sz="0" w:space="0" w:color="auto"/>
                <w:right w:val="none" w:sz="0" w:space="0" w:color="auto"/>
              </w:divBdr>
            </w:div>
            <w:div w:id="1542597901">
              <w:marLeft w:val="0"/>
              <w:marRight w:val="0"/>
              <w:marTop w:val="0"/>
              <w:marBottom w:val="0"/>
              <w:divBdr>
                <w:top w:val="none" w:sz="0" w:space="0" w:color="auto"/>
                <w:left w:val="none" w:sz="0" w:space="0" w:color="auto"/>
                <w:bottom w:val="none" w:sz="0" w:space="0" w:color="auto"/>
                <w:right w:val="none" w:sz="0" w:space="0" w:color="auto"/>
              </w:divBdr>
            </w:div>
            <w:div w:id="1608923884">
              <w:marLeft w:val="0"/>
              <w:marRight w:val="0"/>
              <w:marTop w:val="0"/>
              <w:marBottom w:val="0"/>
              <w:divBdr>
                <w:top w:val="none" w:sz="0" w:space="0" w:color="auto"/>
                <w:left w:val="none" w:sz="0" w:space="0" w:color="auto"/>
                <w:bottom w:val="none" w:sz="0" w:space="0" w:color="auto"/>
                <w:right w:val="none" w:sz="0" w:space="0" w:color="auto"/>
              </w:divBdr>
            </w:div>
            <w:div w:id="2126148683">
              <w:marLeft w:val="0"/>
              <w:marRight w:val="0"/>
              <w:marTop w:val="0"/>
              <w:marBottom w:val="0"/>
              <w:divBdr>
                <w:top w:val="none" w:sz="0" w:space="0" w:color="auto"/>
                <w:left w:val="none" w:sz="0" w:space="0" w:color="auto"/>
                <w:bottom w:val="none" w:sz="0" w:space="0" w:color="auto"/>
                <w:right w:val="none" w:sz="0" w:space="0" w:color="auto"/>
              </w:divBdr>
            </w:div>
            <w:div w:id="57361062">
              <w:marLeft w:val="0"/>
              <w:marRight w:val="0"/>
              <w:marTop w:val="0"/>
              <w:marBottom w:val="0"/>
              <w:divBdr>
                <w:top w:val="none" w:sz="0" w:space="0" w:color="auto"/>
                <w:left w:val="none" w:sz="0" w:space="0" w:color="auto"/>
                <w:bottom w:val="none" w:sz="0" w:space="0" w:color="auto"/>
                <w:right w:val="none" w:sz="0" w:space="0" w:color="auto"/>
              </w:divBdr>
            </w:div>
            <w:div w:id="2146502267">
              <w:marLeft w:val="0"/>
              <w:marRight w:val="0"/>
              <w:marTop w:val="0"/>
              <w:marBottom w:val="0"/>
              <w:divBdr>
                <w:top w:val="none" w:sz="0" w:space="0" w:color="auto"/>
                <w:left w:val="none" w:sz="0" w:space="0" w:color="auto"/>
                <w:bottom w:val="none" w:sz="0" w:space="0" w:color="auto"/>
                <w:right w:val="none" w:sz="0" w:space="0" w:color="auto"/>
              </w:divBdr>
            </w:div>
            <w:div w:id="845831018">
              <w:marLeft w:val="0"/>
              <w:marRight w:val="0"/>
              <w:marTop w:val="0"/>
              <w:marBottom w:val="0"/>
              <w:divBdr>
                <w:top w:val="none" w:sz="0" w:space="0" w:color="auto"/>
                <w:left w:val="none" w:sz="0" w:space="0" w:color="auto"/>
                <w:bottom w:val="none" w:sz="0" w:space="0" w:color="auto"/>
                <w:right w:val="none" w:sz="0" w:space="0" w:color="auto"/>
              </w:divBdr>
            </w:div>
            <w:div w:id="426578424">
              <w:marLeft w:val="0"/>
              <w:marRight w:val="0"/>
              <w:marTop w:val="0"/>
              <w:marBottom w:val="0"/>
              <w:divBdr>
                <w:top w:val="none" w:sz="0" w:space="0" w:color="auto"/>
                <w:left w:val="none" w:sz="0" w:space="0" w:color="auto"/>
                <w:bottom w:val="none" w:sz="0" w:space="0" w:color="auto"/>
                <w:right w:val="none" w:sz="0" w:space="0" w:color="auto"/>
              </w:divBdr>
            </w:div>
            <w:div w:id="1676879369">
              <w:marLeft w:val="0"/>
              <w:marRight w:val="0"/>
              <w:marTop w:val="0"/>
              <w:marBottom w:val="0"/>
              <w:divBdr>
                <w:top w:val="none" w:sz="0" w:space="0" w:color="auto"/>
                <w:left w:val="none" w:sz="0" w:space="0" w:color="auto"/>
                <w:bottom w:val="none" w:sz="0" w:space="0" w:color="auto"/>
                <w:right w:val="none" w:sz="0" w:space="0" w:color="auto"/>
              </w:divBdr>
            </w:div>
            <w:div w:id="953946075">
              <w:marLeft w:val="0"/>
              <w:marRight w:val="0"/>
              <w:marTop w:val="0"/>
              <w:marBottom w:val="0"/>
              <w:divBdr>
                <w:top w:val="none" w:sz="0" w:space="0" w:color="auto"/>
                <w:left w:val="none" w:sz="0" w:space="0" w:color="auto"/>
                <w:bottom w:val="none" w:sz="0" w:space="0" w:color="auto"/>
                <w:right w:val="none" w:sz="0" w:space="0" w:color="auto"/>
              </w:divBdr>
            </w:div>
            <w:div w:id="1484392915">
              <w:marLeft w:val="0"/>
              <w:marRight w:val="0"/>
              <w:marTop w:val="0"/>
              <w:marBottom w:val="0"/>
              <w:divBdr>
                <w:top w:val="none" w:sz="0" w:space="0" w:color="auto"/>
                <w:left w:val="none" w:sz="0" w:space="0" w:color="auto"/>
                <w:bottom w:val="none" w:sz="0" w:space="0" w:color="auto"/>
                <w:right w:val="none" w:sz="0" w:space="0" w:color="auto"/>
              </w:divBdr>
            </w:div>
            <w:div w:id="1765564682">
              <w:marLeft w:val="0"/>
              <w:marRight w:val="0"/>
              <w:marTop w:val="0"/>
              <w:marBottom w:val="0"/>
              <w:divBdr>
                <w:top w:val="none" w:sz="0" w:space="0" w:color="auto"/>
                <w:left w:val="none" w:sz="0" w:space="0" w:color="auto"/>
                <w:bottom w:val="none" w:sz="0" w:space="0" w:color="auto"/>
                <w:right w:val="none" w:sz="0" w:space="0" w:color="auto"/>
              </w:divBdr>
            </w:div>
            <w:div w:id="1535271335">
              <w:marLeft w:val="0"/>
              <w:marRight w:val="0"/>
              <w:marTop w:val="0"/>
              <w:marBottom w:val="0"/>
              <w:divBdr>
                <w:top w:val="none" w:sz="0" w:space="0" w:color="auto"/>
                <w:left w:val="none" w:sz="0" w:space="0" w:color="auto"/>
                <w:bottom w:val="none" w:sz="0" w:space="0" w:color="auto"/>
                <w:right w:val="none" w:sz="0" w:space="0" w:color="auto"/>
              </w:divBdr>
            </w:div>
            <w:div w:id="1522892788">
              <w:marLeft w:val="0"/>
              <w:marRight w:val="0"/>
              <w:marTop w:val="0"/>
              <w:marBottom w:val="0"/>
              <w:divBdr>
                <w:top w:val="none" w:sz="0" w:space="0" w:color="auto"/>
                <w:left w:val="none" w:sz="0" w:space="0" w:color="auto"/>
                <w:bottom w:val="none" w:sz="0" w:space="0" w:color="auto"/>
                <w:right w:val="none" w:sz="0" w:space="0" w:color="auto"/>
              </w:divBdr>
            </w:div>
            <w:div w:id="1355225554">
              <w:marLeft w:val="0"/>
              <w:marRight w:val="0"/>
              <w:marTop w:val="0"/>
              <w:marBottom w:val="0"/>
              <w:divBdr>
                <w:top w:val="none" w:sz="0" w:space="0" w:color="auto"/>
                <w:left w:val="none" w:sz="0" w:space="0" w:color="auto"/>
                <w:bottom w:val="none" w:sz="0" w:space="0" w:color="auto"/>
                <w:right w:val="none" w:sz="0" w:space="0" w:color="auto"/>
              </w:divBdr>
            </w:div>
            <w:div w:id="612713685">
              <w:marLeft w:val="0"/>
              <w:marRight w:val="0"/>
              <w:marTop w:val="0"/>
              <w:marBottom w:val="0"/>
              <w:divBdr>
                <w:top w:val="none" w:sz="0" w:space="0" w:color="auto"/>
                <w:left w:val="none" w:sz="0" w:space="0" w:color="auto"/>
                <w:bottom w:val="none" w:sz="0" w:space="0" w:color="auto"/>
                <w:right w:val="none" w:sz="0" w:space="0" w:color="auto"/>
              </w:divBdr>
            </w:div>
            <w:div w:id="1131942672">
              <w:marLeft w:val="0"/>
              <w:marRight w:val="0"/>
              <w:marTop w:val="0"/>
              <w:marBottom w:val="0"/>
              <w:divBdr>
                <w:top w:val="none" w:sz="0" w:space="0" w:color="auto"/>
                <w:left w:val="none" w:sz="0" w:space="0" w:color="auto"/>
                <w:bottom w:val="none" w:sz="0" w:space="0" w:color="auto"/>
                <w:right w:val="none" w:sz="0" w:space="0" w:color="auto"/>
              </w:divBdr>
            </w:div>
            <w:div w:id="1807624186">
              <w:marLeft w:val="0"/>
              <w:marRight w:val="0"/>
              <w:marTop w:val="0"/>
              <w:marBottom w:val="0"/>
              <w:divBdr>
                <w:top w:val="none" w:sz="0" w:space="0" w:color="auto"/>
                <w:left w:val="none" w:sz="0" w:space="0" w:color="auto"/>
                <w:bottom w:val="none" w:sz="0" w:space="0" w:color="auto"/>
                <w:right w:val="none" w:sz="0" w:space="0" w:color="auto"/>
              </w:divBdr>
            </w:div>
            <w:div w:id="1146317386">
              <w:marLeft w:val="0"/>
              <w:marRight w:val="0"/>
              <w:marTop w:val="0"/>
              <w:marBottom w:val="0"/>
              <w:divBdr>
                <w:top w:val="none" w:sz="0" w:space="0" w:color="auto"/>
                <w:left w:val="none" w:sz="0" w:space="0" w:color="auto"/>
                <w:bottom w:val="none" w:sz="0" w:space="0" w:color="auto"/>
                <w:right w:val="none" w:sz="0" w:space="0" w:color="auto"/>
              </w:divBdr>
            </w:div>
            <w:div w:id="855388406">
              <w:marLeft w:val="0"/>
              <w:marRight w:val="0"/>
              <w:marTop w:val="0"/>
              <w:marBottom w:val="0"/>
              <w:divBdr>
                <w:top w:val="none" w:sz="0" w:space="0" w:color="auto"/>
                <w:left w:val="none" w:sz="0" w:space="0" w:color="auto"/>
                <w:bottom w:val="none" w:sz="0" w:space="0" w:color="auto"/>
                <w:right w:val="none" w:sz="0" w:space="0" w:color="auto"/>
              </w:divBdr>
            </w:div>
            <w:div w:id="1406755296">
              <w:marLeft w:val="0"/>
              <w:marRight w:val="0"/>
              <w:marTop w:val="0"/>
              <w:marBottom w:val="0"/>
              <w:divBdr>
                <w:top w:val="none" w:sz="0" w:space="0" w:color="auto"/>
                <w:left w:val="none" w:sz="0" w:space="0" w:color="auto"/>
                <w:bottom w:val="none" w:sz="0" w:space="0" w:color="auto"/>
                <w:right w:val="none" w:sz="0" w:space="0" w:color="auto"/>
              </w:divBdr>
            </w:div>
            <w:div w:id="2083871748">
              <w:marLeft w:val="0"/>
              <w:marRight w:val="0"/>
              <w:marTop w:val="0"/>
              <w:marBottom w:val="0"/>
              <w:divBdr>
                <w:top w:val="none" w:sz="0" w:space="0" w:color="auto"/>
                <w:left w:val="none" w:sz="0" w:space="0" w:color="auto"/>
                <w:bottom w:val="none" w:sz="0" w:space="0" w:color="auto"/>
                <w:right w:val="none" w:sz="0" w:space="0" w:color="auto"/>
              </w:divBdr>
            </w:div>
            <w:div w:id="372198496">
              <w:marLeft w:val="0"/>
              <w:marRight w:val="0"/>
              <w:marTop w:val="0"/>
              <w:marBottom w:val="0"/>
              <w:divBdr>
                <w:top w:val="none" w:sz="0" w:space="0" w:color="auto"/>
                <w:left w:val="none" w:sz="0" w:space="0" w:color="auto"/>
                <w:bottom w:val="none" w:sz="0" w:space="0" w:color="auto"/>
                <w:right w:val="none" w:sz="0" w:space="0" w:color="auto"/>
              </w:divBdr>
            </w:div>
            <w:div w:id="680544157">
              <w:marLeft w:val="0"/>
              <w:marRight w:val="0"/>
              <w:marTop w:val="0"/>
              <w:marBottom w:val="0"/>
              <w:divBdr>
                <w:top w:val="none" w:sz="0" w:space="0" w:color="auto"/>
                <w:left w:val="none" w:sz="0" w:space="0" w:color="auto"/>
                <w:bottom w:val="none" w:sz="0" w:space="0" w:color="auto"/>
                <w:right w:val="none" w:sz="0" w:space="0" w:color="auto"/>
              </w:divBdr>
            </w:div>
            <w:div w:id="1718972588">
              <w:marLeft w:val="0"/>
              <w:marRight w:val="0"/>
              <w:marTop w:val="0"/>
              <w:marBottom w:val="0"/>
              <w:divBdr>
                <w:top w:val="none" w:sz="0" w:space="0" w:color="auto"/>
                <w:left w:val="none" w:sz="0" w:space="0" w:color="auto"/>
                <w:bottom w:val="none" w:sz="0" w:space="0" w:color="auto"/>
                <w:right w:val="none" w:sz="0" w:space="0" w:color="auto"/>
              </w:divBdr>
            </w:div>
            <w:div w:id="800734582">
              <w:marLeft w:val="0"/>
              <w:marRight w:val="0"/>
              <w:marTop w:val="0"/>
              <w:marBottom w:val="0"/>
              <w:divBdr>
                <w:top w:val="none" w:sz="0" w:space="0" w:color="auto"/>
                <w:left w:val="none" w:sz="0" w:space="0" w:color="auto"/>
                <w:bottom w:val="none" w:sz="0" w:space="0" w:color="auto"/>
                <w:right w:val="none" w:sz="0" w:space="0" w:color="auto"/>
              </w:divBdr>
            </w:div>
            <w:div w:id="1923448004">
              <w:marLeft w:val="0"/>
              <w:marRight w:val="0"/>
              <w:marTop w:val="0"/>
              <w:marBottom w:val="0"/>
              <w:divBdr>
                <w:top w:val="none" w:sz="0" w:space="0" w:color="auto"/>
                <w:left w:val="none" w:sz="0" w:space="0" w:color="auto"/>
                <w:bottom w:val="none" w:sz="0" w:space="0" w:color="auto"/>
                <w:right w:val="none" w:sz="0" w:space="0" w:color="auto"/>
              </w:divBdr>
            </w:div>
            <w:div w:id="444888099">
              <w:marLeft w:val="0"/>
              <w:marRight w:val="0"/>
              <w:marTop w:val="0"/>
              <w:marBottom w:val="0"/>
              <w:divBdr>
                <w:top w:val="none" w:sz="0" w:space="0" w:color="auto"/>
                <w:left w:val="none" w:sz="0" w:space="0" w:color="auto"/>
                <w:bottom w:val="none" w:sz="0" w:space="0" w:color="auto"/>
                <w:right w:val="none" w:sz="0" w:space="0" w:color="auto"/>
              </w:divBdr>
            </w:div>
            <w:div w:id="2093697877">
              <w:marLeft w:val="0"/>
              <w:marRight w:val="0"/>
              <w:marTop w:val="0"/>
              <w:marBottom w:val="0"/>
              <w:divBdr>
                <w:top w:val="none" w:sz="0" w:space="0" w:color="auto"/>
                <w:left w:val="none" w:sz="0" w:space="0" w:color="auto"/>
                <w:bottom w:val="none" w:sz="0" w:space="0" w:color="auto"/>
                <w:right w:val="none" w:sz="0" w:space="0" w:color="auto"/>
              </w:divBdr>
            </w:div>
            <w:div w:id="685640995">
              <w:marLeft w:val="0"/>
              <w:marRight w:val="0"/>
              <w:marTop w:val="0"/>
              <w:marBottom w:val="0"/>
              <w:divBdr>
                <w:top w:val="none" w:sz="0" w:space="0" w:color="auto"/>
                <w:left w:val="none" w:sz="0" w:space="0" w:color="auto"/>
                <w:bottom w:val="none" w:sz="0" w:space="0" w:color="auto"/>
                <w:right w:val="none" w:sz="0" w:space="0" w:color="auto"/>
              </w:divBdr>
            </w:div>
            <w:div w:id="1920408956">
              <w:marLeft w:val="0"/>
              <w:marRight w:val="0"/>
              <w:marTop w:val="0"/>
              <w:marBottom w:val="0"/>
              <w:divBdr>
                <w:top w:val="none" w:sz="0" w:space="0" w:color="auto"/>
                <w:left w:val="none" w:sz="0" w:space="0" w:color="auto"/>
                <w:bottom w:val="none" w:sz="0" w:space="0" w:color="auto"/>
                <w:right w:val="none" w:sz="0" w:space="0" w:color="auto"/>
              </w:divBdr>
            </w:div>
            <w:div w:id="697046114">
              <w:marLeft w:val="0"/>
              <w:marRight w:val="0"/>
              <w:marTop w:val="0"/>
              <w:marBottom w:val="0"/>
              <w:divBdr>
                <w:top w:val="none" w:sz="0" w:space="0" w:color="auto"/>
                <w:left w:val="none" w:sz="0" w:space="0" w:color="auto"/>
                <w:bottom w:val="none" w:sz="0" w:space="0" w:color="auto"/>
                <w:right w:val="none" w:sz="0" w:space="0" w:color="auto"/>
              </w:divBdr>
            </w:div>
            <w:div w:id="345056143">
              <w:marLeft w:val="0"/>
              <w:marRight w:val="0"/>
              <w:marTop w:val="0"/>
              <w:marBottom w:val="0"/>
              <w:divBdr>
                <w:top w:val="none" w:sz="0" w:space="0" w:color="auto"/>
                <w:left w:val="none" w:sz="0" w:space="0" w:color="auto"/>
                <w:bottom w:val="none" w:sz="0" w:space="0" w:color="auto"/>
                <w:right w:val="none" w:sz="0" w:space="0" w:color="auto"/>
              </w:divBdr>
            </w:div>
            <w:div w:id="1243367982">
              <w:marLeft w:val="0"/>
              <w:marRight w:val="0"/>
              <w:marTop w:val="0"/>
              <w:marBottom w:val="0"/>
              <w:divBdr>
                <w:top w:val="none" w:sz="0" w:space="0" w:color="auto"/>
                <w:left w:val="none" w:sz="0" w:space="0" w:color="auto"/>
                <w:bottom w:val="none" w:sz="0" w:space="0" w:color="auto"/>
                <w:right w:val="none" w:sz="0" w:space="0" w:color="auto"/>
              </w:divBdr>
            </w:div>
            <w:div w:id="1977444836">
              <w:marLeft w:val="0"/>
              <w:marRight w:val="0"/>
              <w:marTop w:val="0"/>
              <w:marBottom w:val="0"/>
              <w:divBdr>
                <w:top w:val="none" w:sz="0" w:space="0" w:color="auto"/>
                <w:left w:val="none" w:sz="0" w:space="0" w:color="auto"/>
                <w:bottom w:val="none" w:sz="0" w:space="0" w:color="auto"/>
                <w:right w:val="none" w:sz="0" w:space="0" w:color="auto"/>
              </w:divBdr>
            </w:div>
            <w:div w:id="1954897597">
              <w:marLeft w:val="0"/>
              <w:marRight w:val="0"/>
              <w:marTop w:val="0"/>
              <w:marBottom w:val="0"/>
              <w:divBdr>
                <w:top w:val="none" w:sz="0" w:space="0" w:color="auto"/>
                <w:left w:val="none" w:sz="0" w:space="0" w:color="auto"/>
                <w:bottom w:val="none" w:sz="0" w:space="0" w:color="auto"/>
                <w:right w:val="none" w:sz="0" w:space="0" w:color="auto"/>
              </w:divBdr>
            </w:div>
            <w:div w:id="417676593">
              <w:marLeft w:val="0"/>
              <w:marRight w:val="0"/>
              <w:marTop w:val="0"/>
              <w:marBottom w:val="0"/>
              <w:divBdr>
                <w:top w:val="none" w:sz="0" w:space="0" w:color="auto"/>
                <w:left w:val="none" w:sz="0" w:space="0" w:color="auto"/>
                <w:bottom w:val="none" w:sz="0" w:space="0" w:color="auto"/>
                <w:right w:val="none" w:sz="0" w:space="0" w:color="auto"/>
              </w:divBdr>
            </w:div>
            <w:div w:id="528110132">
              <w:marLeft w:val="0"/>
              <w:marRight w:val="0"/>
              <w:marTop w:val="0"/>
              <w:marBottom w:val="0"/>
              <w:divBdr>
                <w:top w:val="none" w:sz="0" w:space="0" w:color="auto"/>
                <w:left w:val="none" w:sz="0" w:space="0" w:color="auto"/>
                <w:bottom w:val="none" w:sz="0" w:space="0" w:color="auto"/>
                <w:right w:val="none" w:sz="0" w:space="0" w:color="auto"/>
              </w:divBdr>
            </w:div>
            <w:div w:id="590092000">
              <w:marLeft w:val="0"/>
              <w:marRight w:val="0"/>
              <w:marTop w:val="0"/>
              <w:marBottom w:val="0"/>
              <w:divBdr>
                <w:top w:val="none" w:sz="0" w:space="0" w:color="auto"/>
                <w:left w:val="none" w:sz="0" w:space="0" w:color="auto"/>
                <w:bottom w:val="none" w:sz="0" w:space="0" w:color="auto"/>
                <w:right w:val="none" w:sz="0" w:space="0" w:color="auto"/>
              </w:divBdr>
            </w:div>
            <w:div w:id="309024972">
              <w:marLeft w:val="0"/>
              <w:marRight w:val="0"/>
              <w:marTop w:val="0"/>
              <w:marBottom w:val="0"/>
              <w:divBdr>
                <w:top w:val="none" w:sz="0" w:space="0" w:color="auto"/>
                <w:left w:val="none" w:sz="0" w:space="0" w:color="auto"/>
                <w:bottom w:val="none" w:sz="0" w:space="0" w:color="auto"/>
                <w:right w:val="none" w:sz="0" w:space="0" w:color="auto"/>
              </w:divBdr>
            </w:div>
            <w:div w:id="559756118">
              <w:marLeft w:val="0"/>
              <w:marRight w:val="0"/>
              <w:marTop w:val="0"/>
              <w:marBottom w:val="0"/>
              <w:divBdr>
                <w:top w:val="none" w:sz="0" w:space="0" w:color="auto"/>
                <w:left w:val="none" w:sz="0" w:space="0" w:color="auto"/>
                <w:bottom w:val="none" w:sz="0" w:space="0" w:color="auto"/>
                <w:right w:val="none" w:sz="0" w:space="0" w:color="auto"/>
              </w:divBdr>
            </w:div>
            <w:div w:id="296767029">
              <w:marLeft w:val="0"/>
              <w:marRight w:val="0"/>
              <w:marTop w:val="0"/>
              <w:marBottom w:val="0"/>
              <w:divBdr>
                <w:top w:val="none" w:sz="0" w:space="0" w:color="auto"/>
                <w:left w:val="none" w:sz="0" w:space="0" w:color="auto"/>
                <w:bottom w:val="none" w:sz="0" w:space="0" w:color="auto"/>
                <w:right w:val="none" w:sz="0" w:space="0" w:color="auto"/>
              </w:divBdr>
            </w:div>
            <w:div w:id="1687950002">
              <w:marLeft w:val="0"/>
              <w:marRight w:val="0"/>
              <w:marTop w:val="0"/>
              <w:marBottom w:val="0"/>
              <w:divBdr>
                <w:top w:val="none" w:sz="0" w:space="0" w:color="auto"/>
                <w:left w:val="none" w:sz="0" w:space="0" w:color="auto"/>
                <w:bottom w:val="none" w:sz="0" w:space="0" w:color="auto"/>
                <w:right w:val="none" w:sz="0" w:space="0" w:color="auto"/>
              </w:divBdr>
            </w:div>
            <w:div w:id="1218083775">
              <w:marLeft w:val="0"/>
              <w:marRight w:val="0"/>
              <w:marTop w:val="0"/>
              <w:marBottom w:val="0"/>
              <w:divBdr>
                <w:top w:val="none" w:sz="0" w:space="0" w:color="auto"/>
                <w:left w:val="none" w:sz="0" w:space="0" w:color="auto"/>
                <w:bottom w:val="none" w:sz="0" w:space="0" w:color="auto"/>
                <w:right w:val="none" w:sz="0" w:space="0" w:color="auto"/>
              </w:divBdr>
            </w:div>
            <w:div w:id="236983937">
              <w:marLeft w:val="0"/>
              <w:marRight w:val="0"/>
              <w:marTop w:val="0"/>
              <w:marBottom w:val="0"/>
              <w:divBdr>
                <w:top w:val="none" w:sz="0" w:space="0" w:color="auto"/>
                <w:left w:val="none" w:sz="0" w:space="0" w:color="auto"/>
                <w:bottom w:val="none" w:sz="0" w:space="0" w:color="auto"/>
                <w:right w:val="none" w:sz="0" w:space="0" w:color="auto"/>
              </w:divBdr>
            </w:div>
            <w:div w:id="1781678474">
              <w:marLeft w:val="0"/>
              <w:marRight w:val="0"/>
              <w:marTop w:val="0"/>
              <w:marBottom w:val="0"/>
              <w:divBdr>
                <w:top w:val="none" w:sz="0" w:space="0" w:color="auto"/>
                <w:left w:val="none" w:sz="0" w:space="0" w:color="auto"/>
                <w:bottom w:val="none" w:sz="0" w:space="0" w:color="auto"/>
                <w:right w:val="none" w:sz="0" w:space="0" w:color="auto"/>
              </w:divBdr>
            </w:div>
            <w:div w:id="1817995069">
              <w:marLeft w:val="0"/>
              <w:marRight w:val="0"/>
              <w:marTop w:val="0"/>
              <w:marBottom w:val="0"/>
              <w:divBdr>
                <w:top w:val="none" w:sz="0" w:space="0" w:color="auto"/>
                <w:left w:val="none" w:sz="0" w:space="0" w:color="auto"/>
                <w:bottom w:val="none" w:sz="0" w:space="0" w:color="auto"/>
                <w:right w:val="none" w:sz="0" w:space="0" w:color="auto"/>
              </w:divBdr>
            </w:div>
            <w:div w:id="1033455878">
              <w:marLeft w:val="0"/>
              <w:marRight w:val="0"/>
              <w:marTop w:val="0"/>
              <w:marBottom w:val="0"/>
              <w:divBdr>
                <w:top w:val="none" w:sz="0" w:space="0" w:color="auto"/>
                <w:left w:val="none" w:sz="0" w:space="0" w:color="auto"/>
                <w:bottom w:val="none" w:sz="0" w:space="0" w:color="auto"/>
                <w:right w:val="none" w:sz="0" w:space="0" w:color="auto"/>
              </w:divBdr>
            </w:div>
            <w:div w:id="69621448">
              <w:marLeft w:val="0"/>
              <w:marRight w:val="0"/>
              <w:marTop w:val="0"/>
              <w:marBottom w:val="0"/>
              <w:divBdr>
                <w:top w:val="none" w:sz="0" w:space="0" w:color="auto"/>
                <w:left w:val="none" w:sz="0" w:space="0" w:color="auto"/>
                <w:bottom w:val="none" w:sz="0" w:space="0" w:color="auto"/>
                <w:right w:val="none" w:sz="0" w:space="0" w:color="auto"/>
              </w:divBdr>
            </w:div>
            <w:div w:id="1262639980">
              <w:marLeft w:val="0"/>
              <w:marRight w:val="0"/>
              <w:marTop w:val="0"/>
              <w:marBottom w:val="0"/>
              <w:divBdr>
                <w:top w:val="none" w:sz="0" w:space="0" w:color="auto"/>
                <w:left w:val="none" w:sz="0" w:space="0" w:color="auto"/>
                <w:bottom w:val="none" w:sz="0" w:space="0" w:color="auto"/>
                <w:right w:val="none" w:sz="0" w:space="0" w:color="auto"/>
              </w:divBdr>
            </w:div>
            <w:div w:id="1439137658">
              <w:marLeft w:val="0"/>
              <w:marRight w:val="0"/>
              <w:marTop w:val="0"/>
              <w:marBottom w:val="0"/>
              <w:divBdr>
                <w:top w:val="none" w:sz="0" w:space="0" w:color="auto"/>
                <w:left w:val="none" w:sz="0" w:space="0" w:color="auto"/>
                <w:bottom w:val="none" w:sz="0" w:space="0" w:color="auto"/>
                <w:right w:val="none" w:sz="0" w:space="0" w:color="auto"/>
              </w:divBdr>
            </w:div>
            <w:div w:id="168756788">
              <w:marLeft w:val="0"/>
              <w:marRight w:val="0"/>
              <w:marTop w:val="0"/>
              <w:marBottom w:val="0"/>
              <w:divBdr>
                <w:top w:val="none" w:sz="0" w:space="0" w:color="auto"/>
                <w:left w:val="none" w:sz="0" w:space="0" w:color="auto"/>
                <w:bottom w:val="none" w:sz="0" w:space="0" w:color="auto"/>
                <w:right w:val="none" w:sz="0" w:space="0" w:color="auto"/>
              </w:divBdr>
            </w:div>
            <w:div w:id="2055347557">
              <w:marLeft w:val="0"/>
              <w:marRight w:val="0"/>
              <w:marTop w:val="0"/>
              <w:marBottom w:val="0"/>
              <w:divBdr>
                <w:top w:val="none" w:sz="0" w:space="0" w:color="auto"/>
                <w:left w:val="none" w:sz="0" w:space="0" w:color="auto"/>
                <w:bottom w:val="none" w:sz="0" w:space="0" w:color="auto"/>
                <w:right w:val="none" w:sz="0" w:space="0" w:color="auto"/>
              </w:divBdr>
            </w:div>
            <w:div w:id="1060439810">
              <w:marLeft w:val="0"/>
              <w:marRight w:val="0"/>
              <w:marTop w:val="0"/>
              <w:marBottom w:val="0"/>
              <w:divBdr>
                <w:top w:val="none" w:sz="0" w:space="0" w:color="auto"/>
                <w:left w:val="none" w:sz="0" w:space="0" w:color="auto"/>
                <w:bottom w:val="none" w:sz="0" w:space="0" w:color="auto"/>
                <w:right w:val="none" w:sz="0" w:space="0" w:color="auto"/>
              </w:divBdr>
            </w:div>
            <w:div w:id="14374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2216">
      <w:bodyDiv w:val="1"/>
      <w:marLeft w:val="0"/>
      <w:marRight w:val="0"/>
      <w:marTop w:val="0"/>
      <w:marBottom w:val="0"/>
      <w:divBdr>
        <w:top w:val="none" w:sz="0" w:space="0" w:color="auto"/>
        <w:left w:val="none" w:sz="0" w:space="0" w:color="auto"/>
        <w:bottom w:val="none" w:sz="0" w:space="0" w:color="auto"/>
        <w:right w:val="none" w:sz="0" w:space="0" w:color="auto"/>
      </w:divBdr>
      <w:divsChild>
        <w:div w:id="1970865179">
          <w:marLeft w:val="0"/>
          <w:marRight w:val="0"/>
          <w:marTop w:val="180"/>
          <w:marBottom w:val="240"/>
          <w:divBdr>
            <w:top w:val="none" w:sz="0" w:space="0" w:color="auto"/>
            <w:left w:val="none" w:sz="0" w:space="0" w:color="auto"/>
            <w:bottom w:val="none" w:sz="0" w:space="0" w:color="auto"/>
            <w:right w:val="none" w:sz="0" w:space="0" w:color="auto"/>
          </w:divBdr>
        </w:div>
        <w:div w:id="2093429283">
          <w:marLeft w:val="0"/>
          <w:marRight w:val="0"/>
          <w:marTop w:val="360"/>
          <w:marBottom w:val="180"/>
          <w:divBdr>
            <w:top w:val="none" w:sz="0" w:space="0" w:color="auto"/>
            <w:left w:val="none" w:sz="0" w:space="0" w:color="auto"/>
            <w:bottom w:val="none" w:sz="0" w:space="0" w:color="auto"/>
            <w:right w:val="none" w:sz="0" w:space="0" w:color="auto"/>
          </w:divBdr>
        </w:div>
        <w:div w:id="27996649">
          <w:marLeft w:val="0"/>
          <w:marRight w:val="0"/>
          <w:marTop w:val="360"/>
          <w:marBottom w:val="180"/>
          <w:divBdr>
            <w:top w:val="none" w:sz="0" w:space="0" w:color="auto"/>
            <w:left w:val="none" w:sz="0" w:space="0" w:color="auto"/>
            <w:bottom w:val="none" w:sz="0" w:space="0" w:color="auto"/>
            <w:right w:val="none" w:sz="0" w:space="0" w:color="auto"/>
          </w:divBdr>
        </w:div>
      </w:divsChild>
    </w:div>
    <w:div w:id="2060474387">
      <w:bodyDiv w:val="1"/>
      <w:marLeft w:val="0"/>
      <w:marRight w:val="0"/>
      <w:marTop w:val="0"/>
      <w:marBottom w:val="0"/>
      <w:divBdr>
        <w:top w:val="none" w:sz="0" w:space="0" w:color="auto"/>
        <w:left w:val="none" w:sz="0" w:space="0" w:color="auto"/>
        <w:bottom w:val="none" w:sz="0" w:space="0" w:color="auto"/>
        <w:right w:val="none" w:sz="0" w:space="0" w:color="auto"/>
      </w:divBdr>
      <w:divsChild>
        <w:div w:id="202139645">
          <w:marLeft w:val="0"/>
          <w:marRight w:val="0"/>
          <w:marTop w:val="0"/>
          <w:marBottom w:val="0"/>
          <w:divBdr>
            <w:top w:val="none" w:sz="0" w:space="0" w:color="auto"/>
            <w:left w:val="none" w:sz="0" w:space="0" w:color="auto"/>
            <w:bottom w:val="none" w:sz="0" w:space="0" w:color="auto"/>
            <w:right w:val="none" w:sz="0" w:space="0" w:color="auto"/>
          </w:divBdr>
          <w:divsChild>
            <w:div w:id="1463385595">
              <w:marLeft w:val="0"/>
              <w:marRight w:val="0"/>
              <w:marTop w:val="0"/>
              <w:marBottom w:val="0"/>
              <w:divBdr>
                <w:top w:val="none" w:sz="0" w:space="0" w:color="auto"/>
                <w:left w:val="none" w:sz="0" w:space="0" w:color="auto"/>
                <w:bottom w:val="none" w:sz="0" w:space="0" w:color="auto"/>
                <w:right w:val="none" w:sz="0" w:space="0" w:color="auto"/>
              </w:divBdr>
            </w:div>
            <w:div w:id="1141772116">
              <w:marLeft w:val="0"/>
              <w:marRight w:val="0"/>
              <w:marTop w:val="0"/>
              <w:marBottom w:val="0"/>
              <w:divBdr>
                <w:top w:val="none" w:sz="0" w:space="0" w:color="auto"/>
                <w:left w:val="none" w:sz="0" w:space="0" w:color="auto"/>
                <w:bottom w:val="none" w:sz="0" w:space="0" w:color="auto"/>
                <w:right w:val="none" w:sz="0" w:space="0" w:color="auto"/>
              </w:divBdr>
            </w:div>
            <w:div w:id="261454581">
              <w:marLeft w:val="0"/>
              <w:marRight w:val="0"/>
              <w:marTop w:val="0"/>
              <w:marBottom w:val="0"/>
              <w:divBdr>
                <w:top w:val="none" w:sz="0" w:space="0" w:color="auto"/>
                <w:left w:val="none" w:sz="0" w:space="0" w:color="auto"/>
                <w:bottom w:val="none" w:sz="0" w:space="0" w:color="auto"/>
                <w:right w:val="none" w:sz="0" w:space="0" w:color="auto"/>
              </w:divBdr>
            </w:div>
            <w:div w:id="714237842">
              <w:marLeft w:val="0"/>
              <w:marRight w:val="0"/>
              <w:marTop w:val="0"/>
              <w:marBottom w:val="0"/>
              <w:divBdr>
                <w:top w:val="none" w:sz="0" w:space="0" w:color="auto"/>
                <w:left w:val="none" w:sz="0" w:space="0" w:color="auto"/>
                <w:bottom w:val="none" w:sz="0" w:space="0" w:color="auto"/>
                <w:right w:val="none" w:sz="0" w:space="0" w:color="auto"/>
              </w:divBdr>
            </w:div>
            <w:div w:id="1833373954">
              <w:marLeft w:val="0"/>
              <w:marRight w:val="0"/>
              <w:marTop w:val="0"/>
              <w:marBottom w:val="0"/>
              <w:divBdr>
                <w:top w:val="none" w:sz="0" w:space="0" w:color="auto"/>
                <w:left w:val="none" w:sz="0" w:space="0" w:color="auto"/>
                <w:bottom w:val="none" w:sz="0" w:space="0" w:color="auto"/>
                <w:right w:val="none" w:sz="0" w:space="0" w:color="auto"/>
              </w:divBdr>
            </w:div>
            <w:div w:id="1974435269">
              <w:marLeft w:val="0"/>
              <w:marRight w:val="0"/>
              <w:marTop w:val="0"/>
              <w:marBottom w:val="0"/>
              <w:divBdr>
                <w:top w:val="none" w:sz="0" w:space="0" w:color="auto"/>
                <w:left w:val="none" w:sz="0" w:space="0" w:color="auto"/>
                <w:bottom w:val="none" w:sz="0" w:space="0" w:color="auto"/>
                <w:right w:val="none" w:sz="0" w:space="0" w:color="auto"/>
              </w:divBdr>
            </w:div>
            <w:div w:id="469833694">
              <w:marLeft w:val="0"/>
              <w:marRight w:val="0"/>
              <w:marTop w:val="0"/>
              <w:marBottom w:val="0"/>
              <w:divBdr>
                <w:top w:val="none" w:sz="0" w:space="0" w:color="auto"/>
                <w:left w:val="none" w:sz="0" w:space="0" w:color="auto"/>
                <w:bottom w:val="none" w:sz="0" w:space="0" w:color="auto"/>
                <w:right w:val="none" w:sz="0" w:space="0" w:color="auto"/>
              </w:divBdr>
            </w:div>
            <w:div w:id="948271141">
              <w:marLeft w:val="0"/>
              <w:marRight w:val="0"/>
              <w:marTop w:val="0"/>
              <w:marBottom w:val="0"/>
              <w:divBdr>
                <w:top w:val="none" w:sz="0" w:space="0" w:color="auto"/>
                <w:left w:val="none" w:sz="0" w:space="0" w:color="auto"/>
                <w:bottom w:val="none" w:sz="0" w:space="0" w:color="auto"/>
                <w:right w:val="none" w:sz="0" w:space="0" w:color="auto"/>
              </w:divBdr>
            </w:div>
            <w:div w:id="1253323088">
              <w:marLeft w:val="0"/>
              <w:marRight w:val="0"/>
              <w:marTop w:val="0"/>
              <w:marBottom w:val="0"/>
              <w:divBdr>
                <w:top w:val="none" w:sz="0" w:space="0" w:color="auto"/>
                <w:left w:val="none" w:sz="0" w:space="0" w:color="auto"/>
                <w:bottom w:val="none" w:sz="0" w:space="0" w:color="auto"/>
                <w:right w:val="none" w:sz="0" w:space="0" w:color="auto"/>
              </w:divBdr>
            </w:div>
            <w:div w:id="1617785136">
              <w:marLeft w:val="0"/>
              <w:marRight w:val="0"/>
              <w:marTop w:val="0"/>
              <w:marBottom w:val="0"/>
              <w:divBdr>
                <w:top w:val="none" w:sz="0" w:space="0" w:color="auto"/>
                <w:left w:val="none" w:sz="0" w:space="0" w:color="auto"/>
                <w:bottom w:val="none" w:sz="0" w:space="0" w:color="auto"/>
                <w:right w:val="none" w:sz="0" w:space="0" w:color="auto"/>
              </w:divBdr>
            </w:div>
            <w:div w:id="1802652041">
              <w:marLeft w:val="0"/>
              <w:marRight w:val="0"/>
              <w:marTop w:val="0"/>
              <w:marBottom w:val="0"/>
              <w:divBdr>
                <w:top w:val="none" w:sz="0" w:space="0" w:color="auto"/>
                <w:left w:val="none" w:sz="0" w:space="0" w:color="auto"/>
                <w:bottom w:val="none" w:sz="0" w:space="0" w:color="auto"/>
                <w:right w:val="none" w:sz="0" w:space="0" w:color="auto"/>
              </w:divBdr>
            </w:div>
            <w:div w:id="973563293">
              <w:marLeft w:val="0"/>
              <w:marRight w:val="0"/>
              <w:marTop w:val="0"/>
              <w:marBottom w:val="0"/>
              <w:divBdr>
                <w:top w:val="none" w:sz="0" w:space="0" w:color="auto"/>
                <w:left w:val="none" w:sz="0" w:space="0" w:color="auto"/>
                <w:bottom w:val="none" w:sz="0" w:space="0" w:color="auto"/>
                <w:right w:val="none" w:sz="0" w:space="0" w:color="auto"/>
              </w:divBdr>
            </w:div>
            <w:div w:id="1566525496">
              <w:marLeft w:val="0"/>
              <w:marRight w:val="0"/>
              <w:marTop w:val="0"/>
              <w:marBottom w:val="0"/>
              <w:divBdr>
                <w:top w:val="none" w:sz="0" w:space="0" w:color="auto"/>
                <w:left w:val="none" w:sz="0" w:space="0" w:color="auto"/>
                <w:bottom w:val="none" w:sz="0" w:space="0" w:color="auto"/>
                <w:right w:val="none" w:sz="0" w:space="0" w:color="auto"/>
              </w:divBdr>
            </w:div>
            <w:div w:id="1003899972">
              <w:marLeft w:val="0"/>
              <w:marRight w:val="0"/>
              <w:marTop w:val="0"/>
              <w:marBottom w:val="0"/>
              <w:divBdr>
                <w:top w:val="none" w:sz="0" w:space="0" w:color="auto"/>
                <w:left w:val="none" w:sz="0" w:space="0" w:color="auto"/>
                <w:bottom w:val="none" w:sz="0" w:space="0" w:color="auto"/>
                <w:right w:val="none" w:sz="0" w:space="0" w:color="auto"/>
              </w:divBdr>
            </w:div>
            <w:div w:id="1932741997">
              <w:marLeft w:val="0"/>
              <w:marRight w:val="0"/>
              <w:marTop w:val="0"/>
              <w:marBottom w:val="0"/>
              <w:divBdr>
                <w:top w:val="none" w:sz="0" w:space="0" w:color="auto"/>
                <w:left w:val="none" w:sz="0" w:space="0" w:color="auto"/>
                <w:bottom w:val="none" w:sz="0" w:space="0" w:color="auto"/>
                <w:right w:val="none" w:sz="0" w:space="0" w:color="auto"/>
              </w:divBdr>
            </w:div>
            <w:div w:id="1778257285">
              <w:marLeft w:val="0"/>
              <w:marRight w:val="0"/>
              <w:marTop w:val="0"/>
              <w:marBottom w:val="0"/>
              <w:divBdr>
                <w:top w:val="none" w:sz="0" w:space="0" w:color="auto"/>
                <w:left w:val="none" w:sz="0" w:space="0" w:color="auto"/>
                <w:bottom w:val="none" w:sz="0" w:space="0" w:color="auto"/>
                <w:right w:val="none" w:sz="0" w:space="0" w:color="auto"/>
              </w:divBdr>
            </w:div>
            <w:div w:id="773674973">
              <w:marLeft w:val="0"/>
              <w:marRight w:val="0"/>
              <w:marTop w:val="0"/>
              <w:marBottom w:val="0"/>
              <w:divBdr>
                <w:top w:val="none" w:sz="0" w:space="0" w:color="auto"/>
                <w:left w:val="none" w:sz="0" w:space="0" w:color="auto"/>
                <w:bottom w:val="none" w:sz="0" w:space="0" w:color="auto"/>
                <w:right w:val="none" w:sz="0" w:space="0" w:color="auto"/>
              </w:divBdr>
            </w:div>
            <w:div w:id="1457680626">
              <w:marLeft w:val="0"/>
              <w:marRight w:val="0"/>
              <w:marTop w:val="0"/>
              <w:marBottom w:val="0"/>
              <w:divBdr>
                <w:top w:val="none" w:sz="0" w:space="0" w:color="auto"/>
                <w:left w:val="none" w:sz="0" w:space="0" w:color="auto"/>
                <w:bottom w:val="none" w:sz="0" w:space="0" w:color="auto"/>
                <w:right w:val="none" w:sz="0" w:space="0" w:color="auto"/>
              </w:divBdr>
            </w:div>
            <w:div w:id="678197332">
              <w:marLeft w:val="0"/>
              <w:marRight w:val="0"/>
              <w:marTop w:val="0"/>
              <w:marBottom w:val="0"/>
              <w:divBdr>
                <w:top w:val="none" w:sz="0" w:space="0" w:color="auto"/>
                <w:left w:val="none" w:sz="0" w:space="0" w:color="auto"/>
                <w:bottom w:val="none" w:sz="0" w:space="0" w:color="auto"/>
                <w:right w:val="none" w:sz="0" w:space="0" w:color="auto"/>
              </w:divBdr>
            </w:div>
            <w:div w:id="1453086900">
              <w:marLeft w:val="0"/>
              <w:marRight w:val="0"/>
              <w:marTop w:val="0"/>
              <w:marBottom w:val="0"/>
              <w:divBdr>
                <w:top w:val="none" w:sz="0" w:space="0" w:color="auto"/>
                <w:left w:val="none" w:sz="0" w:space="0" w:color="auto"/>
                <w:bottom w:val="none" w:sz="0" w:space="0" w:color="auto"/>
                <w:right w:val="none" w:sz="0" w:space="0" w:color="auto"/>
              </w:divBdr>
            </w:div>
            <w:div w:id="205918544">
              <w:marLeft w:val="0"/>
              <w:marRight w:val="0"/>
              <w:marTop w:val="0"/>
              <w:marBottom w:val="0"/>
              <w:divBdr>
                <w:top w:val="none" w:sz="0" w:space="0" w:color="auto"/>
                <w:left w:val="none" w:sz="0" w:space="0" w:color="auto"/>
                <w:bottom w:val="none" w:sz="0" w:space="0" w:color="auto"/>
                <w:right w:val="none" w:sz="0" w:space="0" w:color="auto"/>
              </w:divBdr>
            </w:div>
            <w:div w:id="617957923">
              <w:marLeft w:val="0"/>
              <w:marRight w:val="0"/>
              <w:marTop w:val="0"/>
              <w:marBottom w:val="0"/>
              <w:divBdr>
                <w:top w:val="none" w:sz="0" w:space="0" w:color="auto"/>
                <w:left w:val="none" w:sz="0" w:space="0" w:color="auto"/>
                <w:bottom w:val="none" w:sz="0" w:space="0" w:color="auto"/>
                <w:right w:val="none" w:sz="0" w:space="0" w:color="auto"/>
              </w:divBdr>
            </w:div>
            <w:div w:id="1303072779">
              <w:marLeft w:val="0"/>
              <w:marRight w:val="0"/>
              <w:marTop w:val="0"/>
              <w:marBottom w:val="0"/>
              <w:divBdr>
                <w:top w:val="none" w:sz="0" w:space="0" w:color="auto"/>
                <w:left w:val="none" w:sz="0" w:space="0" w:color="auto"/>
                <w:bottom w:val="none" w:sz="0" w:space="0" w:color="auto"/>
                <w:right w:val="none" w:sz="0" w:space="0" w:color="auto"/>
              </w:divBdr>
            </w:div>
            <w:div w:id="1518888561">
              <w:marLeft w:val="0"/>
              <w:marRight w:val="0"/>
              <w:marTop w:val="0"/>
              <w:marBottom w:val="0"/>
              <w:divBdr>
                <w:top w:val="none" w:sz="0" w:space="0" w:color="auto"/>
                <w:left w:val="none" w:sz="0" w:space="0" w:color="auto"/>
                <w:bottom w:val="none" w:sz="0" w:space="0" w:color="auto"/>
                <w:right w:val="none" w:sz="0" w:space="0" w:color="auto"/>
              </w:divBdr>
            </w:div>
            <w:div w:id="566771511">
              <w:marLeft w:val="0"/>
              <w:marRight w:val="0"/>
              <w:marTop w:val="0"/>
              <w:marBottom w:val="0"/>
              <w:divBdr>
                <w:top w:val="none" w:sz="0" w:space="0" w:color="auto"/>
                <w:left w:val="none" w:sz="0" w:space="0" w:color="auto"/>
                <w:bottom w:val="none" w:sz="0" w:space="0" w:color="auto"/>
                <w:right w:val="none" w:sz="0" w:space="0" w:color="auto"/>
              </w:divBdr>
            </w:div>
            <w:div w:id="1090128157">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 w:id="976571443">
              <w:marLeft w:val="0"/>
              <w:marRight w:val="0"/>
              <w:marTop w:val="0"/>
              <w:marBottom w:val="0"/>
              <w:divBdr>
                <w:top w:val="none" w:sz="0" w:space="0" w:color="auto"/>
                <w:left w:val="none" w:sz="0" w:space="0" w:color="auto"/>
                <w:bottom w:val="none" w:sz="0" w:space="0" w:color="auto"/>
                <w:right w:val="none" w:sz="0" w:space="0" w:color="auto"/>
              </w:divBdr>
            </w:div>
            <w:div w:id="1590112284">
              <w:marLeft w:val="0"/>
              <w:marRight w:val="0"/>
              <w:marTop w:val="0"/>
              <w:marBottom w:val="0"/>
              <w:divBdr>
                <w:top w:val="none" w:sz="0" w:space="0" w:color="auto"/>
                <w:left w:val="none" w:sz="0" w:space="0" w:color="auto"/>
                <w:bottom w:val="none" w:sz="0" w:space="0" w:color="auto"/>
                <w:right w:val="none" w:sz="0" w:space="0" w:color="auto"/>
              </w:divBdr>
            </w:div>
            <w:div w:id="1254558153">
              <w:marLeft w:val="0"/>
              <w:marRight w:val="0"/>
              <w:marTop w:val="0"/>
              <w:marBottom w:val="0"/>
              <w:divBdr>
                <w:top w:val="none" w:sz="0" w:space="0" w:color="auto"/>
                <w:left w:val="none" w:sz="0" w:space="0" w:color="auto"/>
                <w:bottom w:val="none" w:sz="0" w:space="0" w:color="auto"/>
                <w:right w:val="none" w:sz="0" w:space="0" w:color="auto"/>
              </w:divBdr>
            </w:div>
            <w:div w:id="1587955203">
              <w:marLeft w:val="0"/>
              <w:marRight w:val="0"/>
              <w:marTop w:val="0"/>
              <w:marBottom w:val="0"/>
              <w:divBdr>
                <w:top w:val="none" w:sz="0" w:space="0" w:color="auto"/>
                <w:left w:val="none" w:sz="0" w:space="0" w:color="auto"/>
                <w:bottom w:val="none" w:sz="0" w:space="0" w:color="auto"/>
                <w:right w:val="none" w:sz="0" w:space="0" w:color="auto"/>
              </w:divBdr>
            </w:div>
            <w:div w:id="1986007282">
              <w:marLeft w:val="0"/>
              <w:marRight w:val="0"/>
              <w:marTop w:val="0"/>
              <w:marBottom w:val="0"/>
              <w:divBdr>
                <w:top w:val="none" w:sz="0" w:space="0" w:color="auto"/>
                <w:left w:val="none" w:sz="0" w:space="0" w:color="auto"/>
                <w:bottom w:val="none" w:sz="0" w:space="0" w:color="auto"/>
                <w:right w:val="none" w:sz="0" w:space="0" w:color="auto"/>
              </w:divBdr>
            </w:div>
            <w:div w:id="576525470">
              <w:marLeft w:val="0"/>
              <w:marRight w:val="0"/>
              <w:marTop w:val="0"/>
              <w:marBottom w:val="0"/>
              <w:divBdr>
                <w:top w:val="none" w:sz="0" w:space="0" w:color="auto"/>
                <w:left w:val="none" w:sz="0" w:space="0" w:color="auto"/>
                <w:bottom w:val="none" w:sz="0" w:space="0" w:color="auto"/>
                <w:right w:val="none" w:sz="0" w:space="0" w:color="auto"/>
              </w:divBdr>
            </w:div>
            <w:div w:id="224337127">
              <w:marLeft w:val="0"/>
              <w:marRight w:val="0"/>
              <w:marTop w:val="0"/>
              <w:marBottom w:val="0"/>
              <w:divBdr>
                <w:top w:val="none" w:sz="0" w:space="0" w:color="auto"/>
                <w:left w:val="none" w:sz="0" w:space="0" w:color="auto"/>
                <w:bottom w:val="none" w:sz="0" w:space="0" w:color="auto"/>
                <w:right w:val="none" w:sz="0" w:space="0" w:color="auto"/>
              </w:divBdr>
            </w:div>
            <w:div w:id="1676417686">
              <w:marLeft w:val="0"/>
              <w:marRight w:val="0"/>
              <w:marTop w:val="0"/>
              <w:marBottom w:val="0"/>
              <w:divBdr>
                <w:top w:val="none" w:sz="0" w:space="0" w:color="auto"/>
                <w:left w:val="none" w:sz="0" w:space="0" w:color="auto"/>
                <w:bottom w:val="none" w:sz="0" w:space="0" w:color="auto"/>
                <w:right w:val="none" w:sz="0" w:space="0" w:color="auto"/>
              </w:divBdr>
            </w:div>
            <w:div w:id="1793867682">
              <w:marLeft w:val="0"/>
              <w:marRight w:val="0"/>
              <w:marTop w:val="0"/>
              <w:marBottom w:val="0"/>
              <w:divBdr>
                <w:top w:val="none" w:sz="0" w:space="0" w:color="auto"/>
                <w:left w:val="none" w:sz="0" w:space="0" w:color="auto"/>
                <w:bottom w:val="none" w:sz="0" w:space="0" w:color="auto"/>
                <w:right w:val="none" w:sz="0" w:space="0" w:color="auto"/>
              </w:divBdr>
            </w:div>
            <w:div w:id="919829577">
              <w:marLeft w:val="0"/>
              <w:marRight w:val="0"/>
              <w:marTop w:val="0"/>
              <w:marBottom w:val="0"/>
              <w:divBdr>
                <w:top w:val="none" w:sz="0" w:space="0" w:color="auto"/>
                <w:left w:val="none" w:sz="0" w:space="0" w:color="auto"/>
                <w:bottom w:val="none" w:sz="0" w:space="0" w:color="auto"/>
                <w:right w:val="none" w:sz="0" w:space="0" w:color="auto"/>
              </w:divBdr>
            </w:div>
            <w:div w:id="1009409598">
              <w:marLeft w:val="0"/>
              <w:marRight w:val="0"/>
              <w:marTop w:val="0"/>
              <w:marBottom w:val="0"/>
              <w:divBdr>
                <w:top w:val="none" w:sz="0" w:space="0" w:color="auto"/>
                <w:left w:val="none" w:sz="0" w:space="0" w:color="auto"/>
                <w:bottom w:val="none" w:sz="0" w:space="0" w:color="auto"/>
                <w:right w:val="none" w:sz="0" w:space="0" w:color="auto"/>
              </w:divBdr>
            </w:div>
            <w:div w:id="41293628">
              <w:marLeft w:val="0"/>
              <w:marRight w:val="0"/>
              <w:marTop w:val="0"/>
              <w:marBottom w:val="0"/>
              <w:divBdr>
                <w:top w:val="none" w:sz="0" w:space="0" w:color="auto"/>
                <w:left w:val="none" w:sz="0" w:space="0" w:color="auto"/>
                <w:bottom w:val="none" w:sz="0" w:space="0" w:color="auto"/>
                <w:right w:val="none" w:sz="0" w:space="0" w:color="auto"/>
              </w:divBdr>
            </w:div>
            <w:div w:id="1857230299">
              <w:marLeft w:val="0"/>
              <w:marRight w:val="0"/>
              <w:marTop w:val="0"/>
              <w:marBottom w:val="0"/>
              <w:divBdr>
                <w:top w:val="none" w:sz="0" w:space="0" w:color="auto"/>
                <w:left w:val="none" w:sz="0" w:space="0" w:color="auto"/>
                <w:bottom w:val="none" w:sz="0" w:space="0" w:color="auto"/>
                <w:right w:val="none" w:sz="0" w:space="0" w:color="auto"/>
              </w:divBdr>
            </w:div>
            <w:div w:id="2021883396">
              <w:marLeft w:val="0"/>
              <w:marRight w:val="0"/>
              <w:marTop w:val="0"/>
              <w:marBottom w:val="0"/>
              <w:divBdr>
                <w:top w:val="none" w:sz="0" w:space="0" w:color="auto"/>
                <w:left w:val="none" w:sz="0" w:space="0" w:color="auto"/>
                <w:bottom w:val="none" w:sz="0" w:space="0" w:color="auto"/>
                <w:right w:val="none" w:sz="0" w:space="0" w:color="auto"/>
              </w:divBdr>
            </w:div>
            <w:div w:id="456072313">
              <w:marLeft w:val="0"/>
              <w:marRight w:val="0"/>
              <w:marTop w:val="0"/>
              <w:marBottom w:val="0"/>
              <w:divBdr>
                <w:top w:val="none" w:sz="0" w:space="0" w:color="auto"/>
                <w:left w:val="none" w:sz="0" w:space="0" w:color="auto"/>
                <w:bottom w:val="none" w:sz="0" w:space="0" w:color="auto"/>
                <w:right w:val="none" w:sz="0" w:space="0" w:color="auto"/>
              </w:divBdr>
            </w:div>
            <w:div w:id="1546794168">
              <w:marLeft w:val="0"/>
              <w:marRight w:val="0"/>
              <w:marTop w:val="0"/>
              <w:marBottom w:val="0"/>
              <w:divBdr>
                <w:top w:val="none" w:sz="0" w:space="0" w:color="auto"/>
                <w:left w:val="none" w:sz="0" w:space="0" w:color="auto"/>
                <w:bottom w:val="none" w:sz="0" w:space="0" w:color="auto"/>
                <w:right w:val="none" w:sz="0" w:space="0" w:color="auto"/>
              </w:divBdr>
            </w:div>
            <w:div w:id="535240353">
              <w:marLeft w:val="0"/>
              <w:marRight w:val="0"/>
              <w:marTop w:val="0"/>
              <w:marBottom w:val="0"/>
              <w:divBdr>
                <w:top w:val="none" w:sz="0" w:space="0" w:color="auto"/>
                <w:left w:val="none" w:sz="0" w:space="0" w:color="auto"/>
                <w:bottom w:val="none" w:sz="0" w:space="0" w:color="auto"/>
                <w:right w:val="none" w:sz="0" w:space="0" w:color="auto"/>
              </w:divBdr>
            </w:div>
            <w:div w:id="568686157">
              <w:marLeft w:val="0"/>
              <w:marRight w:val="0"/>
              <w:marTop w:val="0"/>
              <w:marBottom w:val="0"/>
              <w:divBdr>
                <w:top w:val="none" w:sz="0" w:space="0" w:color="auto"/>
                <w:left w:val="none" w:sz="0" w:space="0" w:color="auto"/>
                <w:bottom w:val="none" w:sz="0" w:space="0" w:color="auto"/>
                <w:right w:val="none" w:sz="0" w:space="0" w:color="auto"/>
              </w:divBdr>
            </w:div>
            <w:div w:id="105275873">
              <w:marLeft w:val="0"/>
              <w:marRight w:val="0"/>
              <w:marTop w:val="0"/>
              <w:marBottom w:val="0"/>
              <w:divBdr>
                <w:top w:val="none" w:sz="0" w:space="0" w:color="auto"/>
                <w:left w:val="none" w:sz="0" w:space="0" w:color="auto"/>
                <w:bottom w:val="none" w:sz="0" w:space="0" w:color="auto"/>
                <w:right w:val="none" w:sz="0" w:space="0" w:color="auto"/>
              </w:divBdr>
            </w:div>
            <w:div w:id="410977536">
              <w:marLeft w:val="0"/>
              <w:marRight w:val="0"/>
              <w:marTop w:val="0"/>
              <w:marBottom w:val="0"/>
              <w:divBdr>
                <w:top w:val="none" w:sz="0" w:space="0" w:color="auto"/>
                <w:left w:val="none" w:sz="0" w:space="0" w:color="auto"/>
                <w:bottom w:val="none" w:sz="0" w:space="0" w:color="auto"/>
                <w:right w:val="none" w:sz="0" w:space="0" w:color="auto"/>
              </w:divBdr>
            </w:div>
            <w:div w:id="1242058793">
              <w:marLeft w:val="0"/>
              <w:marRight w:val="0"/>
              <w:marTop w:val="0"/>
              <w:marBottom w:val="0"/>
              <w:divBdr>
                <w:top w:val="none" w:sz="0" w:space="0" w:color="auto"/>
                <w:left w:val="none" w:sz="0" w:space="0" w:color="auto"/>
                <w:bottom w:val="none" w:sz="0" w:space="0" w:color="auto"/>
                <w:right w:val="none" w:sz="0" w:space="0" w:color="auto"/>
              </w:divBdr>
            </w:div>
            <w:div w:id="1490638213">
              <w:marLeft w:val="0"/>
              <w:marRight w:val="0"/>
              <w:marTop w:val="0"/>
              <w:marBottom w:val="0"/>
              <w:divBdr>
                <w:top w:val="none" w:sz="0" w:space="0" w:color="auto"/>
                <w:left w:val="none" w:sz="0" w:space="0" w:color="auto"/>
                <w:bottom w:val="none" w:sz="0" w:space="0" w:color="auto"/>
                <w:right w:val="none" w:sz="0" w:space="0" w:color="auto"/>
              </w:divBdr>
            </w:div>
            <w:div w:id="2055694234">
              <w:marLeft w:val="0"/>
              <w:marRight w:val="0"/>
              <w:marTop w:val="0"/>
              <w:marBottom w:val="0"/>
              <w:divBdr>
                <w:top w:val="none" w:sz="0" w:space="0" w:color="auto"/>
                <w:left w:val="none" w:sz="0" w:space="0" w:color="auto"/>
                <w:bottom w:val="none" w:sz="0" w:space="0" w:color="auto"/>
                <w:right w:val="none" w:sz="0" w:space="0" w:color="auto"/>
              </w:divBdr>
            </w:div>
            <w:div w:id="557058941">
              <w:marLeft w:val="0"/>
              <w:marRight w:val="0"/>
              <w:marTop w:val="0"/>
              <w:marBottom w:val="0"/>
              <w:divBdr>
                <w:top w:val="none" w:sz="0" w:space="0" w:color="auto"/>
                <w:left w:val="none" w:sz="0" w:space="0" w:color="auto"/>
                <w:bottom w:val="none" w:sz="0" w:space="0" w:color="auto"/>
                <w:right w:val="none" w:sz="0" w:space="0" w:color="auto"/>
              </w:divBdr>
            </w:div>
            <w:div w:id="1322584740">
              <w:marLeft w:val="0"/>
              <w:marRight w:val="0"/>
              <w:marTop w:val="0"/>
              <w:marBottom w:val="0"/>
              <w:divBdr>
                <w:top w:val="none" w:sz="0" w:space="0" w:color="auto"/>
                <w:left w:val="none" w:sz="0" w:space="0" w:color="auto"/>
                <w:bottom w:val="none" w:sz="0" w:space="0" w:color="auto"/>
                <w:right w:val="none" w:sz="0" w:space="0" w:color="auto"/>
              </w:divBdr>
            </w:div>
            <w:div w:id="1222598758">
              <w:marLeft w:val="0"/>
              <w:marRight w:val="0"/>
              <w:marTop w:val="0"/>
              <w:marBottom w:val="0"/>
              <w:divBdr>
                <w:top w:val="none" w:sz="0" w:space="0" w:color="auto"/>
                <w:left w:val="none" w:sz="0" w:space="0" w:color="auto"/>
                <w:bottom w:val="none" w:sz="0" w:space="0" w:color="auto"/>
                <w:right w:val="none" w:sz="0" w:space="0" w:color="auto"/>
              </w:divBdr>
            </w:div>
            <w:div w:id="1255163336">
              <w:marLeft w:val="0"/>
              <w:marRight w:val="0"/>
              <w:marTop w:val="0"/>
              <w:marBottom w:val="0"/>
              <w:divBdr>
                <w:top w:val="none" w:sz="0" w:space="0" w:color="auto"/>
                <w:left w:val="none" w:sz="0" w:space="0" w:color="auto"/>
                <w:bottom w:val="none" w:sz="0" w:space="0" w:color="auto"/>
                <w:right w:val="none" w:sz="0" w:space="0" w:color="auto"/>
              </w:divBdr>
            </w:div>
            <w:div w:id="948243240">
              <w:marLeft w:val="0"/>
              <w:marRight w:val="0"/>
              <w:marTop w:val="0"/>
              <w:marBottom w:val="0"/>
              <w:divBdr>
                <w:top w:val="none" w:sz="0" w:space="0" w:color="auto"/>
                <w:left w:val="none" w:sz="0" w:space="0" w:color="auto"/>
                <w:bottom w:val="none" w:sz="0" w:space="0" w:color="auto"/>
                <w:right w:val="none" w:sz="0" w:space="0" w:color="auto"/>
              </w:divBdr>
            </w:div>
            <w:div w:id="402416261">
              <w:marLeft w:val="0"/>
              <w:marRight w:val="0"/>
              <w:marTop w:val="0"/>
              <w:marBottom w:val="0"/>
              <w:divBdr>
                <w:top w:val="none" w:sz="0" w:space="0" w:color="auto"/>
                <w:left w:val="none" w:sz="0" w:space="0" w:color="auto"/>
                <w:bottom w:val="none" w:sz="0" w:space="0" w:color="auto"/>
                <w:right w:val="none" w:sz="0" w:space="0" w:color="auto"/>
              </w:divBdr>
            </w:div>
            <w:div w:id="657076126">
              <w:marLeft w:val="0"/>
              <w:marRight w:val="0"/>
              <w:marTop w:val="0"/>
              <w:marBottom w:val="0"/>
              <w:divBdr>
                <w:top w:val="none" w:sz="0" w:space="0" w:color="auto"/>
                <w:left w:val="none" w:sz="0" w:space="0" w:color="auto"/>
                <w:bottom w:val="none" w:sz="0" w:space="0" w:color="auto"/>
                <w:right w:val="none" w:sz="0" w:space="0" w:color="auto"/>
              </w:divBdr>
            </w:div>
            <w:div w:id="1265112252">
              <w:marLeft w:val="0"/>
              <w:marRight w:val="0"/>
              <w:marTop w:val="0"/>
              <w:marBottom w:val="0"/>
              <w:divBdr>
                <w:top w:val="none" w:sz="0" w:space="0" w:color="auto"/>
                <w:left w:val="none" w:sz="0" w:space="0" w:color="auto"/>
                <w:bottom w:val="none" w:sz="0" w:space="0" w:color="auto"/>
                <w:right w:val="none" w:sz="0" w:space="0" w:color="auto"/>
              </w:divBdr>
            </w:div>
            <w:div w:id="1929387939">
              <w:marLeft w:val="0"/>
              <w:marRight w:val="0"/>
              <w:marTop w:val="0"/>
              <w:marBottom w:val="0"/>
              <w:divBdr>
                <w:top w:val="none" w:sz="0" w:space="0" w:color="auto"/>
                <w:left w:val="none" w:sz="0" w:space="0" w:color="auto"/>
                <w:bottom w:val="none" w:sz="0" w:space="0" w:color="auto"/>
                <w:right w:val="none" w:sz="0" w:space="0" w:color="auto"/>
              </w:divBdr>
            </w:div>
            <w:div w:id="922253957">
              <w:marLeft w:val="0"/>
              <w:marRight w:val="0"/>
              <w:marTop w:val="0"/>
              <w:marBottom w:val="0"/>
              <w:divBdr>
                <w:top w:val="none" w:sz="0" w:space="0" w:color="auto"/>
                <w:left w:val="none" w:sz="0" w:space="0" w:color="auto"/>
                <w:bottom w:val="none" w:sz="0" w:space="0" w:color="auto"/>
                <w:right w:val="none" w:sz="0" w:space="0" w:color="auto"/>
              </w:divBdr>
            </w:div>
            <w:div w:id="2068797483">
              <w:marLeft w:val="0"/>
              <w:marRight w:val="0"/>
              <w:marTop w:val="0"/>
              <w:marBottom w:val="0"/>
              <w:divBdr>
                <w:top w:val="none" w:sz="0" w:space="0" w:color="auto"/>
                <w:left w:val="none" w:sz="0" w:space="0" w:color="auto"/>
                <w:bottom w:val="none" w:sz="0" w:space="0" w:color="auto"/>
                <w:right w:val="none" w:sz="0" w:space="0" w:color="auto"/>
              </w:divBdr>
            </w:div>
            <w:div w:id="339740725">
              <w:marLeft w:val="0"/>
              <w:marRight w:val="0"/>
              <w:marTop w:val="0"/>
              <w:marBottom w:val="0"/>
              <w:divBdr>
                <w:top w:val="none" w:sz="0" w:space="0" w:color="auto"/>
                <w:left w:val="none" w:sz="0" w:space="0" w:color="auto"/>
                <w:bottom w:val="none" w:sz="0" w:space="0" w:color="auto"/>
                <w:right w:val="none" w:sz="0" w:space="0" w:color="auto"/>
              </w:divBdr>
            </w:div>
            <w:div w:id="1492987155">
              <w:marLeft w:val="0"/>
              <w:marRight w:val="0"/>
              <w:marTop w:val="0"/>
              <w:marBottom w:val="0"/>
              <w:divBdr>
                <w:top w:val="none" w:sz="0" w:space="0" w:color="auto"/>
                <w:left w:val="none" w:sz="0" w:space="0" w:color="auto"/>
                <w:bottom w:val="none" w:sz="0" w:space="0" w:color="auto"/>
                <w:right w:val="none" w:sz="0" w:space="0" w:color="auto"/>
              </w:divBdr>
            </w:div>
            <w:div w:id="1183859062">
              <w:marLeft w:val="0"/>
              <w:marRight w:val="0"/>
              <w:marTop w:val="0"/>
              <w:marBottom w:val="0"/>
              <w:divBdr>
                <w:top w:val="none" w:sz="0" w:space="0" w:color="auto"/>
                <w:left w:val="none" w:sz="0" w:space="0" w:color="auto"/>
                <w:bottom w:val="none" w:sz="0" w:space="0" w:color="auto"/>
                <w:right w:val="none" w:sz="0" w:space="0" w:color="auto"/>
              </w:divBdr>
            </w:div>
            <w:div w:id="1705447664">
              <w:marLeft w:val="0"/>
              <w:marRight w:val="0"/>
              <w:marTop w:val="0"/>
              <w:marBottom w:val="0"/>
              <w:divBdr>
                <w:top w:val="none" w:sz="0" w:space="0" w:color="auto"/>
                <w:left w:val="none" w:sz="0" w:space="0" w:color="auto"/>
                <w:bottom w:val="none" w:sz="0" w:space="0" w:color="auto"/>
                <w:right w:val="none" w:sz="0" w:space="0" w:color="auto"/>
              </w:divBdr>
            </w:div>
            <w:div w:id="1671330264">
              <w:marLeft w:val="0"/>
              <w:marRight w:val="0"/>
              <w:marTop w:val="0"/>
              <w:marBottom w:val="0"/>
              <w:divBdr>
                <w:top w:val="none" w:sz="0" w:space="0" w:color="auto"/>
                <w:left w:val="none" w:sz="0" w:space="0" w:color="auto"/>
                <w:bottom w:val="none" w:sz="0" w:space="0" w:color="auto"/>
                <w:right w:val="none" w:sz="0" w:space="0" w:color="auto"/>
              </w:divBdr>
            </w:div>
            <w:div w:id="2319600">
              <w:marLeft w:val="0"/>
              <w:marRight w:val="0"/>
              <w:marTop w:val="0"/>
              <w:marBottom w:val="0"/>
              <w:divBdr>
                <w:top w:val="none" w:sz="0" w:space="0" w:color="auto"/>
                <w:left w:val="none" w:sz="0" w:space="0" w:color="auto"/>
                <w:bottom w:val="none" w:sz="0" w:space="0" w:color="auto"/>
                <w:right w:val="none" w:sz="0" w:space="0" w:color="auto"/>
              </w:divBdr>
            </w:div>
            <w:div w:id="1954363596">
              <w:marLeft w:val="0"/>
              <w:marRight w:val="0"/>
              <w:marTop w:val="0"/>
              <w:marBottom w:val="0"/>
              <w:divBdr>
                <w:top w:val="none" w:sz="0" w:space="0" w:color="auto"/>
                <w:left w:val="none" w:sz="0" w:space="0" w:color="auto"/>
                <w:bottom w:val="none" w:sz="0" w:space="0" w:color="auto"/>
                <w:right w:val="none" w:sz="0" w:space="0" w:color="auto"/>
              </w:divBdr>
            </w:div>
            <w:div w:id="124279712">
              <w:marLeft w:val="0"/>
              <w:marRight w:val="0"/>
              <w:marTop w:val="0"/>
              <w:marBottom w:val="0"/>
              <w:divBdr>
                <w:top w:val="none" w:sz="0" w:space="0" w:color="auto"/>
                <w:left w:val="none" w:sz="0" w:space="0" w:color="auto"/>
                <w:bottom w:val="none" w:sz="0" w:space="0" w:color="auto"/>
                <w:right w:val="none" w:sz="0" w:space="0" w:color="auto"/>
              </w:divBdr>
            </w:div>
            <w:div w:id="597370066">
              <w:marLeft w:val="0"/>
              <w:marRight w:val="0"/>
              <w:marTop w:val="0"/>
              <w:marBottom w:val="0"/>
              <w:divBdr>
                <w:top w:val="none" w:sz="0" w:space="0" w:color="auto"/>
                <w:left w:val="none" w:sz="0" w:space="0" w:color="auto"/>
                <w:bottom w:val="none" w:sz="0" w:space="0" w:color="auto"/>
                <w:right w:val="none" w:sz="0" w:space="0" w:color="auto"/>
              </w:divBdr>
            </w:div>
            <w:div w:id="343172071">
              <w:marLeft w:val="0"/>
              <w:marRight w:val="0"/>
              <w:marTop w:val="0"/>
              <w:marBottom w:val="0"/>
              <w:divBdr>
                <w:top w:val="none" w:sz="0" w:space="0" w:color="auto"/>
                <w:left w:val="none" w:sz="0" w:space="0" w:color="auto"/>
                <w:bottom w:val="none" w:sz="0" w:space="0" w:color="auto"/>
                <w:right w:val="none" w:sz="0" w:space="0" w:color="auto"/>
              </w:divBdr>
            </w:div>
            <w:div w:id="797378635">
              <w:marLeft w:val="0"/>
              <w:marRight w:val="0"/>
              <w:marTop w:val="0"/>
              <w:marBottom w:val="0"/>
              <w:divBdr>
                <w:top w:val="none" w:sz="0" w:space="0" w:color="auto"/>
                <w:left w:val="none" w:sz="0" w:space="0" w:color="auto"/>
                <w:bottom w:val="none" w:sz="0" w:space="0" w:color="auto"/>
                <w:right w:val="none" w:sz="0" w:space="0" w:color="auto"/>
              </w:divBdr>
            </w:div>
            <w:div w:id="915701701">
              <w:marLeft w:val="0"/>
              <w:marRight w:val="0"/>
              <w:marTop w:val="0"/>
              <w:marBottom w:val="0"/>
              <w:divBdr>
                <w:top w:val="none" w:sz="0" w:space="0" w:color="auto"/>
                <w:left w:val="none" w:sz="0" w:space="0" w:color="auto"/>
                <w:bottom w:val="none" w:sz="0" w:space="0" w:color="auto"/>
                <w:right w:val="none" w:sz="0" w:space="0" w:color="auto"/>
              </w:divBdr>
            </w:div>
            <w:div w:id="1145046282">
              <w:marLeft w:val="0"/>
              <w:marRight w:val="0"/>
              <w:marTop w:val="0"/>
              <w:marBottom w:val="0"/>
              <w:divBdr>
                <w:top w:val="none" w:sz="0" w:space="0" w:color="auto"/>
                <w:left w:val="none" w:sz="0" w:space="0" w:color="auto"/>
                <w:bottom w:val="none" w:sz="0" w:space="0" w:color="auto"/>
                <w:right w:val="none" w:sz="0" w:space="0" w:color="auto"/>
              </w:divBdr>
            </w:div>
            <w:div w:id="1561400131">
              <w:marLeft w:val="0"/>
              <w:marRight w:val="0"/>
              <w:marTop w:val="0"/>
              <w:marBottom w:val="0"/>
              <w:divBdr>
                <w:top w:val="none" w:sz="0" w:space="0" w:color="auto"/>
                <w:left w:val="none" w:sz="0" w:space="0" w:color="auto"/>
                <w:bottom w:val="none" w:sz="0" w:space="0" w:color="auto"/>
                <w:right w:val="none" w:sz="0" w:space="0" w:color="auto"/>
              </w:divBdr>
            </w:div>
            <w:div w:id="102385948">
              <w:marLeft w:val="0"/>
              <w:marRight w:val="0"/>
              <w:marTop w:val="0"/>
              <w:marBottom w:val="0"/>
              <w:divBdr>
                <w:top w:val="none" w:sz="0" w:space="0" w:color="auto"/>
                <w:left w:val="none" w:sz="0" w:space="0" w:color="auto"/>
                <w:bottom w:val="none" w:sz="0" w:space="0" w:color="auto"/>
                <w:right w:val="none" w:sz="0" w:space="0" w:color="auto"/>
              </w:divBdr>
            </w:div>
            <w:div w:id="1471437809">
              <w:marLeft w:val="0"/>
              <w:marRight w:val="0"/>
              <w:marTop w:val="0"/>
              <w:marBottom w:val="0"/>
              <w:divBdr>
                <w:top w:val="none" w:sz="0" w:space="0" w:color="auto"/>
                <w:left w:val="none" w:sz="0" w:space="0" w:color="auto"/>
                <w:bottom w:val="none" w:sz="0" w:space="0" w:color="auto"/>
                <w:right w:val="none" w:sz="0" w:space="0" w:color="auto"/>
              </w:divBdr>
            </w:div>
            <w:div w:id="1628706734">
              <w:marLeft w:val="0"/>
              <w:marRight w:val="0"/>
              <w:marTop w:val="0"/>
              <w:marBottom w:val="0"/>
              <w:divBdr>
                <w:top w:val="none" w:sz="0" w:space="0" w:color="auto"/>
                <w:left w:val="none" w:sz="0" w:space="0" w:color="auto"/>
                <w:bottom w:val="none" w:sz="0" w:space="0" w:color="auto"/>
                <w:right w:val="none" w:sz="0" w:space="0" w:color="auto"/>
              </w:divBdr>
            </w:div>
            <w:div w:id="252323271">
              <w:marLeft w:val="0"/>
              <w:marRight w:val="0"/>
              <w:marTop w:val="0"/>
              <w:marBottom w:val="0"/>
              <w:divBdr>
                <w:top w:val="none" w:sz="0" w:space="0" w:color="auto"/>
                <w:left w:val="none" w:sz="0" w:space="0" w:color="auto"/>
                <w:bottom w:val="none" w:sz="0" w:space="0" w:color="auto"/>
                <w:right w:val="none" w:sz="0" w:space="0" w:color="auto"/>
              </w:divBdr>
            </w:div>
            <w:div w:id="15228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1223">
      <w:bodyDiv w:val="1"/>
      <w:marLeft w:val="0"/>
      <w:marRight w:val="0"/>
      <w:marTop w:val="0"/>
      <w:marBottom w:val="0"/>
      <w:divBdr>
        <w:top w:val="none" w:sz="0" w:space="0" w:color="auto"/>
        <w:left w:val="none" w:sz="0" w:space="0" w:color="auto"/>
        <w:bottom w:val="none" w:sz="0" w:space="0" w:color="auto"/>
        <w:right w:val="none" w:sz="0" w:space="0" w:color="auto"/>
      </w:divBdr>
      <w:divsChild>
        <w:div w:id="746808983">
          <w:marLeft w:val="0"/>
          <w:marRight w:val="0"/>
          <w:marTop w:val="360"/>
          <w:marBottom w:val="180"/>
          <w:divBdr>
            <w:top w:val="none" w:sz="0" w:space="0" w:color="auto"/>
            <w:left w:val="none" w:sz="0" w:space="0" w:color="auto"/>
            <w:bottom w:val="none" w:sz="0" w:space="0" w:color="auto"/>
            <w:right w:val="none" w:sz="0" w:space="0" w:color="auto"/>
          </w:divBdr>
        </w:div>
        <w:div w:id="1939025551">
          <w:marLeft w:val="0"/>
          <w:marRight w:val="0"/>
          <w:marTop w:val="360"/>
          <w:marBottom w:val="180"/>
          <w:divBdr>
            <w:top w:val="none" w:sz="0" w:space="0" w:color="auto"/>
            <w:left w:val="none" w:sz="0" w:space="0" w:color="auto"/>
            <w:bottom w:val="none" w:sz="0" w:space="0" w:color="auto"/>
            <w:right w:val="none" w:sz="0" w:space="0" w:color="auto"/>
          </w:divBdr>
        </w:div>
        <w:div w:id="250480159">
          <w:marLeft w:val="0"/>
          <w:marRight w:val="0"/>
          <w:marTop w:val="360"/>
          <w:marBottom w:val="180"/>
          <w:divBdr>
            <w:top w:val="none" w:sz="0" w:space="0" w:color="auto"/>
            <w:left w:val="none" w:sz="0" w:space="0" w:color="auto"/>
            <w:bottom w:val="none" w:sz="0" w:space="0" w:color="auto"/>
            <w:right w:val="none" w:sz="0" w:space="0" w:color="auto"/>
          </w:divBdr>
        </w:div>
        <w:div w:id="1417945144">
          <w:marLeft w:val="0"/>
          <w:marRight w:val="0"/>
          <w:marTop w:val="180"/>
          <w:marBottom w:val="240"/>
          <w:divBdr>
            <w:top w:val="none" w:sz="0" w:space="0" w:color="auto"/>
            <w:left w:val="none" w:sz="0" w:space="0" w:color="auto"/>
            <w:bottom w:val="none" w:sz="0" w:space="0" w:color="auto"/>
            <w:right w:val="none" w:sz="0" w:space="0" w:color="auto"/>
          </w:divBdr>
        </w:div>
        <w:div w:id="83653874">
          <w:marLeft w:val="0"/>
          <w:marRight w:val="0"/>
          <w:marTop w:val="360"/>
          <w:marBottom w:val="1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78F49D-407B-41B6-B12F-869C34B50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133</Pages>
  <Words>19841</Words>
  <Characters>113096</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 NGP. LAB3</cp:lastModifiedBy>
  <cp:revision>8</cp:revision>
  <cp:lastPrinted>2026-09-15T05:01:00Z</cp:lastPrinted>
  <dcterms:created xsi:type="dcterms:W3CDTF">2026-08-13T06:04:00Z</dcterms:created>
  <dcterms:modified xsi:type="dcterms:W3CDTF">2026-09-15T05:08:00Z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